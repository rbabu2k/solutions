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56AD" w:rsidRPr="00B60A0C" w:rsidRDefault="00704380" w:rsidP="00B60A0C">
      <w:pPr>
        <w:spacing w:after="0"/>
        <w:ind w:left="-720"/>
        <w:jc w:val="center"/>
        <w:rPr>
          <w:sz w:val="23"/>
          <w:szCs w:val="23"/>
        </w:rPr>
      </w:pPr>
      <w:r w:rsidRPr="00BB1619">
        <w:rPr>
          <w:noProof/>
          <w:sz w:val="23"/>
          <w:szCs w:val="23"/>
        </w:rPr>
        <w:drawing>
          <wp:inline distT="0" distB="0" distL="0" distR="0">
            <wp:extent cx="5029200" cy="71170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54249" cy="7152528"/>
                    </a:xfrm>
                    <a:prstGeom prst="rect">
                      <a:avLst/>
                    </a:prstGeom>
                    <a:noFill/>
                    <a:ln>
                      <a:noFill/>
                    </a:ln>
                  </pic:spPr>
                </pic:pic>
              </a:graphicData>
            </a:graphic>
          </wp:inline>
        </w:drawing>
      </w:r>
    </w:p>
    <w:p w:rsidR="00D04FC6" w:rsidRDefault="00D04FC6">
      <w:pPr>
        <w:spacing w:after="200"/>
        <w:rPr>
          <w:rFonts w:asciiTheme="majorHAnsi" w:eastAsiaTheme="majorEastAsia" w:hAnsiTheme="majorHAnsi" w:cstheme="majorBidi"/>
          <w:b/>
          <w:bCs/>
          <w:color w:val="17365D" w:themeColor="text2" w:themeShade="BF"/>
          <w:sz w:val="36"/>
          <w:szCs w:val="26"/>
        </w:rPr>
      </w:pPr>
      <w:r>
        <w:rPr>
          <w:color w:val="17365D" w:themeColor="text2" w:themeShade="BF"/>
          <w:sz w:val="36"/>
        </w:rPr>
        <w:lastRenderedPageBreak/>
        <w:br w:type="page"/>
      </w:r>
    </w:p>
    <w:p w:rsidR="00E50E24" w:rsidRDefault="00E50E24">
      <w:pPr>
        <w:spacing w:after="200"/>
        <w:rPr>
          <w:color w:val="17365D" w:themeColor="text2" w:themeShade="BF"/>
          <w:sz w:val="36"/>
        </w:rPr>
      </w:pPr>
    </w:p>
    <w:p w:rsidR="003D063F" w:rsidRDefault="00B636A4" w:rsidP="00894AF8">
      <w:pPr>
        <w:spacing w:after="200"/>
        <w:ind w:left="1440"/>
        <w:rPr>
          <w:rStyle w:val="Emphasis"/>
          <w:i w:val="0"/>
          <w:sz w:val="32"/>
        </w:rPr>
      </w:pPr>
      <w:r>
        <w:rPr>
          <w:rStyle w:val="Emphasis"/>
          <w:i w:val="0"/>
          <w:sz w:val="32"/>
        </w:rPr>
        <w:t xml:space="preserve">Key &amp; </w:t>
      </w:r>
      <w:r w:rsidR="003D063F">
        <w:rPr>
          <w:rStyle w:val="Emphasis"/>
          <w:i w:val="0"/>
          <w:sz w:val="32"/>
        </w:rPr>
        <w:t>Solutions to</w:t>
      </w:r>
    </w:p>
    <w:p w:rsidR="00B63A38" w:rsidRPr="00B63A38" w:rsidRDefault="00B63A38" w:rsidP="00894AF8">
      <w:pPr>
        <w:spacing w:after="200"/>
        <w:ind w:left="1440"/>
        <w:rPr>
          <w:sz w:val="32"/>
        </w:rPr>
      </w:pPr>
      <w:r w:rsidRPr="00B63A38">
        <w:rPr>
          <w:rStyle w:val="Emphasis"/>
          <w:i w:val="0"/>
          <w:sz w:val="32"/>
        </w:rPr>
        <w:t>Digital Design &amp; VLSI: 2026 MCQs and Interview Guide</w:t>
      </w:r>
    </w:p>
    <w:p w:rsidR="00894AF8" w:rsidRDefault="00B63A38" w:rsidP="00894AF8">
      <w:pPr>
        <w:spacing w:after="200"/>
        <w:ind w:left="1440"/>
        <w:rPr>
          <w:color w:val="17365D" w:themeColor="text2" w:themeShade="BF"/>
          <w:sz w:val="36"/>
        </w:rPr>
      </w:pPr>
      <w:r>
        <w:rPr>
          <w:rStyle w:val="Emphasis"/>
        </w:rPr>
        <w:t>A Complete Practice Resource for Students, Freshers, Placements, and Junior Engineers</w:t>
      </w:r>
      <w:r>
        <w:rPr>
          <w:color w:val="17365D" w:themeColor="text2" w:themeShade="BF"/>
          <w:sz w:val="36"/>
        </w:rPr>
        <w:t xml:space="preserve"> </w:t>
      </w:r>
    </w:p>
    <w:p w:rsidR="00894AF8" w:rsidRDefault="00894AF8">
      <w:pPr>
        <w:spacing w:after="200"/>
        <w:rPr>
          <w:color w:val="17365D" w:themeColor="text2" w:themeShade="BF"/>
          <w:sz w:val="36"/>
        </w:rPr>
      </w:pPr>
    </w:p>
    <w:p w:rsidR="00204A21" w:rsidRDefault="00894AF8" w:rsidP="00894AF8">
      <w:pPr>
        <w:spacing w:after="200"/>
        <w:jc w:val="right"/>
        <w:rPr>
          <w:color w:val="17365D" w:themeColor="text2" w:themeShade="BF"/>
          <w:sz w:val="36"/>
        </w:rPr>
      </w:pPr>
      <w:r>
        <w:rPr>
          <w:color w:val="17365D" w:themeColor="text2" w:themeShade="BF"/>
          <w:sz w:val="36"/>
        </w:rPr>
        <w:tab/>
      </w:r>
      <w:r>
        <w:rPr>
          <w:color w:val="17365D" w:themeColor="text2" w:themeShade="BF"/>
          <w:sz w:val="36"/>
        </w:rPr>
        <w:tab/>
      </w:r>
    </w:p>
    <w:p w:rsidR="00204A21" w:rsidRDefault="00204A21" w:rsidP="00894AF8">
      <w:pPr>
        <w:spacing w:after="200"/>
        <w:jc w:val="right"/>
        <w:rPr>
          <w:color w:val="17365D" w:themeColor="text2" w:themeShade="BF"/>
          <w:sz w:val="36"/>
        </w:rPr>
      </w:pPr>
    </w:p>
    <w:p w:rsidR="00204A21" w:rsidRDefault="00204A21" w:rsidP="00894AF8">
      <w:pPr>
        <w:spacing w:after="200"/>
        <w:jc w:val="right"/>
        <w:rPr>
          <w:color w:val="17365D" w:themeColor="text2" w:themeShade="BF"/>
          <w:sz w:val="36"/>
        </w:rPr>
      </w:pPr>
    </w:p>
    <w:p w:rsidR="00204A21" w:rsidRPr="00412AAF" w:rsidRDefault="00894AF8" w:rsidP="00412AAF">
      <w:pPr>
        <w:spacing w:after="200"/>
        <w:jc w:val="right"/>
        <w:rPr>
          <w:sz w:val="36"/>
        </w:rPr>
      </w:pPr>
      <w:r w:rsidRPr="00412AAF">
        <w:rPr>
          <w:sz w:val="36"/>
        </w:rPr>
        <w:t xml:space="preserve">Ramesh </w:t>
      </w:r>
      <w:proofErr w:type="spellStart"/>
      <w:r w:rsidRPr="00412AAF">
        <w:rPr>
          <w:sz w:val="36"/>
        </w:rPr>
        <w:t>Maddar</w:t>
      </w:r>
      <w:r w:rsidR="00412AAF" w:rsidRPr="00412AAF">
        <w:rPr>
          <w:sz w:val="36"/>
        </w:rPr>
        <w:t>a</w:t>
      </w:r>
      <w:proofErr w:type="spellEnd"/>
    </w:p>
    <w:p w:rsidR="00204A21" w:rsidRPr="00412AAF" w:rsidRDefault="00204A21" w:rsidP="00412AAF">
      <w:pPr>
        <w:spacing w:after="200"/>
        <w:jc w:val="right"/>
        <w:rPr>
          <w:sz w:val="36"/>
        </w:rPr>
      </w:pPr>
    </w:p>
    <w:p w:rsidR="00204A21" w:rsidRPr="00412AAF" w:rsidRDefault="00204A21" w:rsidP="00412AAF">
      <w:pPr>
        <w:spacing w:after="200"/>
        <w:jc w:val="right"/>
        <w:rPr>
          <w:sz w:val="28"/>
        </w:rPr>
      </w:pPr>
    </w:p>
    <w:p w:rsidR="00412AAF" w:rsidRPr="00412AAF" w:rsidRDefault="00204A21" w:rsidP="00412AAF">
      <w:pPr>
        <w:spacing w:after="200"/>
        <w:jc w:val="right"/>
        <w:rPr>
          <w:sz w:val="28"/>
        </w:rPr>
      </w:pPr>
      <w:r w:rsidRPr="00412AAF">
        <w:rPr>
          <w:sz w:val="28"/>
        </w:rPr>
        <w:t>FIRST EDITION</w:t>
      </w:r>
    </w:p>
    <w:p w:rsidR="00D04FC6" w:rsidRPr="00894AF8" w:rsidRDefault="00204A21" w:rsidP="00412AAF">
      <w:pPr>
        <w:spacing w:after="200"/>
        <w:jc w:val="right"/>
        <w:rPr>
          <w:color w:val="17365D" w:themeColor="text2" w:themeShade="BF"/>
          <w:sz w:val="36"/>
        </w:rPr>
      </w:pPr>
      <w:proofErr w:type="spellStart"/>
      <w:r w:rsidRPr="00412AAF">
        <w:rPr>
          <w:sz w:val="28"/>
        </w:rPr>
        <w:t>RiON</w:t>
      </w:r>
      <w:proofErr w:type="spellEnd"/>
      <w:r w:rsidRPr="00412AAF">
        <w:rPr>
          <w:sz w:val="28"/>
        </w:rPr>
        <w:t xml:space="preserve"> Publications</w:t>
      </w:r>
      <w:r w:rsidR="00D04FC6">
        <w:rPr>
          <w:color w:val="17365D" w:themeColor="text2" w:themeShade="BF"/>
          <w:sz w:val="36"/>
        </w:rPr>
        <w:br w:type="page"/>
      </w:r>
    </w:p>
    <w:p w:rsidR="000D772D" w:rsidRDefault="000D772D" w:rsidP="000D772D">
      <w:pPr>
        <w:pStyle w:val="isselectedend"/>
      </w:pPr>
      <w:r>
        <w:lastRenderedPageBreak/>
        <w:t xml:space="preserve">Copyright © 2026 Ramesh </w:t>
      </w:r>
      <w:proofErr w:type="spellStart"/>
      <w:r>
        <w:t>Maddara</w:t>
      </w:r>
      <w:proofErr w:type="spellEnd"/>
    </w:p>
    <w:p w:rsidR="000D772D" w:rsidRDefault="000D772D" w:rsidP="000D772D">
      <w:pPr>
        <w:pStyle w:val="isselectedend"/>
      </w:pPr>
      <w:r>
        <w:t>All rights reserved.</w:t>
      </w:r>
    </w:p>
    <w:p w:rsidR="000D772D" w:rsidRDefault="000D772D" w:rsidP="000D772D">
      <w:pPr>
        <w:pStyle w:val="isselectedend"/>
      </w:pPr>
      <w:r>
        <w:t>No part of this publication may be reproduced, stored in a retrieval system, transmitted, distributed, or copied in any form or by any means, electronic, mechanical, photocopying, recording, scanning, or otherwise, without the prior written permission of the copyright holder, except for brief quotations used in reviews, educational references, or scholarly works.</w:t>
      </w:r>
    </w:p>
    <w:p w:rsidR="000D772D" w:rsidRDefault="000D772D" w:rsidP="000D772D">
      <w:pPr>
        <w:pStyle w:val="isselectedend"/>
      </w:pPr>
      <w:r>
        <w:t>The information contained in this book is provided for educational and informational purposes only. While every effort has been made to ensure the accuracy of the material presented, the author and publisher assume no responsibility for errors, omissions, or any consequences arising from the use of the information contained herein.</w:t>
      </w:r>
    </w:p>
    <w:p w:rsidR="000D772D" w:rsidRDefault="000D772D" w:rsidP="000D772D">
      <w:pPr>
        <w:pStyle w:val="isselectedend"/>
      </w:pPr>
      <w:r>
        <w:t>The trademarks, product names, company names, and logos mentioned in this book are the property of their respective owners and are used for identification and educational purposes only.</w:t>
      </w:r>
    </w:p>
    <w:p w:rsidR="00222825" w:rsidRDefault="00222825" w:rsidP="00222825">
      <w:pPr>
        <w:spacing w:after="200"/>
        <w:contextualSpacing/>
        <w:rPr>
          <w:sz w:val="28"/>
        </w:rPr>
      </w:pPr>
      <w:r w:rsidRPr="00222825">
        <w:rPr>
          <w:sz w:val="28"/>
        </w:rPr>
        <w:t xml:space="preserve">Digital Design &amp; VLSI: 2026 MCQs and Interview Guide </w:t>
      </w:r>
    </w:p>
    <w:p w:rsidR="00222825" w:rsidRPr="00222825" w:rsidRDefault="00222825" w:rsidP="00222825">
      <w:pPr>
        <w:spacing w:after="200"/>
        <w:contextualSpacing/>
        <w:rPr>
          <w:color w:val="17365D" w:themeColor="text2" w:themeShade="BF"/>
          <w:sz w:val="44"/>
        </w:rPr>
      </w:pPr>
      <w:r w:rsidRPr="00222825">
        <w:rPr>
          <w:rStyle w:val="Emphasis"/>
          <w:sz w:val="24"/>
        </w:rPr>
        <w:t>A Complete Practice Resource for Students, Freshers, Placements, and Junior Engineers</w:t>
      </w:r>
      <w:r w:rsidRPr="00222825">
        <w:rPr>
          <w:color w:val="17365D" w:themeColor="text2" w:themeShade="BF"/>
          <w:sz w:val="44"/>
        </w:rPr>
        <w:t xml:space="preserve"> </w:t>
      </w:r>
    </w:p>
    <w:p w:rsidR="000D772D" w:rsidRDefault="000D772D" w:rsidP="000D772D">
      <w:pPr>
        <w:pStyle w:val="isselectedend"/>
      </w:pPr>
      <w:r>
        <w:t>First Edition: 2026</w:t>
      </w:r>
    </w:p>
    <w:p w:rsidR="000D772D" w:rsidRDefault="000D772D" w:rsidP="000D772D">
      <w:pPr>
        <w:pStyle w:val="isselectedend"/>
      </w:pPr>
      <w:r>
        <w:t xml:space="preserve">Author: Ramesh </w:t>
      </w:r>
      <w:proofErr w:type="spellStart"/>
      <w:r>
        <w:t>Maddara</w:t>
      </w:r>
      <w:proofErr w:type="spellEnd"/>
      <w:r w:rsidR="0007708A">
        <w:t xml:space="preserve">   (ramesh.maddara@gmail.com)</w:t>
      </w:r>
    </w:p>
    <w:p w:rsidR="00992544" w:rsidRDefault="00992544" w:rsidP="000D772D">
      <w:pPr>
        <w:spacing w:after="200"/>
        <w:rPr>
          <w:rFonts w:asciiTheme="majorHAnsi" w:eastAsiaTheme="majorEastAsia" w:hAnsiTheme="majorHAnsi" w:cstheme="majorBidi"/>
          <w:b/>
          <w:bCs/>
          <w:color w:val="17365D" w:themeColor="text2" w:themeShade="BF"/>
          <w:sz w:val="36"/>
          <w:szCs w:val="26"/>
        </w:rPr>
      </w:pPr>
      <w:r>
        <w:rPr>
          <w:color w:val="17365D" w:themeColor="text2" w:themeShade="BF"/>
          <w:sz w:val="36"/>
        </w:rPr>
        <w:br w:type="page"/>
      </w:r>
    </w:p>
    <w:p w:rsidR="0048129B" w:rsidRPr="009312BA" w:rsidRDefault="0048129B" w:rsidP="009312BA">
      <w:pPr>
        <w:pStyle w:val="Heading1"/>
        <w:rPr>
          <w:color w:val="17365D" w:themeColor="text2" w:themeShade="BF"/>
          <w:sz w:val="40"/>
        </w:rPr>
      </w:pPr>
      <w:bookmarkStart w:id="0" w:name="_Toc232023734"/>
      <w:r w:rsidRPr="009312BA">
        <w:rPr>
          <w:color w:val="17365D" w:themeColor="text2" w:themeShade="BF"/>
          <w:sz w:val="40"/>
        </w:rPr>
        <w:lastRenderedPageBreak/>
        <w:t>Preface</w:t>
      </w:r>
      <w:bookmarkEnd w:id="0"/>
    </w:p>
    <w:p w:rsidR="009312BA" w:rsidRDefault="009312BA" w:rsidP="00771FB4"/>
    <w:p w:rsidR="00024038" w:rsidRPr="009312BA" w:rsidRDefault="0048129B" w:rsidP="009312BA">
      <w:pPr>
        <w:pStyle w:val="Heading1"/>
        <w:rPr>
          <w:color w:val="17365D" w:themeColor="text2" w:themeShade="BF"/>
        </w:rPr>
      </w:pPr>
      <w:bookmarkStart w:id="1" w:name="_Toc232023735"/>
      <w:r w:rsidRPr="009312BA">
        <w:rPr>
          <w:color w:val="17365D" w:themeColor="text2" w:themeShade="BF"/>
        </w:rPr>
        <w:t>About This Book</w:t>
      </w:r>
      <w:bookmarkEnd w:id="1"/>
      <w:r w:rsidR="00024038" w:rsidRPr="009312BA">
        <w:rPr>
          <w:color w:val="17365D" w:themeColor="text2" w:themeShade="BF"/>
        </w:rPr>
        <w:t xml:space="preserve"> </w:t>
      </w:r>
    </w:p>
    <w:p w:rsidR="0048129B" w:rsidRPr="00024038" w:rsidRDefault="0048129B" w:rsidP="00024038">
      <w:pPr>
        <w:rPr>
          <w:sz w:val="22"/>
        </w:rPr>
      </w:pPr>
      <w:r w:rsidRPr="00024038">
        <w:rPr>
          <w:sz w:val="22"/>
        </w:rPr>
        <w:t>Digital Design and VLSI form the foundation of modern electronic systems, powering everything from smartphones, computers, and networking equipment to automotive systems, artificial intelligence accelerators, and high-performance computing platforms. As semiconductor technology continues to evolve, engineers are expected to possess not only strong theoretical knowledge but also the practical skills required to solve real-world design, verification, implementation, and debugging challenges.</w:t>
      </w:r>
    </w:p>
    <w:p w:rsidR="00B60A0C" w:rsidRDefault="00B60A0C" w:rsidP="00024038">
      <w:pPr>
        <w:rPr>
          <w:rStyle w:val="Strong"/>
          <w:rFonts w:cs="Calibri"/>
          <w:sz w:val="22"/>
        </w:rPr>
      </w:pPr>
    </w:p>
    <w:p w:rsidR="0048129B" w:rsidRPr="00024038" w:rsidRDefault="0048129B" w:rsidP="00024038">
      <w:pPr>
        <w:rPr>
          <w:sz w:val="22"/>
        </w:rPr>
      </w:pPr>
      <w:r w:rsidRPr="00024038">
        <w:rPr>
          <w:rStyle w:val="Strong"/>
          <w:rFonts w:cs="Calibri"/>
          <w:sz w:val="22"/>
        </w:rPr>
        <w:t>Digital Design and VLSI: 2026 MCQs and Interview Guide</w:t>
      </w:r>
      <w:r w:rsidRPr="00024038">
        <w:rPr>
          <w:sz w:val="22"/>
        </w:rPr>
        <w:t xml:space="preserve"> has been carefully designed as a comprehensive study companion for students, fresh graduates, placement aspirants, practicing engineers, and professionals preparing for technical interviews, competitive examinations, and career advancement in the semiconductor industry.</w:t>
      </w:r>
    </w:p>
    <w:p w:rsidR="00755E51" w:rsidRDefault="0048129B" w:rsidP="00024038">
      <w:pPr>
        <w:rPr>
          <w:sz w:val="22"/>
        </w:rPr>
      </w:pPr>
      <w:r w:rsidRPr="00024038">
        <w:rPr>
          <w:sz w:val="22"/>
        </w:rPr>
        <w:t>This book follows a structured learning path that begins with the fundamentals of Digital Design and gradually progresses toward advanced VLSI concepts used in modern ASIC and FPGA development flows. The primary goal is to strengthen conceptual understanding, improve technical vocabulary, reinforce problem-solving skills, and build confidence for interviews and industry applications.</w:t>
      </w:r>
      <w:r w:rsidR="00A200EB">
        <w:rPr>
          <w:sz w:val="22"/>
        </w:rPr>
        <w:t xml:space="preserve"> </w:t>
      </w:r>
    </w:p>
    <w:p w:rsidR="00755E51" w:rsidRDefault="00755E51" w:rsidP="00024038">
      <w:pPr>
        <w:rPr>
          <w:sz w:val="22"/>
        </w:rPr>
      </w:pPr>
    </w:p>
    <w:p w:rsidR="006656AD" w:rsidRDefault="00755E51" w:rsidP="006656AD">
      <w:pPr>
        <w:rPr>
          <w:i/>
          <w:color w:val="17365D" w:themeColor="text2" w:themeShade="BF"/>
          <w:sz w:val="22"/>
        </w:rPr>
      </w:pPr>
      <w:r w:rsidRPr="00755E51">
        <w:rPr>
          <w:b/>
          <w:sz w:val="22"/>
        </w:rPr>
        <w:t xml:space="preserve">Note: </w:t>
      </w:r>
      <w:r w:rsidRPr="00755E51">
        <w:rPr>
          <w:i/>
          <w:color w:val="17365D" w:themeColor="text2" w:themeShade="BF"/>
          <w:sz w:val="22"/>
        </w:rPr>
        <w:t>Most of the questions are intentionally designed to be simple and approachable, helping readers feel at ease while gradually introducing key concepts and terminology in VLSI. The aim is to build familiarity and confidence, encouraging learners to progress toward advanced texts and deepen their skills.</w:t>
      </w:r>
      <w:r w:rsidR="006656AD">
        <w:rPr>
          <w:i/>
          <w:color w:val="17365D" w:themeColor="text2" w:themeShade="BF"/>
          <w:sz w:val="22"/>
        </w:rPr>
        <w:br w:type="page"/>
      </w:r>
    </w:p>
    <w:p w:rsidR="00024038" w:rsidRPr="007F3103" w:rsidRDefault="0048129B" w:rsidP="00024038">
      <w:pPr>
        <w:rPr>
          <w:b/>
          <w:color w:val="17365D" w:themeColor="text2" w:themeShade="BF"/>
          <w:sz w:val="24"/>
        </w:rPr>
      </w:pPr>
      <w:r w:rsidRPr="007F3103">
        <w:rPr>
          <w:b/>
          <w:color w:val="17365D" w:themeColor="text2" w:themeShade="BF"/>
          <w:sz w:val="24"/>
        </w:rPr>
        <w:lastRenderedPageBreak/>
        <w:t>Book Structure</w:t>
      </w:r>
    </w:p>
    <w:p w:rsidR="0048129B" w:rsidRPr="00024038" w:rsidRDefault="0048129B" w:rsidP="00024038">
      <w:pPr>
        <w:rPr>
          <w:b/>
          <w:color w:val="17365D" w:themeColor="text2" w:themeShade="BF"/>
          <w:sz w:val="24"/>
        </w:rPr>
      </w:pPr>
      <w:r w:rsidRPr="0048129B">
        <w:rPr>
          <w:sz w:val="22"/>
        </w:rPr>
        <w:t xml:space="preserve">The book is organized into </w:t>
      </w:r>
      <w:r w:rsidRPr="0048129B">
        <w:rPr>
          <w:rStyle w:val="Strong"/>
          <w:sz w:val="22"/>
        </w:rPr>
        <w:t>20 chapters</w:t>
      </w:r>
      <w:r w:rsidRPr="0048129B">
        <w:rPr>
          <w:sz w:val="22"/>
        </w:rPr>
        <w:t>, covering topics from Digital Design fundamentals to advanced VLSI design and verification methodologies.</w:t>
      </w:r>
    </w:p>
    <w:p w:rsidR="00755E51" w:rsidRDefault="00755E51" w:rsidP="00FC40BE">
      <w:pPr>
        <w:rPr>
          <w:b/>
          <w:sz w:val="24"/>
        </w:rPr>
      </w:pPr>
    </w:p>
    <w:p w:rsidR="00755E51" w:rsidRDefault="0048129B" w:rsidP="00755E51">
      <w:pPr>
        <w:rPr>
          <w:b/>
          <w:sz w:val="24"/>
        </w:rPr>
      </w:pPr>
      <w:r w:rsidRPr="00FC40BE">
        <w:rPr>
          <w:b/>
          <w:sz w:val="24"/>
        </w:rPr>
        <w:t>Digital Design Foundations (Chapters 1–8)</w:t>
      </w:r>
    </w:p>
    <w:p w:rsidR="0048129B" w:rsidRPr="00755E51" w:rsidRDefault="0048129B" w:rsidP="00755E51">
      <w:pPr>
        <w:rPr>
          <w:b/>
        </w:rPr>
      </w:pPr>
      <w:r w:rsidRPr="0048129B">
        <w:rPr>
          <w:rFonts w:cs="Calibri"/>
          <w:sz w:val="22"/>
        </w:rPr>
        <w:t>These chapters establish the core concepts required for every Digital Design and VLSI engineer:</w:t>
      </w:r>
    </w:p>
    <w:p w:rsidR="0048129B" w:rsidRPr="007305A0" w:rsidRDefault="0048129B" w:rsidP="0048129B">
      <w:pPr>
        <w:numPr>
          <w:ilvl w:val="0"/>
          <w:numId w:val="10"/>
        </w:numPr>
        <w:spacing w:before="100" w:beforeAutospacing="1" w:after="100" w:afterAutospacing="1" w:line="240" w:lineRule="auto"/>
        <w:rPr>
          <w:rFonts w:cs="Calibri"/>
        </w:rPr>
      </w:pPr>
      <w:r w:rsidRPr="007305A0">
        <w:rPr>
          <w:rFonts w:cs="Calibri"/>
        </w:rPr>
        <w:t>Number Systems</w:t>
      </w:r>
    </w:p>
    <w:p w:rsidR="0048129B" w:rsidRPr="007305A0" w:rsidRDefault="0048129B" w:rsidP="0048129B">
      <w:pPr>
        <w:numPr>
          <w:ilvl w:val="0"/>
          <w:numId w:val="10"/>
        </w:numPr>
        <w:spacing w:before="100" w:beforeAutospacing="1" w:after="100" w:afterAutospacing="1" w:line="240" w:lineRule="auto"/>
        <w:rPr>
          <w:rFonts w:cs="Calibri"/>
        </w:rPr>
      </w:pPr>
      <w:r w:rsidRPr="007305A0">
        <w:rPr>
          <w:rFonts w:cs="Calibri"/>
        </w:rPr>
        <w:t>Boolean Algebra &amp; Logic Gates</w:t>
      </w:r>
    </w:p>
    <w:p w:rsidR="0048129B" w:rsidRPr="007305A0" w:rsidRDefault="0048129B" w:rsidP="0048129B">
      <w:pPr>
        <w:numPr>
          <w:ilvl w:val="0"/>
          <w:numId w:val="10"/>
        </w:numPr>
        <w:spacing w:before="100" w:beforeAutospacing="1" w:after="100" w:afterAutospacing="1" w:line="240" w:lineRule="auto"/>
        <w:rPr>
          <w:rFonts w:cs="Calibri"/>
        </w:rPr>
      </w:pPr>
      <w:r w:rsidRPr="007305A0">
        <w:rPr>
          <w:rFonts w:cs="Calibri"/>
        </w:rPr>
        <w:t>Logic Gates &amp; Logic Families</w:t>
      </w:r>
    </w:p>
    <w:p w:rsidR="0048129B" w:rsidRPr="007305A0" w:rsidRDefault="0048129B" w:rsidP="0048129B">
      <w:pPr>
        <w:numPr>
          <w:ilvl w:val="0"/>
          <w:numId w:val="10"/>
        </w:numPr>
        <w:spacing w:before="100" w:beforeAutospacing="1" w:after="100" w:afterAutospacing="1" w:line="240" w:lineRule="auto"/>
        <w:rPr>
          <w:rFonts w:cs="Calibri"/>
        </w:rPr>
      </w:pPr>
      <w:proofErr w:type="spellStart"/>
      <w:r w:rsidRPr="007305A0">
        <w:rPr>
          <w:rFonts w:cs="Calibri"/>
        </w:rPr>
        <w:t>Karnaugh</w:t>
      </w:r>
      <w:proofErr w:type="spellEnd"/>
      <w:r w:rsidRPr="007305A0">
        <w:rPr>
          <w:rFonts w:cs="Calibri"/>
        </w:rPr>
        <w:t xml:space="preserve"> Maps (K-Maps) &amp; Logic Minimization</w:t>
      </w:r>
    </w:p>
    <w:p w:rsidR="0048129B" w:rsidRPr="007305A0" w:rsidRDefault="0048129B" w:rsidP="0048129B">
      <w:pPr>
        <w:numPr>
          <w:ilvl w:val="0"/>
          <w:numId w:val="10"/>
        </w:numPr>
        <w:spacing w:before="100" w:beforeAutospacing="1" w:after="100" w:afterAutospacing="1" w:line="240" w:lineRule="auto"/>
        <w:rPr>
          <w:rFonts w:cs="Calibri"/>
        </w:rPr>
      </w:pPr>
      <w:r w:rsidRPr="007305A0">
        <w:rPr>
          <w:rFonts w:cs="Calibri"/>
        </w:rPr>
        <w:t>Combinational Building Blocks</w:t>
      </w:r>
    </w:p>
    <w:p w:rsidR="0048129B" w:rsidRPr="007305A0" w:rsidRDefault="0048129B" w:rsidP="0048129B">
      <w:pPr>
        <w:numPr>
          <w:ilvl w:val="0"/>
          <w:numId w:val="10"/>
        </w:numPr>
        <w:spacing w:before="100" w:beforeAutospacing="1" w:after="100" w:afterAutospacing="1" w:line="240" w:lineRule="auto"/>
        <w:rPr>
          <w:rFonts w:cs="Calibri"/>
        </w:rPr>
      </w:pPr>
      <w:r w:rsidRPr="007305A0">
        <w:rPr>
          <w:rFonts w:cs="Calibri"/>
        </w:rPr>
        <w:t>Sequential Building Blocks</w:t>
      </w:r>
    </w:p>
    <w:p w:rsidR="0048129B" w:rsidRPr="007305A0" w:rsidRDefault="0048129B" w:rsidP="0048129B">
      <w:pPr>
        <w:numPr>
          <w:ilvl w:val="0"/>
          <w:numId w:val="10"/>
        </w:numPr>
        <w:spacing w:before="100" w:beforeAutospacing="1" w:after="100" w:afterAutospacing="1" w:line="240" w:lineRule="auto"/>
        <w:rPr>
          <w:rFonts w:cs="Calibri"/>
        </w:rPr>
      </w:pPr>
      <w:r w:rsidRPr="007305A0">
        <w:rPr>
          <w:rFonts w:cs="Calibri"/>
        </w:rPr>
        <w:t>Finite State Machines (FSMs) &amp; Sequential Design</w:t>
      </w:r>
    </w:p>
    <w:p w:rsidR="0048129B" w:rsidRPr="007305A0" w:rsidRDefault="0048129B" w:rsidP="0048129B">
      <w:pPr>
        <w:numPr>
          <w:ilvl w:val="0"/>
          <w:numId w:val="10"/>
        </w:numPr>
        <w:spacing w:before="100" w:beforeAutospacing="1" w:after="100" w:afterAutospacing="1" w:line="240" w:lineRule="auto"/>
        <w:rPr>
          <w:rFonts w:cs="Calibri"/>
        </w:rPr>
      </w:pPr>
      <w:r w:rsidRPr="007305A0">
        <w:rPr>
          <w:rFonts w:cs="Calibri"/>
        </w:rPr>
        <w:t>Verilog HDL Fundamentals</w:t>
      </w:r>
    </w:p>
    <w:p w:rsidR="00755E51" w:rsidRPr="00755E51" w:rsidRDefault="0048129B" w:rsidP="00755E51">
      <w:pPr>
        <w:rPr>
          <w:b/>
          <w:sz w:val="24"/>
        </w:rPr>
      </w:pPr>
      <w:r w:rsidRPr="00755E51">
        <w:rPr>
          <w:b/>
          <w:sz w:val="24"/>
        </w:rPr>
        <w:t>RTL Design, Verification &amp; Implementation (Chapters 9–17)</w:t>
      </w:r>
    </w:p>
    <w:p w:rsidR="0048129B" w:rsidRPr="00755E51" w:rsidRDefault="0048129B" w:rsidP="00755E51">
      <w:pPr>
        <w:rPr>
          <w:sz w:val="22"/>
        </w:rPr>
      </w:pPr>
      <w:r w:rsidRPr="00755E51">
        <w:rPr>
          <w:sz w:val="22"/>
        </w:rPr>
        <w:t>These chapters focus on practical VLSI development methodologies used in industry:</w:t>
      </w:r>
    </w:p>
    <w:p w:rsidR="0048129B" w:rsidRPr="007305A0" w:rsidRDefault="0048129B" w:rsidP="0048129B">
      <w:pPr>
        <w:numPr>
          <w:ilvl w:val="0"/>
          <w:numId w:val="11"/>
        </w:numPr>
        <w:spacing w:before="100" w:beforeAutospacing="1" w:after="100" w:afterAutospacing="1" w:line="240" w:lineRule="auto"/>
      </w:pPr>
      <w:r w:rsidRPr="007305A0">
        <w:t>RTL Design &amp; Coding Guidelines</w:t>
      </w:r>
    </w:p>
    <w:p w:rsidR="0048129B" w:rsidRPr="007305A0" w:rsidRDefault="0048129B" w:rsidP="0048129B">
      <w:pPr>
        <w:numPr>
          <w:ilvl w:val="0"/>
          <w:numId w:val="11"/>
        </w:numPr>
        <w:spacing w:before="100" w:beforeAutospacing="1" w:after="100" w:afterAutospacing="1" w:line="240" w:lineRule="auto"/>
      </w:pPr>
      <w:r w:rsidRPr="007305A0">
        <w:t>SystemVerilog for Design &amp; Verification</w:t>
      </w:r>
    </w:p>
    <w:p w:rsidR="0048129B" w:rsidRPr="007305A0" w:rsidRDefault="0048129B" w:rsidP="0048129B">
      <w:pPr>
        <w:numPr>
          <w:ilvl w:val="0"/>
          <w:numId w:val="11"/>
        </w:numPr>
        <w:spacing w:before="100" w:beforeAutospacing="1" w:after="100" w:afterAutospacing="1" w:line="240" w:lineRule="auto"/>
      </w:pPr>
      <w:r w:rsidRPr="007305A0">
        <w:t>Static Timing Analysis (STA)</w:t>
      </w:r>
    </w:p>
    <w:p w:rsidR="0048129B" w:rsidRPr="007305A0" w:rsidRDefault="0048129B" w:rsidP="0048129B">
      <w:pPr>
        <w:numPr>
          <w:ilvl w:val="0"/>
          <w:numId w:val="11"/>
        </w:numPr>
        <w:spacing w:before="100" w:beforeAutospacing="1" w:after="100" w:afterAutospacing="1" w:line="240" w:lineRule="auto"/>
      </w:pPr>
      <w:r w:rsidRPr="007305A0">
        <w:t>Clock Domain Crossing (CDC) &amp; Reset Domain Crossing (RDC)</w:t>
      </w:r>
    </w:p>
    <w:p w:rsidR="0048129B" w:rsidRPr="007305A0" w:rsidRDefault="0048129B" w:rsidP="0048129B">
      <w:pPr>
        <w:numPr>
          <w:ilvl w:val="0"/>
          <w:numId w:val="11"/>
        </w:numPr>
        <w:spacing w:before="100" w:beforeAutospacing="1" w:after="100" w:afterAutospacing="1" w:line="240" w:lineRule="auto"/>
      </w:pPr>
      <w:r w:rsidRPr="007305A0">
        <w:t>Design for Testability (DFT) &amp; Scan</w:t>
      </w:r>
    </w:p>
    <w:p w:rsidR="0048129B" w:rsidRPr="007305A0" w:rsidRDefault="0048129B" w:rsidP="0048129B">
      <w:pPr>
        <w:numPr>
          <w:ilvl w:val="0"/>
          <w:numId w:val="11"/>
        </w:numPr>
        <w:spacing w:before="100" w:beforeAutospacing="1" w:after="100" w:afterAutospacing="1" w:line="240" w:lineRule="auto"/>
      </w:pPr>
      <w:r w:rsidRPr="007305A0">
        <w:t>MBIST &amp; Memory Testing</w:t>
      </w:r>
    </w:p>
    <w:p w:rsidR="0048129B" w:rsidRPr="007305A0" w:rsidRDefault="0048129B" w:rsidP="0048129B">
      <w:pPr>
        <w:numPr>
          <w:ilvl w:val="0"/>
          <w:numId w:val="11"/>
        </w:numPr>
        <w:spacing w:before="100" w:beforeAutospacing="1" w:after="100" w:afterAutospacing="1" w:line="240" w:lineRule="auto"/>
      </w:pPr>
      <w:r w:rsidRPr="007305A0">
        <w:t>Low-Power Design</w:t>
      </w:r>
    </w:p>
    <w:p w:rsidR="0048129B" w:rsidRPr="007305A0" w:rsidRDefault="0048129B" w:rsidP="0048129B">
      <w:pPr>
        <w:numPr>
          <w:ilvl w:val="0"/>
          <w:numId w:val="11"/>
        </w:numPr>
        <w:spacing w:before="100" w:beforeAutospacing="1" w:after="100" w:afterAutospacing="1" w:line="240" w:lineRule="auto"/>
      </w:pPr>
      <w:r w:rsidRPr="007305A0">
        <w:t>ASIC Physical Design</w:t>
      </w:r>
    </w:p>
    <w:p w:rsidR="0048129B" w:rsidRPr="007305A0" w:rsidRDefault="0048129B" w:rsidP="0048129B">
      <w:pPr>
        <w:numPr>
          <w:ilvl w:val="0"/>
          <w:numId w:val="11"/>
        </w:numPr>
        <w:spacing w:before="100" w:beforeAutospacing="1" w:after="100" w:afterAutospacing="1" w:line="240" w:lineRule="auto"/>
      </w:pPr>
      <w:r w:rsidRPr="007305A0">
        <w:t>Advanced Verification Methodologies (UVM)</w:t>
      </w:r>
    </w:p>
    <w:p w:rsidR="006656AD" w:rsidRDefault="006656AD">
      <w:pPr>
        <w:spacing w:after="200"/>
        <w:rPr>
          <w:b/>
          <w:sz w:val="22"/>
        </w:rPr>
      </w:pPr>
      <w:r>
        <w:rPr>
          <w:b/>
          <w:sz w:val="22"/>
        </w:rPr>
        <w:br w:type="page"/>
      </w:r>
    </w:p>
    <w:p w:rsidR="0048129B" w:rsidRPr="00755E51" w:rsidRDefault="0048129B" w:rsidP="00755E51">
      <w:pPr>
        <w:rPr>
          <w:b/>
          <w:sz w:val="22"/>
        </w:rPr>
      </w:pPr>
      <w:r w:rsidRPr="00755E51">
        <w:rPr>
          <w:b/>
          <w:sz w:val="22"/>
        </w:rPr>
        <w:lastRenderedPageBreak/>
        <w:t>Advanced Topics &amp; Interview Preparation (Chapters 18–20)</w:t>
      </w:r>
    </w:p>
    <w:p w:rsidR="0048129B" w:rsidRPr="0048129B" w:rsidRDefault="0048129B" w:rsidP="002A1414">
      <w:pPr>
        <w:pStyle w:val="isselectedend"/>
        <w:contextualSpacing/>
        <w:rPr>
          <w:sz w:val="22"/>
          <w:szCs w:val="22"/>
        </w:rPr>
      </w:pPr>
      <w:r w:rsidRPr="0048129B">
        <w:rPr>
          <w:sz w:val="22"/>
          <w:szCs w:val="22"/>
        </w:rPr>
        <w:t>The final chapters cover advanced topics frequently encountered in real-world projects and interviews:</w:t>
      </w:r>
    </w:p>
    <w:p w:rsidR="0048129B" w:rsidRPr="0048129B" w:rsidRDefault="0048129B" w:rsidP="002A1414">
      <w:pPr>
        <w:numPr>
          <w:ilvl w:val="0"/>
          <w:numId w:val="12"/>
        </w:numPr>
        <w:spacing w:before="100" w:beforeAutospacing="1" w:after="100" w:afterAutospacing="1" w:line="240" w:lineRule="auto"/>
        <w:contextualSpacing/>
        <w:rPr>
          <w:sz w:val="22"/>
        </w:rPr>
      </w:pPr>
      <w:r w:rsidRPr="0048129B">
        <w:rPr>
          <w:sz w:val="22"/>
        </w:rPr>
        <w:t>Advanced Protocols &amp; Interface Verification</w:t>
      </w:r>
    </w:p>
    <w:p w:rsidR="0048129B" w:rsidRPr="0048129B" w:rsidRDefault="0048129B" w:rsidP="002A1414">
      <w:pPr>
        <w:numPr>
          <w:ilvl w:val="0"/>
          <w:numId w:val="12"/>
        </w:numPr>
        <w:spacing w:before="100" w:beforeAutospacing="1" w:after="100" w:afterAutospacing="1" w:line="240" w:lineRule="auto"/>
        <w:contextualSpacing/>
        <w:rPr>
          <w:sz w:val="22"/>
        </w:rPr>
      </w:pPr>
      <w:r w:rsidRPr="0048129B">
        <w:rPr>
          <w:sz w:val="22"/>
        </w:rPr>
        <w:t>Gate-Level Simulation (GLS), SDF &amp; Silicon Correlation</w:t>
      </w:r>
    </w:p>
    <w:p w:rsidR="0048129B" w:rsidRPr="0048129B" w:rsidRDefault="0048129B" w:rsidP="002A1414">
      <w:pPr>
        <w:numPr>
          <w:ilvl w:val="0"/>
          <w:numId w:val="12"/>
        </w:numPr>
        <w:spacing w:before="100" w:beforeAutospacing="1" w:after="100" w:afterAutospacing="1" w:line="240" w:lineRule="auto"/>
        <w:contextualSpacing/>
        <w:rPr>
          <w:sz w:val="22"/>
        </w:rPr>
      </w:pPr>
      <w:r w:rsidRPr="0048129B">
        <w:rPr>
          <w:sz w:val="22"/>
        </w:rPr>
        <w:t>VLSI Interview Masterclass &amp; Real Industry Scenarios</w:t>
      </w:r>
    </w:p>
    <w:p w:rsidR="0048129B" w:rsidRPr="0048129B" w:rsidRDefault="0048129B" w:rsidP="002A1414">
      <w:pPr>
        <w:pStyle w:val="isselectedend"/>
        <w:contextualSpacing/>
        <w:rPr>
          <w:sz w:val="22"/>
          <w:szCs w:val="22"/>
        </w:rPr>
      </w:pPr>
      <w:r w:rsidRPr="0048129B">
        <w:rPr>
          <w:sz w:val="22"/>
          <w:szCs w:val="22"/>
        </w:rPr>
        <w:t xml:space="preserve">Chapter 1 contains </w:t>
      </w:r>
      <w:r w:rsidRPr="0048129B">
        <w:rPr>
          <w:rStyle w:val="Strong"/>
          <w:sz w:val="22"/>
          <w:szCs w:val="22"/>
        </w:rPr>
        <w:t>120 questions</w:t>
      </w:r>
      <w:r w:rsidRPr="0048129B">
        <w:rPr>
          <w:sz w:val="22"/>
          <w:szCs w:val="22"/>
        </w:rPr>
        <w:t xml:space="preserve">, while each of the remaining chapters contains </w:t>
      </w:r>
      <w:r w:rsidRPr="0048129B">
        <w:rPr>
          <w:rStyle w:val="Strong"/>
          <w:sz w:val="22"/>
          <w:szCs w:val="22"/>
        </w:rPr>
        <w:t>100 questions</w:t>
      </w:r>
      <w:r w:rsidRPr="0048129B">
        <w:rPr>
          <w:sz w:val="22"/>
          <w:szCs w:val="22"/>
        </w:rPr>
        <w:t>, resulting in a large collection of carefully curated practice questions.</w:t>
      </w:r>
    </w:p>
    <w:p w:rsidR="0048129B" w:rsidRPr="0048129B" w:rsidRDefault="0048129B" w:rsidP="002A1414">
      <w:pPr>
        <w:pStyle w:val="isselectedend"/>
        <w:contextualSpacing/>
        <w:rPr>
          <w:sz w:val="22"/>
        </w:rPr>
      </w:pPr>
      <w:r w:rsidRPr="0048129B">
        <w:rPr>
          <w:sz w:val="22"/>
        </w:rPr>
        <w:t>Most questions are intentionally designed to be simple and concept-oriented, helping readers strengthen their fundamentals, improve technical terminology, and build confidence before moving to more advanced topics.</w:t>
      </w:r>
    </w:p>
    <w:p w:rsidR="002A1414" w:rsidRPr="00755E51" w:rsidRDefault="0048129B" w:rsidP="002A1414">
      <w:pPr>
        <w:contextualSpacing/>
        <w:rPr>
          <w:b/>
          <w:color w:val="17365D" w:themeColor="text2" w:themeShade="BF"/>
          <w:sz w:val="24"/>
        </w:rPr>
      </w:pPr>
      <w:r w:rsidRPr="00755E51">
        <w:rPr>
          <w:b/>
          <w:color w:val="17365D" w:themeColor="text2" w:themeShade="BF"/>
          <w:sz w:val="24"/>
        </w:rPr>
        <w:t>Question Format</w:t>
      </w:r>
    </w:p>
    <w:p w:rsidR="00D7022D" w:rsidRDefault="0048129B" w:rsidP="00D7022D">
      <w:pPr>
        <w:contextualSpacing/>
        <w:rPr>
          <w:sz w:val="22"/>
        </w:rPr>
      </w:pPr>
      <w:r w:rsidRPr="0048129B">
        <w:rPr>
          <w:sz w:val="22"/>
        </w:rPr>
        <w:t xml:space="preserve">Each question contains exactly </w:t>
      </w:r>
      <w:r w:rsidRPr="0048129B">
        <w:rPr>
          <w:rStyle w:val="Strong"/>
          <w:sz w:val="22"/>
        </w:rPr>
        <w:t>four options</w:t>
      </w:r>
      <w:r w:rsidRPr="0048129B">
        <w:rPr>
          <w:sz w:val="22"/>
        </w:rPr>
        <w:t>, labeled:</w:t>
      </w:r>
    </w:p>
    <w:p w:rsidR="0048129B" w:rsidRPr="0048129B" w:rsidRDefault="0048129B" w:rsidP="00D7022D">
      <w:pPr>
        <w:contextualSpacing/>
        <w:rPr>
          <w:sz w:val="22"/>
        </w:rPr>
      </w:pPr>
      <w:r w:rsidRPr="0048129B">
        <w:rPr>
          <w:rStyle w:val="Strong"/>
          <w:sz w:val="22"/>
        </w:rPr>
        <w:t>(A), (B), (C), and (D)</w:t>
      </w:r>
    </w:p>
    <w:p w:rsidR="0048129B" w:rsidRPr="0048129B" w:rsidRDefault="0048129B" w:rsidP="002A1414">
      <w:pPr>
        <w:pStyle w:val="isselectedend"/>
        <w:contextualSpacing/>
        <w:rPr>
          <w:sz w:val="22"/>
        </w:rPr>
      </w:pPr>
      <w:r w:rsidRPr="0048129B">
        <w:rPr>
          <w:sz w:val="22"/>
        </w:rPr>
        <w:t>To ensure fairness and prevent answer-pattern guessing, correct answers have been uniformly randomized across all four positions. Readers should therefore focus on understanding the concepts rather than relying on positional patterns.</w:t>
      </w:r>
    </w:p>
    <w:p w:rsidR="002A1414" w:rsidRPr="00755E51" w:rsidRDefault="0048129B" w:rsidP="002A1414">
      <w:pPr>
        <w:rPr>
          <w:b/>
          <w:color w:val="17365D" w:themeColor="text2" w:themeShade="BF"/>
          <w:sz w:val="24"/>
        </w:rPr>
      </w:pPr>
      <w:r w:rsidRPr="00755E51">
        <w:rPr>
          <w:b/>
          <w:color w:val="17365D" w:themeColor="text2" w:themeShade="BF"/>
          <w:sz w:val="24"/>
        </w:rPr>
        <w:t>Answers and Explanations</w:t>
      </w:r>
    </w:p>
    <w:p w:rsidR="0048129B" w:rsidRPr="002A1414" w:rsidRDefault="0048129B" w:rsidP="002A1414">
      <w:pPr>
        <w:rPr>
          <w:b/>
          <w:color w:val="17365D" w:themeColor="text2" w:themeShade="BF"/>
          <w:sz w:val="24"/>
        </w:rPr>
      </w:pPr>
      <w:r w:rsidRPr="0048129B">
        <w:rPr>
          <w:sz w:val="22"/>
        </w:rPr>
        <w:t>To encourage active learning and self-assessment, answers and explanations are not displayed immediately after each question.</w:t>
      </w:r>
    </w:p>
    <w:p w:rsidR="0048129B" w:rsidRPr="0048129B" w:rsidRDefault="0048129B" w:rsidP="002A1414">
      <w:pPr>
        <w:pStyle w:val="isselectedend"/>
        <w:contextualSpacing/>
        <w:rPr>
          <w:sz w:val="22"/>
        </w:rPr>
      </w:pPr>
      <w:r w:rsidRPr="0048129B">
        <w:rPr>
          <w:sz w:val="22"/>
        </w:rPr>
        <w:t>Instead, they are provided at the end of the book in two sections:</w:t>
      </w:r>
    </w:p>
    <w:p w:rsidR="002A1414" w:rsidRDefault="0048129B" w:rsidP="002A1414">
      <w:pPr>
        <w:contextualSpacing/>
        <w:rPr>
          <w:b/>
          <w:color w:val="17365D" w:themeColor="text2" w:themeShade="BF"/>
          <w:sz w:val="24"/>
        </w:rPr>
      </w:pPr>
      <w:r w:rsidRPr="002A1414">
        <w:rPr>
          <w:b/>
          <w:color w:val="17365D" w:themeColor="text2" w:themeShade="BF"/>
          <w:sz w:val="24"/>
        </w:rPr>
        <w:t>Quick Answer Table</w:t>
      </w:r>
    </w:p>
    <w:p w:rsidR="0048129B" w:rsidRPr="002A1414" w:rsidRDefault="0048129B" w:rsidP="002A1414">
      <w:pPr>
        <w:contextualSpacing/>
        <w:rPr>
          <w:b/>
          <w:color w:val="17365D" w:themeColor="text2" w:themeShade="BF"/>
          <w:sz w:val="24"/>
        </w:rPr>
      </w:pPr>
      <w:r w:rsidRPr="0048129B">
        <w:rPr>
          <w:sz w:val="22"/>
        </w:rPr>
        <w:t>A compact answer key listing the question number and correct option, arranged for rapid self-checking and revision.</w:t>
      </w:r>
    </w:p>
    <w:p w:rsidR="002A1414" w:rsidRDefault="002A1414" w:rsidP="002A1414">
      <w:pPr>
        <w:rPr>
          <w:b/>
          <w:color w:val="17365D" w:themeColor="text2" w:themeShade="BF"/>
          <w:sz w:val="24"/>
        </w:rPr>
      </w:pPr>
    </w:p>
    <w:p w:rsidR="002A1414" w:rsidRDefault="0048129B" w:rsidP="002A1414">
      <w:pPr>
        <w:rPr>
          <w:b/>
          <w:color w:val="17365D" w:themeColor="text2" w:themeShade="BF"/>
          <w:sz w:val="24"/>
        </w:rPr>
      </w:pPr>
      <w:r w:rsidRPr="002A1414">
        <w:rPr>
          <w:b/>
          <w:color w:val="17365D" w:themeColor="text2" w:themeShade="BF"/>
          <w:sz w:val="24"/>
        </w:rPr>
        <w:lastRenderedPageBreak/>
        <w:t>Detailed Explanations</w:t>
      </w:r>
    </w:p>
    <w:p w:rsidR="0048129B" w:rsidRPr="002A1414" w:rsidRDefault="0048129B" w:rsidP="002A1414">
      <w:pPr>
        <w:rPr>
          <w:b/>
          <w:color w:val="17365D" w:themeColor="text2" w:themeShade="BF"/>
          <w:sz w:val="24"/>
        </w:rPr>
      </w:pPr>
      <w:r w:rsidRPr="0048129B">
        <w:rPr>
          <w:sz w:val="22"/>
        </w:rPr>
        <w:t>Comprehensive explanations organized chapter-by-chapter, helping readers understand the reasoning behind each answer and reinforcing important concepts.</w:t>
      </w:r>
    </w:p>
    <w:p w:rsidR="0048129B" w:rsidRPr="0048129B" w:rsidRDefault="0048129B" w:rsidP="002A1414">
      <w:pPr>
        <w:pStyle w:val="isselectedend"/>
        <w:contextualSpacing/>
        <w:rPr>
          <w:sz w:val="22"/>
        </w:rPr>
      </w:pPr>
      <w:r w:rsidRPr="0048129B">
        <w:rPr>
          <w:sz w:val="22"/>
        </w:rPr>
        <w:t>This format supports both timed practice sessions and detailed post-test analysis.</w:t>
      </w:r>
    </w:p>
    <w:p w:rsidR="002D39F0" w:rsidRDefault="0048129B" w:rsidP="002D39F0">
      <w:pPr>
        <w:rPr>
          <w:b/>
          <w:sz w:val="24"/>
        </w:rPr>
      </w:pPr>
      <w:r w:rsidRPr="002A1414">
        <w:rPr>
          <w:b/>
          <w:sz w:val="24"/>
        </w:rPr>
        <w:t>Recommended Study Strategy</w:t>
      </w:r>
    </w:p>
    <w:p w:rsidR="0048129B" w:rsidRPr="00D7022D" w:rsidRDefault="0048129B" w:rsidP="002D39F0">
      <w:pPr>
        <w:contextualSpacing/>
        <w:rPr>
          <w:b/>
          <w:sz w:val="28"/>
        </w:rPr>
      </w:pPr>
      <w:r w:rsidRPr="00D7022D">
        <w:rPr>
          <w:sz w:val="22"/>
        </w:rPr>
        <w:t>To maximize learning effectiveness:</w:t>
      </w:r>
    </w:p>
    <w:p w:rsidR="0048129B" w:rsidRDefault="0048129B" w:rsidP="002D39F0">
      <w:pPr>
        <w:numPr>
          <w:ilvl w:val="0"/>
          <w:numId w:val="13"/>
        </w:numPr>
        <w:spacing w:before="100" w:beforeAutospacing="1" w:after="100" w:afterAutospacing="1" w:line="240" w:lineRule="auto"/>
        <w:contextualSpacing/>
      </w:pPr>
      <w:r>
        <w:t>Study one chapter at a time.</w:t>
      </w:r>
    </w:p>
    <w:p w:rsidR="0048129B" w:rsidRDefault="0048129B" w:rsidP="002D39F0">
      <w:pPr>
        <w:numPr>
          <w:ilvl w:val="0"/>
          <w:numId w:val="13"/>
        </w:numPr>
        <w:spacing w:before="100" w:beforeAutospacing="1" w:after="100" w:afterAutospacing="1" w:line="240" w:lineRule="auto"/>
        <w:contextualSpacing/>
      </w:pPr>
      <w:r>
        <w:t>Attempt all questions without referring to the answer key.</w:t>
      </w:r>
    </w:p>
    <w:p w:rsidR="0048129B" w:rsidRDefault="0048129B" w:rsidP="002D39F0">
      <w:pPr>
        <w:numPr>
          <w:ilvl w:val="0"/>
          <w:numId w:val="13"/>
        </w:numPr>
        <w:spacing w:before="100" w:beforeAutospacing="1" w:after="100" w:afterAutospacing="1" w:line="240" w:lineRule="auto"/>
        <w:contextualSpacing/>
      </w:pPr>
      <w:r>
        <w:t>Record your answers on paper or in a notebook.</w:t>
      </w:r>
    </w:p>
    <w:p w:rsidR="0048129B" w:rsidRDefault="0048129B" w:rsidP="002D39F0">
      <w:pPr>
        <w:numPr>
          <w:ilvl w:val="0"/>
          <w:numId w:val="13"/>
        </w:numPr>
        <w:spacing w:before="100" w:beforeAutospacing="1" w:after="100" w:afterAutospacing="1" w:line="240" w:lineRule="auto"/>
        <w:contextualSpacing/>
      </w:pPr>
      <w:r>
        <w:t>After completing the chapter, check your responses using the Quick Answer Table.</w:t>
      </w:r>
    </w:p>
    <w:p w:rsidR="0048129B" w:rsidRDefault="0048129B" w:rsidP="002D39F0">
      <w:pPr>
        <w:numPr>
          <w:ilvl w:val="0"/>
          <w:numId w:val="13"/>
        </w:numPr>
        <w:spacing w:before="100" w:beforeAutospacing="1" w:after="100" w:afterAutospacing="1" w:line="240" w:lineRule="auto"/>
        <w:contextualSpacing/>
      </w:pPr>
      <w:r>
        <w:t>Review detailed explanations for all incorrect answers.</w:t>
      </w:r>
    </w:p>
    <w:p w:rsidR="0048129B" w:rsidRDefault="0048129B" w:rsidP="002D39F0">
      <w:pPr>
        <w:numPr>
          <w:ilvl w:val="0"/>
          <w:numId w:val="13"/>
        </w:numPr>
        <w:spacing w:before="100" w:beforeAutospacing="1" w:after="100" w:afterAutospacing="1" w:line="240" w:lineRule="auto"/>
        <w:contextualSpacing/>
      </w:pPr>
      <w:r>
        <w:t>Revisit missed questions the following day to reinforce retention.</w:t>
      </w:r>
    </w:p>
    <w:p w:rsidR="0048129B" w:rsidRDefault="0048129B" w:rsidP="002D39F0">
      <w:pPr>
        <w:numPr>
          <w:ilvl w:val="0"/>
          <w:numId w:val="13"/>
        </w:numPr>
        <w:spacing w:before="100" w:beforeAutospacing="1" w:after="100" w:afterAutospacing="1" w:line="240" w:lineRule="auto"/>
        <w:contextualSpacing/>
      </w:pPr>
      <w:r>
        <w:t>Periodically retake earlier chapters to strengthen long-term memory.</w:t>
      </w:r>
    </w:p>
    <w:p w:rsidR="0048129B" w:rsidRPr="00250994" w:rsidRDefault="0048129B" w:rsidP="0048129B">
      <w:pPr>
        <w:pStyle w:val="isselectedend"/>
        <w:rPr>
          <w:sz w:val="22"/>
        </w:rPr>
      </w:pPr>
      <w:r w:rsidRPr="00250994">
        <w:rPr>
          <w:sz w:val="22"/>
        </w:rPr>
        <w:t>Readers are encouraged to focus not only on selecting the correct answer but also on understanding why the other options are incorrect.</w:t>
      </w:r>
    </w:p>
    <w:p w:rsidR="00060339" w:rsidRDefault="0048129B" w:rsidP="00060339">
      <w:pPr>
        <w:contextualSpacing/>
        <w:rPr>
          <w:b/>
          <w:color w:val="17365D" w:themeColor="text2" w:themeShade="BF"/>
          <w:sz w:val="24"/>
        </w:rPr>
      </w:pPr>
      <w:r w:rsidRPr="00250994">
        <w:rPr>
          <w:b/>
          <w:color w:val="17365D" w:themeColor="text2" w:themeShade="BF"/>
          <w:sz w:val="24"/>
        </w:rPr>
        <w:t>Difficulty Progression</w:t>
      </w:r>
    </w:p>
    <w:p w:rsidR="0048129B" w:rsidRPr="00060339" w:rsidRDefault="0048129B" w:rsidP="00060339">
      <w:pPr>
        <w:contextualSpacing/>
        <w:rPr>
          <w:b/>
          <w:color w:val="17365D" w:themeColor="text2" w:themeShade="BF"/>
          <w:sz w:val="24"/>
        </w:rPr>
      </w:pPr>
      <w:r w:rsidRPr="00250994">
        <w:rPr>
          <w:sz w:val="22"/>
        </w:rPr>
        <w:t>The book follows a gradual difficulty progression.</w:t>
      </w:r>
    </w:p>
    <w:p w:rsidR="0048129B" w:rsidRDefault="0048129B" w:rsidP="002872B8">
      <w:pPr>
        <w:numPr>
          <w:ilvl w:val="0"/>
          <w:numId w:val="14"/>
        </w:numPr>
        <w:spacing w:before="100" w:beforeAutospacing="1" w:after="100" w:afterAutospacing="1" w:line="240" w:lineRule="auto"/>
        <w:contextualSpacing/>
      </w:pPr>
      <w:r>
        <w:t>Chapters 1–8 focus primarily on fundamental Digital Design concepts.</w:t>
      </w:r>
    </w:p>
    <w:p w:rsidR="0048129B" w:rsidRDefault="0048129B" w:rsidP="002872B8">
      <w:pPr>
        <w:numPr>
          <w:ilvl w:val="0"/>
          <w:numId w:val="14"/>
        </w:numPr>
        <w:spacing w:before="100" w:beforeAutospacing="1" w:after="100" w:afterAutospacing="1" w:line="240" w:lineRule="auto"/>
        <w:contextualSpacing/>
      </w:pPr>
      <w:r>
        <w:t>Chapters 9–17 introduce practical VLSI implementation, verification, timing, testability, and physical design topics.</w:t>
      </w:r>
    </w:p>
    <w:p w:rsidR="0048129B" w:rsidRDefault="0048129B" w:rsidP="002872B8">
      <w:pPr>
        <w:numPr>
          <w:ilvl w:val="0"/>
          <w:numId w:val="14"/>
        </w:numPr>
        <w:spacing w:before="100" w:beforeAutospacing="1" w:after="100" w:afterAutospacing="1" w:line="240" w:lineRule="auto"/>
        <w:contextualSpacing/>
      </w:pPr>
      <w:r>
        <w:t>Chapters 18–20 contain more challenging interview-style questions, debugging scenarios, and real-industry problem-solving exercises frequently encountered in technical interviews and professional practice.</w:t>
      </w:r>
    </w:p>
    <w:p w:rsidR="00D7022D" w:rsidRDefault="00D7022D" w:rsidP="000E58F3">
      <w:pPr>
        <w:contextualSpacing/>
        <w:rPr>
          <w:b/>
          <w:color w:val="17365D" w:themeColor="text2" w:themeShade="BF"/>
          <w:sz w:val="24"/>
        </w:rPr>
      </w:pPr>
    </w:p>
    <w:p w:rsidR="000E58F3" w:rsidRPr="00755E51" w:rsidRDefault="0048129B" w:rsidP="000E58F3">
      <w:pPr>
        <w:contextualSpacing/>
        <w:rPr>
          <w:b/>
          <w:color w:val="17365D" w:themeColor="text2" w:themeShade="BF"/>
          <w:sz w:val="24"/>
        </w:rPr>
      </w:pPr>
      <w:r w:rsidRPr="00755E51">
        <w:rPr>
          <w:b/>
          <w:color w:val="17365D" w:themeColor="text2" w:themeShade="BF"/>
          <w:sz w:val="24"/>
        </w:rPr>
        <w:t>Who Should Read This Book?</w:t>
      </w:r>
    </w:p>
    <w:p w:rsidR="0048129B" w:rsidRPr="00E8088C" w:rsidRDefault="0048129B" w:rsidP="000E58F3">
      <w:pPr>
        <w:contextualSpacing/>
        <w:rPr>
          <w:sz w:val="22"/>
        </w:rPr>
      </w:pPr>
      <w:r w:rsidRPr="00E8088C">
        <w:rPr>
          <w:sz w:val="22"/>
        </w:rPr>
        <w:t>This book is intended for:</w:t>
      </w:r>
    </w:p>
    <w:p w:rsidR="0048129B" w:rsidRDefault="0048129B" w:rsidP="000E58F3">
      <w:pPr>
        <w:numPr>
          <w:ilvl w:val="0"/>
          <w:numId w:val="15"/>
        </w:numPr>
        <w:spacing w:before="100" w:beforeAutospacing="1" w:after="100" w:afterAutospacing="1" w:line="240" w:lineRule="auto"/>
        <w:contextualSpacing/>
      </w:pPr>
      <w:r>
        <w:t>Undergraduate and postgraduate students</w:t>
      </w:r>
    </w:p>
    <w:p w:rsidR="0048129B" w:rsidRDefault="0048129B" w:rsidP="000E58F3">
      <w:pPr>
        <w:numPr>
          <w:ilvl w:val="0"/>
          <w:numId w:val="15"/>
        </w:numPr>
        <w:spacing w:before="100" w:beforeAutospacing="1" w:after="100" w:afterAutospacing="1" w:line="240" w:lineRule="auto"/>
        <w:contextualSpacing/>
      </w:pPr>
      <w:r>
        <w:t>Fresh graduates preparing for placements</w:t>
      </w:r>
    </w:p>
    <w:p w:rsidR="0048129B" w:rsidRDefault="0048129B" w:rsidP="000E58F3">
      <w:pPr>
        <w:numPr>
          <w:ilvl w:val="0"/>
          <w:numId w:val="15"/>
        </w:numPr>
        <w:spacing w:before="100" w:beforeAutospacing="1" w:after="100" w:afterAutospacing="1" w:line="240" w:lineRule="auto"/>
        <w:contextualSpacing/>
      </w:pPr>
      <w:r>
        <w:t>FPGA and ASIC design engineers</w:t>
      </w:r>
    </w:p>
    <w:p w:rsidR="0048129B" w:rsidRDefault="0048129B" w:rsidP="000E58F3">
      <w:pPr>
        <w:numPr>
          <w:ilvl w:val="0"/>
          <w:numId w:val="15"/>
        </w:numPr>
        <w:spacing w:before="100" w:beforeAutospacing="1" w:after="100" w:afterAutospacing="1" w:line="240" w:lineRule="auto"/>
        <w:contextualSpacing/>
      </w:pPr>
      <w:r>
        <w:lastRenderedPageBreak/>
        <w:t>RTL and Verification engineers</w:t>
      </w:r>
    </w:p>
    <w:p w:rsidR="0048129B" w:rsidRDefault="0048129B" w:rsidP="000E58F3">
      <w:pPr>
        <w:numPr>
          <w:ilvl w:val="0"/>
          <w:numId w:val="15"/>
        </w:numPr>
        <w:spacing w:before="100" w:beforeAutospacing="1" w:after="100" w:afterAutospacing="1" w:line="240" w:lineRule="auto"/>
        <w:contextualSpacing/>
      </w:pPr>
      <w:r>
        <w:t>Physical Design engineers</w:t>
      </w:r>
    </w:p>
    <w:p w:rsidR="0048129B" w:rsidRDefault="0048129B" w:rsidP="000E58F3">
      <w:pPr>
        <w:numPr>
          <w:ilvl w:val="0"/>
          <w:numId w:val="15"/>
        </w:numPr>
        <w:spacing w:before="100" w:beforeAutospacing="1" w:after="100" w:afterAutospacing="1" w:line="240" w:lineRule="auto"/>
        <w:contextualSpacing/>
      </w:pPr>
      <w:r>
        <w:t>DFT and MBIST engineers</w:t>
      </w:r>
    </w:p>
    <w:p w:rsidR="0048129B" w:rsidRDefault="0048129B" w:rsidP="000E58F3">
      <w:pPr>
        <w:numPr>
          <w:ilvl w:val="0"/>
          <w:numId w:val="15"/>
        </w:numPr>
        <w:spacing w:before="100" w:beforeAutospacing="1" w:after="100" w:afterAutospacing="1" w:line="240" w:lineRule="auto"/>
        <w:contextualSpacing/>
      </w:pPr>
      <w:r>
        <w:t>Embedded Systems engineers</w:t>
      </w:r>
    </w:p>
    <w:p w:rsidR="0048129B" w:rsidRDefault="0048129B" w:rsidP="002D39F0">
      <w:pPr>
        <w:numPr>
          <w:ilvl w:val="0"/>
          <w:numId w:val="15"/>
        </w:numPr>
        <w:spacing w:before="100" w:beforeAutospacing="1" w:after="100" w:afterAutospacing="1" w:line="240" w:lineRule="auto"/>
        <w:contextualSpacing/>
      </w:pPr>
      <w:r>
        <w:t>Professionals preparing for VLSI interviews</w:t>
      </w:r>
    </w:p>
    <w:p w:rsidR="0048129B" w:rsidRDefault="0048129B" w:rsidP="002D39F0">
      <w:pPr>
        <w:numPr>
          <w:ilvl w:val="0"/>
          <w:numId w:val="15"/>
        </w:numPr>
        <w:spacing w:before="100" w:beforeAutospacing="1" w:after="100" w:afterAutospacing="1" w:line="240" w:lineRule="auto"/>
        <w:contextualSpacing/>
      </w:pPr>
      <w:r>
        <w:t>Anyone seeking a structured review of Digital Design and VLSI concepts</w:t>
      </w:r>
    </w:p>
    <w:p w:rsidR="0048129B" w:rsidRPr="00755E51" w:rsidRDefault="0048129B" w:rsidP="002D39F0">
      <w:pPr>
        <w:pStyle w:val="isselectedend"/>
        <w:contextualSpacing/>
        <w:rPr>
          <w:sz w:val="22"/>
        </w:rPr>
      </w:pPr>
      <w:r w:rsidRPr="00755E51">
        <w:rPr>
          <w:sz w:val="22"/>
        </w:rPr>
        <w:t>Whether you are beginning your VLSI journey or preparing for your next career opportunity, this book aims to serve as a practical, easy-to-follow, and comprehensive resource for building strong technical foundations and achieving success in the semiconductor industry.</w:t>
      </w:r>
    </w:p>
    <w:p w:rsidR="002D39F0" w:rsidRPr="00755E51" w:rsidRDefault="002D39F0" w:rsidP="002D39F0">
      <w:pPr>
        <w:pStyle w:val="isselectedend"/>
        <w:contextualSpacing/>
        <w:rPr>
          <w:sz w:val="22"/>
        </w:rPr>
      </w:pPr>
    </w:p>
    <w:p w:rsidR="0048129B" w:rsidRPr="00755E51" w:rsidRDefault="0048129B" w:rsidP="002D39F0">
      <w:pPr>
        <w:pStyle w:val="isselectedend"/>
        <w:contextualSpacing/>
        <w:rPr>
          <w:sz w:val="22"/>
        </w:rPr>
      </w:pPr>
      <w:r w:rsidRPr="00755E51">
        <w:rPr>
          <w:sz w:val="22"/>
        </w:rPr>
        <w:t>I sincerely hope this book helps you learn, practice, grow, and excel in your Digital Design and VLSI career.</w:t>
      </w:r>
    </w:p>
    <w:p w:rsidR="002D39F0" w:rsidRDefault="002D39F0" w:rsidP="002D39F0">
      <w:pPr>
        <w:pStyle w:val="isselectedend"/>
        <w:contextualSpacing/>
      </w:pPr>
    </w:p>
    <w:p w:rsidR="0048129B" w:rsidRPr="00755E51" w:rsidRDefault="0048129B" w:rsidP="0048129B">
      <w:pPr>
        <w:pStyle w:val="isselectedend"/>
        <w:rPr>
          <w:color w:val="17365D" w:themeColor="text2" w:themeShade="BF"/>
        </w:rPr>
      </w:pPr>
      <w:r w:rsidRPr="00755E51">
        <w:rPr>
          <w:rStyle w:val="Strong"/>
          <w:color w:val="17365D" w:themeColor="text2" w:themeShade="BF"/>
        </w:rPr>
        <w:t>Happy Learning and Best Wishes for Your Success!</w:t>
      </w:r>
    </w:p>
    <w:p w:rsidR="0048129B" w:rsidRPr="00755E51" w:rsidRDefault="0048129B" w:rsidP="0048129B">
      <w:pPr>
        <w:pStyle w:val="NormalWeb"/>
        <w:rPr>
          <w:color w:val="17365D" w:themeColor="text2" w:themeShade="BF"/>
        </w:rPr>
      </w:pPr>
      <w:r w:rsidRPr="00755E51">
        <w:rPr>
          <w:rStyle w:val="Strong"/>
          <w:color w:val="17365D" w:themeColor="text2" w:themeShade="BF"/>
        </w:rPr>
        <w:t xml:space="preserve">Ramesh </w:t>
      </w:r>
      <w:proofErr w:type="spellStart"/>
      <w:r w:rsidRPr="00755E51">
        <w:rPr>
          <w:rStyle w:val="Strong"/>
          <w:color w:val="17365D" w:themeColor="text2" w:themeShade="BF"/>
        </w:rPr>
        <w:t>Maddara</w:t>
      </w:r>
      <w:proofErr w:type="spellEnd"/>
    </w:p>
    <w:p w:rsidR="002D39F0" w:rsidRDefault="002D39F0">
      <w:pPr>
        <w:spacing w:after="200"/>
        <w:rPr>
          <w:sz w:val="23"/>
          <w:szCs w:val="23"/>
        </w:rPr>
      </w:pPr>
      <w:r>
        <w:rPr>
          <w:sz w:val="23"/>
          <w:szCs w:val="23"/>
        </w:rPr>
        <w:br w:type="page"/>
      </w:r>
    </w:p>
    <w:p w:rsidR="00D17400" w:rsidRPr="00145836" w:rsidRDefault="00D85740" w:rsidP="000C3A4F">
      <w:pPr>
        <w:pStyle w:val="Heading1"/>
        <w:shd w:val="clear" w:color="auto" w:fill="1F3864"/>
        <w:rPr>
          <w:sz w:val="24"/>
          <w:szCs w:val="23"/>
        </w:rPr>
      </w:pPr>
      <w:bookmarkStart w:id="2" w:name="_Toc232023736"/>
      <w:r w:rsidRPr="00145836">
        <w:rPr>
          <w:rFonts w:ascii="Calibri" w:hAnsi="Calibri"/>
          <w:sz w:val="24"/>
          <w:szCs w:val="23"/>
        </w:rPr>
        <w:lastRenderedPageBreak/>
        <w:t>Table of Contents</w:t>
      </w:r>
      <w:bookmarkEnd w:id="2"/>
    </w:p>
    <w:p w:rsidR="001B3CFB" w:rsidRDefault="00D85740">
      <w:pPr>
        <w:pStyle w:val="TOC1"/>
        <w:tabs>
          <w:tab w:val="right" w:leader="dot" w:pos="6470"/>
        </w:tabs>
        <w:rPr>
          <w:rFonts w:asciiTheme="minorHAnsi" w:hAnsiTheme="minorHAnsi"/>
          <w:noProof/>
          <w:sz w:val="22"/>
        </w:rPr>
      </w:pPr>
      <w:r w:rsidRPr="00BB1619">
        <w:rPr>
          <w:color w:val="666666"/>
          <w:sz w:val="23"/>
          <w:szCs w:val="23"/>
        </w:rPr>
        <w:fldChar w:fldCharType="begin"/>
      </w:r>
      <w:r w:rsidRPr="00BB1619">
        <w:rPr>
          <w:color w:val="666666"/>
          <w:sz w:val="23"/>
          <w:szCs w:val="23"/>
        </w:rPr>
        <w:instrText>TOC \o "1-1" \h \z \u</w:instrText>
      </w:r>
      <w:r w:rsidRPr="00BB1619">
        <w:rPr>
          <w:color w:val="666666"/>
          <w:sz w:val="23"/>
          <w:szCs w:val="23"/>
        </w:rPr>
        <w:fldChar w:fldCharType="separate"/>
      </w:r>
      <w:hyperlink w:anchor="_Toc232023734" w:history="1">
        <w:r w:rsidR="001B3CFB" w:rsidRPr="005F62D1">
          <w:rPr>
            <w:rStyle w:val="Hyperlink"/>
            <w:noProof/>
          </w:rPr>
          <w:t>Preface</w:t>
        </w:r>
        <w:r w:rsidR="001B3CFB">
          <w:rPr>
            <w:noProof/>
            <w:webHidden/>
          </w:rPr>
          <w:tab/>
        </w:r>
        <w:r w:rsidR="001B3CFB">
          <w:rPr>
            <w:noProof/>
            <w:webHidden/>
          </w:rPr>
          <w:fldChar w:fldCharType="begin"/>
        </w:r>
        <w:r w:rsidR="001B3CFB">
          <w:rPr>
            <w:noProof/>
            <w:webHidden/>
          </w:rPr>
          <w:instrText xml:space="preserve"> PAGEREF _Toc232023734 \h </w:instrText>
        </w:r>
        <w:r w:rsidR="001B3CFB">
          <w:rPr>
            <w:noProof/>
            <w:webHidden/>
          </w:rPr>
        </w:r>
        <w:r w:rsidR="001B3CFB">
          <w:rPr>
            <w:noProof/>
            <w:webHidden/>
          </w:rPr>
          <w:fldChar w:fldCharType="separate"/>
        </w:r>
        <w:r w:rsidR="001B3CFB">
          <w:rPr>
            <w:noProof/>
            <w:webHidden/>
          </w:rPr>
          <w:t>5</w:t>
        </w:r>
        <w:r w:rsidR="001B3CFB">
          <w:rPr>
            <w:noProof/>
            <w:webHidden/>
          </w:rPr>
          <w:fldChar w:fldCharType="end"/>
        </w:r>
      </w:hyperlink>
    </w:p>
    <w:p w:rsidR="001B3CFB" w:rsidRDefault="004C586E">
      <w:pPr>
        <w:pStyle w:val="TOC1"/>
        <w:tabs>
          <w:tab w:val="right" w:leader="dot" w:pos="6470"/>
        </w:tabs>
        <w:rPr>
          <w:rFonts w:asciiTheme="minorHAnsi" w:hAnsiTheme="minorHAnsi"/>
          <w:noProof/>
          <w:sz w:val="22"/>
        </w:rPr>
      </w:pPr>
      <w:hyperlink w:anchor="_Toc232023735" w:history="1">
        <w:r w:rsidR="001B3CFB" w:rsidRPr="005F62D1">
          <w:rPr>
            <w:rStyle w:val="Hyperlink"/>
            <w:noProof/>
          </w:rPr>
          <w:t>About This Book</w:t>
        </w:r>
        <w:r w:rsidR="001B3CFB">
          <w:rPr>
            <w:noProof/>
            <w:webHidden/>
          </w:rPr>
          <w:tab/>
        </w:r>
        <w:r w:rsidR="001B3CFB">
          <w:rPr>
            <w:noProof/>
            <w:webHidden/>
          </w:rPr>
          <w:fldChar w:fldCharType="begin"/>
        </w:r>
        <w:r w:rsidR="001B3CFB">
          <w:rPr>
            <w:noProof/>
            <w:webHidden/>
          </w:rPr>
          <w:instrText xml:space="preserve"> PAGEREF _Toc232023735 \h </w:instrText>
        </w:r>
        <w:r w:rsidR="001B3CFB">
          <w:rPr>
            <w:noProof/>
            <w:webHidden/>
          </w:rPr>
        </w:r>
        <w:r w:rsidR="001B3CFB">
          <w:rPr>
            <w:noProof/>
            <w:webHidden/>
          </w:rPr>
          <w:fldChar w:fldCharType="separate"/>
        </w:r>
        <w:r w:rsidR="001B3CFB">
          <w:rPr>
            <w:noProof/>
            <w:webHidden/>
          </w:rPr>
          <w:t>5</w:t>
        </w:r>
        <w:r w:rsidR="001B3CFB">
          <w:rPr>
            <w:noProof/>
            <w:webHidden/>
          </w:rPr>
          <w:fldChar w:fldCharType="end"/>
        </w:r>
      </w:hyperlink>
    </w:p>
    <w:p w:rsidR="001B3CFB" w:rsidRDefault="004C586E">
      <w:pPr>
        <w:pStyle w:val="TOC1"/>
        <w:tabs>
          <w:tab w:val="right" w:leader="dot" w:pos="6470"/>
        </w:tabs>
        <w:rPr>
          <w:rFonts w:asciiTheme="minorHAnsi" w:hAnsiTheme="minorHAnsi"/>
          <w:noProof/>
          <w:sz w:val="22"/>
        </w:rPr>
      </w:pPr>
      <w:hyperlink w:anchor="_Toc232023736" w:history="1">
        <w:r w:rsidR="001B3CFB" w:rsidRPr="005F62D1">
          <w:rPr>
            <w:rStyle w:val="Hyperlink"/>
            <w:noProof/>
          </w:rPr>
          <w:t>Table of Contents</w:t>
        </w:r>
        <w:r w:rsidR="001B3CFB">
          <w:rPr>
            <w:noProof/>
            <w:webHidden/>
          </w:rPr>
          <w:tab/>
        </w:r>
        <w:r w:rsidR="001B3CFB">
          <w:rPr>
            <w:noProof/>
            <w:webHidden/>
          </w:rPr>
          <w:fldChar w:fldCharType="begin"/>
        </w:r>
        <w:r w:rsidR="001B3CFB">
          <w:rPr>
            <w:noProof/>
            <w:webHidden/>
          </w:rPr>
          <w:instrText xml:space="preserve"> PAGEREF _Toc232023736 \h </w:instrText>
        </w:r>
        <w:r w:rsidR="001B3CFB">
          <w:rPr>
            <w:noProof/>
            <w:webHidden/>
          </w:rPr>
        </w:r>
        <w:r w:rsidR="001B3CFB">
          <w:rPr>
            <w:noProof/>
            <w:webHidden/>
          </w:rPr>
          <w:fldChar w:fldCharType="separate"/>
        </w:r>
        <w:r w:rsidR="001B3CFB">
          <w:rPr>
            <w:noProof/>
            <w:webHidden/>
          </w:rPr>
          <w:t>10</w:t>
        </w:r>
        <w:r w:rsidR="001B3CFB">
          <w:rPr>
            <w:noProof/>
            <w:webHidden/>
          </w:rPr>
          <w:fldChar w:fldCharType="end"/>
        </w:r>
      </w:hyperlink>
    </w:p>
    <w:p w:rsidR="001B3CFB" w:rsidRDefault="004C586E">
      <w:pPr>
        <w:pStyle w:val="TOC1"/>
        <w:tabs>
          <w:tab w:val="right" w:leader="dot" w:pos="6470"/>
        </w:tabs>
        <w:rPr>
          <w:rFonts w:asciiTheme="minorHAnsi" w:hAnsiTheme="minorHAnsi"/>
          <w:noProof/>
          <w:sz w:val="22"/>
        </w:rPr>
      </w:pPr>
      <w:hyperlink w:anchor="_Toc232023737" w:history="1">
        <w:r w:rsidR="001B3CFB" w:rsidRPr="005F62D1">
          <w:rPr>
            <w:rStyle w:val="Hyperlink"/>
            <w:noProof/>
          </w:rPr>
          <w:t>Answer Key  -  Quick Reference</w:t>
        </w:r>
        <w:r w:rsidR="001B3CFB">
          <w:rPr>
            <w:noProof/>
            <w:webHidden/>
          </w:rPr>
          <w:tab/>
        </w:r>
        <w:r w:rsidR="001B3CFB">
          <w:rPr>
            <w:noProof/>
            <w:webHidden/>
          </w:rPr>
          <w:fldChar w:fldCharType="begin"/>
        </w:r>
        <w:r w:rsidR="001B3CFB">
          <w:rPr>
            <w:noProof/>
            <w:webHidden/>
          </w:rPr>
          <w:instrText xml:space="preserve"> PAGEREF _Toc232023737 \h </w:instrText>
        </w:r>
        <w:r w:rsidR="001B3CFB">
          <w:rPr>
            <w:noProof/>
            <w:webHidden/>
          </w:rPr>
        </w:r>
        <w:r w:rsidR="001B3CFB">
          <w:rPr>
            <w:noProof/>
            <w:webHidden/>
          </w:rPr>
          <w:fldChar w:fldCharType="separate"/>
        </w:r>
        <w:r w:rsidR="001B3CFB">
          <w:rPr>
            <w:noProof/>
            <w:webHidden/>
          </w:rPr>
          <w:t>10</w:t>
        </w:r>
        <w:r w:rsidR="001B3CFB">
          <w:rPr>
            <w:noProof/>
            <w:webHidden/>
          </w:rPr>
          <w:fldChar w:fldCharType="end"/>
        </w:r>
      </w:hyperlink>
    </w:p>
    <w:p w:rsidR="001B3CFB" w:rsidRDefault="004C586E">
      <w:pPr>
        <w:pStyle w:val="TOC1"/>
        <w:tabs>
          <w:tab w:val="right" w:leader="dot" w:pos="6470"/>
        </w:tabs>
        <w:rPr>
          <w:rFonts w:asciiTheme="minorHAnsi" w:hAnsiTheme="minorHAnsi"/>
          <w:noProof/>
          <w:sz w:val="22"/>
        </w:rPr>
      </w:pPr>
      <w:hyperlink w:anchor="_Toc232023738" w:history="1">
        <w:r w:rsidR="001B3CFB" w:rsidRPr="005F62D1">
          <w:rPr>
            <w:rStyle w:val="Hyperlink"/>
            <w:noProof/>
          </w:rPr>
          <w:t>Detailed Explanations</w:t>
        </w:r>
        <w:r w:rsidR="001B3CFB">
          <w:rPr>
            <w:noProof/>
            <w:webHidden/>
          </w:rPr>
          <w:tab/>
        </w:r>
        <w:r w:rsidR="001B3CFB">
          <w:rPr>
            <w:noProof/>
            <w:webHidden/>
          </w:rPr>
          <w:fldChar w:fldCharType="begin"/>
        </w:r>
        <w:r w:rsidR="001B3CFB">
          <w:rPr>
            <w:noProof/>
            <w:webHidden/>
          </w:rPr>
          <w:instrText xml:space="preserve"> PAGEREF _Toc232023738 \h </w:instrText>
        </w:r>
        <w:r w:rsidR="001B3CFB">
          <w:rPr>
            <w:noProof/>
            <w:webHidden/>
          </w:rPr>
        </w:r>
        <w:r w:rsidR="001B3CFB">
          <w:rPr>
            <w:noProof/>
            <w:webHidden/>
          </w:rPr>
          <w:fldChar w:fldCharType="separate"/>
        </w:r>
        <w:r w:rsidR="001B3CFB">
          <w:rPr>
            <w:noProof/>
            <w:webHidden/>
          </w:rPr>
          <w:t>29</w:t>
        </w:r>
        <w:r w:rsidR="001B3CFB">
          <w:rPr>
            <w:noProof/>
            <w:webHidden/>
          </w:rPr>
          <w:fldChar w:fldCharType="end"/>
        </w:r>
      </w:hyperlink>
    </w:p>
    <w:p w:rsidR="00972AFC" w:rsidRDefault="00D85740" w:rsidP="00A36F2C">
      <w:pPr>
        <w:spacing w:after="120"/>
        <w:rPr>
          <w:rFonts w:eastAsiaTheme="majorEastAsia" w:cstheme="majorBidi"/>
          <w:b/>
          <w:bCs/>
          <w:color w:val="FFFFFF"/>
          <w:sz w:val="28"/>
          <w:szCs w:val="23"/>
        </w:rPr>
      </w:pPr>
      <w:r w:rsidRPr="00BB1619">
        <w:rPr>
          <w:color w:val="666666"/>
          <w:sz w:val="23"/>
          <w:szCs w:val="23"/>
        </w:rPr>
        <w:fldChar w:fldCharType="end"/>
      </w:r>
    </w:p>
    <w:p w:rsidR="00D17400" w:rsidRPr="00B12191" w:rsidRDefault="00D85740">
      <w:pPr>
        <w:pStyle w:val="Heading1"/>
        <w:shd w:val="clear" w:color="auto" w:fill="1F3864"/>
        <w:rPr>
          <w:szCs w:val="23"/>
        </w:rPr>
      </w:pPr>
      <w:bookmarkStart w:id="3" w:name="_Toc232023737"/>
      <w:r w:rsidRPr="00B12191">
        <w:rPr>
          <w:rFonts w:ascii="Calibri" w:hAnsi="Calibri"/>
          <w:szCs w:val="23"/>
        </w:rPr>
        <w:t>Answer Key  -  Quick Reference</w:t>
      </w:r>
      <w:bookmarkEnd w:id="3"/>
    </w:p>
    <w:p w:rsidR="00D17400" w:rsidRPr="00BB1619" w:rsidRDefault="00D85740">
      <w:pPr>
        <w:shd w:val="clear" w:color="auto" w:fill="C9A64A"/>
        <w:spacing w:after="160"/>
        <w:rPr>
          <w:sz w:val="23"/>
          <w:szCs w:val="23"/>
        </w:rPr>
      </w:pPr>
      <w:r w:rsidRPr="00BB1619">
        <w:rPr>
          <w:color w:val="181830"/>
          <w:sz w:val="23"/>
          <w:szCs w:val="23"/>
        </w:rPr>
        <w:t xml:space="preserve"> </w:t>
      </w:r>
    </w:p>
    <w:p w:rsidR="00D17400" w:rsidRPr="00A9118B" w:rsidRDefault="00650794">
      <w:pPr>
        <w:spacing w:before="40" w:after="160"/>
        <w:rPr>
          <w:sz w:val="22"/>
        </w:rPr>
      </w:pPr>
      <w:r w:rsidRPr="00BB1619">
        <w:rPr>
          <w:i/>
          <w:color w:val="2E74B5"/>
          <w:sz w:val="23"/>
          <w:szCs w:val="23"/>
        </w:rPr>
        <w:t>Total: 202</w:t>
      </w:r>
      <w:r w:rsidR="00F34D04">
        <w:rPr>
          <w:i/>
          <w:color w:val="2E74B5"/>
          <w:sz w:val="23"/>
          <w:szCs w:val="23"/>
        </w:rPr>
        <w:t>6</w:t>
      </w:r>
      <w:r w:rsidRPr="00BB1619">
        <w:rPr>
          <w:i/>
          <w:color w:val="2E74B5"/>
          <w:sz w:val="23"/>
          <w:szCs w:val="23"/>
        </w:rPr>
        <w:t xml:space="preserve"> questions </w:t>
      </w:r>
      <w:r w:rsidR="00D85740" w:rsidRPr="00BB1619">
        <w:rPr>
          <w:i/>
          <w:color w:val="2E74B5"/>
          <w:sz w:val="23"/>
          <w:szCs w:val="23"/>
        </w:rPr>
        <w:t xml:space="preserve">| </w:t>
      </w:r>
      <w:r w:rsidR="00F01870">
        <w:rPr>
          <w:b/>
          <w:color w:val="1F3864"/>
          <w:sz w:val="23"/>
          <w:szCs w:val="23"/>
        </w:rPr>
        <w:t>A: 487</w:t>
      </w:r>
      <w:r w:rsidR="00D85740" w:rsidRPr="00BB1619">
        <w:rPr>
          <w:b/>
          <w:color w:val="1F3864"/>
          <w:sz w:val="23"/>
          <w:szCs w:val="23"/>
        </w:rPr>
        <w:t xml:space="preserve"> (24.</w:t>
      </w:r>
      <w:r w:rsidR="00F01870">
        <w:rPr>
          <w:b/>
          <w:color w:val="1F3864"/>
          <w:sz w:val="23"/>
          <w:szCs w:val="23"/>
        </w:rPr>
        <w:t>0%)  B: 46</w:t>
      </w:r>
      <w:r w:rsidR="00D85740" w:rsidRPr="00BB1619">
        <w:rPr>
          <w:b/>
          <w:color w:val="1F3864"/>
          <w:sz w:val="23"/>
          <w:szCs w:val="23"/>
        </w:rPr>
        <w:t>5</w:t>
      </w:r>
      <w:r w:rsidR="00F01870">
        <w:rPr>
          <w:b/>
          <w:color w:val="1F3864"/>
          <w:sz w:val="23"/>
          <w:szCs w:val="23"/>
        </w:rPr>
        <w:t xml:space="preserve"> (22.9%)  C: 505 (24.9%)  D: 537</w:t>
      </w:r>
      <w:r w:rsidR="00D85740" w:rsidRPr="00BB1619">
        <w:rPr>
          <w:b/>
          <w:color w:val="1F3864"/>
          <w:sz w:val="23"/>
          <w:szCs w:val="23"/>
        </w:rPr>
        <w:t xml:space="preserve"> (26.</w:t>
      </w:r>
      <w:r w:rsidR="00F01870">
        <w:rPr>
          <w:b/>
          <w:color w:val="1F3864"/>
          <w:sz w:val="23"/>
          <w:szCs w:val="23"/>
        </w:rPr>
        <w:t>5</w:t>
      </w:r>
      <w:r w:rsidR="00D85740" w:rsidRPr="00BB1619">
        <w:rPr>
          <w:b/>
          <w:color w:val="1F3864"/>
          <w:sz w:val="23"/>
          <w:szCs w:val="23"/>
        </w:rPr>
        <w:t xml:space="preserve">%)  </w:t>
      </w:r>
    </w:p>
    <w:tbl>
      <w:tblPr>
        <w:tblStyle w:val="TableGrid"/>
        <w:tblW w:w="0" w:type="auto"/>
        <w:tblLook w:val="04A0" w:firstRow="1" w:lastRow="0" w:firstColumn="1" w:lastColumn="0" w:noHBand="0" w:noVBand="1"/>
      </w:tblPr>
      <w:tblGrid>
        <w:gridCol w:w="1620"/>
        <w:gridCol w:w="1620"/>
        <w:gridCol w:w="1620"/>
        <w:gridCol w:w="1620"/>
      </w:tblGrid>
      <w:tr w:rsidR="00D17400" w:rsidRPr="00A9118B">
        <w:tc>
          <w:tcPr>
            <w:tcW w:w="1620" w:type="dxa"/>
          </w:tcPr>
          <w:p w:rsidR="00D17400" w:rsidRPr="00A9118B" w:rsidRDefault="00D85740">
            <w:pPr>
              <w:shd w:val="clear" w:color="auto" w:fill="1F3864"/>
              <w:spacing w:before="60"/>
              <w:jc w:val="center"/>
              <w:rPr>
                <w:sz w:val="22"/>
              </w:rPr>
            </w:pPr>
            <w:r w:rsidRPr="00A9118B">
              <w:rPr>
                <w:b/>
                <w:color w:val="FFFFFF"/>
                <w:sz w:val="22"/>
              </w:rPr>
              <w:t xml:space="preserve">Q  :  </w:t>
            </w:r>
            <w:proofErr w:type="spellStart"/>
            <w:r w:rsidRPr="00A9118B">
              <w:rPr>
                <w:b/>
                <w:color w:val="FFFFFF"/>
                <w:sz w:val="22"/>
              </w:rPr>
              <w:t>Ans</w:t>
            </w:r>
            <w:proofErr w:type="spellEnd"/>
          </w:p>
        </w:tc>
        <w:tc>
          <w:tcPr>
            <w:tcW w:w="1620" w:type="dxa"/>
          </w:tcPr>
          <w:p w:rsidR="00D17400" w:rsidRPr="00A9118B" w:rsidRDefault="00D85740">
            <w:pPr>
              <w:shd w:val="clear" w:color="auto" w:fill="1F3864"/>
              <w:spacing w:before="60"/>
              <w:jc w:val="center"/>
              <w:rPr>
                <w:sz w:val="22"/>
              </w:rPr>
            </w:pPr>
            <w:r w:rsidRPr="00A9118B">
              <w:rPr>
                <w:b/>
                <w:color w:val="FFFFFF"/>
                <w:sz w:val="22"/>
              </w:rPr>
              <w:t xml:space="preserve">Q  :  </w:t>
            </w:r>
            <w:proofErr w:type="spellStart"/>
            <w:r w:rsidRPr="00A9118B">
              <w:rPr>
                <w:b/>
                <w:color w:val="FFFFFF"/>
                <w:sz w:val="22"/>
              </w:rPr>
              <w:t>Ans</w:t>
            </w:r>
            <w:proofErr w:type="spellEnd"/>
          </w:p>
        </w:tc>
        <w:tc>
          <w:tcPr>
            <w:tcW w:w="1620" w:type="dxa"/>
          </w:tcPr>
          <w:p w:rsidR="00D17400" w:rsidRPr="00A9118B" w:rsidRDefault="00D85740">
            <w:pPr>
              <w:shd w:val="clear" w:color="auto" w:fill="1F3864"/>
              <w:spacing w:before="60"/>
              <w:jc w:val="center"/>
              <w:rPr>
                <w:sz w:val="22"/>
              </w:rPr>
            </w:pPr>
            <w:r w:rsidRPr="00A9118B">
              <w:rPr>
                <w:b/>
                <w:color w:val="FFFFFF"/>
                <w:sz w:val="22"/>
              </w:rPr>
              <w:t xml:space="preserve">Q  :  </w:t>
            </w:r>
            <w:proofErr w:type="spellStart"/>
            <w:r w:rsidRPr="00A9118B">
              <w:rPr>
                <w:b/>
                <w:color w:val="FFFFFF"/>
                <w:sz w:val="22"/>
              </w:rPr>
              <w:t>Ans</w:t>
            </w:r>
            <w:proofErr w:type="spellEnd"/>
          </w:p>
        </w:tc>
        <w:tc>
          <w:tcPr>
            <w:tcW w:w="1620" w:type="dxa"/>
          </w:tcPr>
          <w:p w:rsidR="00D17400" w:rsidRPr="00A9118B" w:rsidRDefault="00D85740">
            <w:pPr>
              <w:shd w:val="clear" w:color="auto" w:fill="1F3864"/>
              <w:spacing w:before="60"/>
              <w:jc w:val="center"/>
              <w:rPr>
                <w:sz w:val="22"/>
              </w:rPr>
            </w:pPr>
            <w:r w:rsidRPr="00A9118B">
              <w:rPr>
                <w:b/>
                <w:color w:val="FFFFFF"/>
                <w:sz w:val="22"/>
              </w:rPr>
              <w:t xml:space="preserve">Q  :  </w:t>
            </w:r>
            <w:proofErr w:type="spellStart"/>
            <w:r w:rsidRPr="00A9118B">
              <w:rPr>
                <w:b/>
                <w:color w:val="FFFFFF"/>
                <w:sz w:val="22"/>
              </w:rPr>
              <w:t>Ans</w:t>
            </w:r>
            <w:proofErr w:type="spellEnd"/>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 </w:t>
            </w:r>
            <w:r w:rsidR="00CF1C12">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Q20: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Q21: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Q22: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Q23: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Q24: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Q25: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Q26: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Q27: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Q28: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Q29: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Q30: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Q31: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Q32: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Q33: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Q34: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Q35: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Q36: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Q37: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Q38: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Q39: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Q40: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Q41: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Q42: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Q43: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Q44: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Q45: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Q46: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Q47: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Q48: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Q49: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Q50: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Q51: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Q52: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Q53: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Q54: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Q55: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Q56: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lastRenderedPageBreak/>
              <w:t xml:space="preserve">Q57: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Q58: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Q59: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Q60: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Q61: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Q62: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Q63: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Q64: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Q65: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Q66: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Q67: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Q68: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Q69: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Q70: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Q71: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Q72: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Q73: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Q74: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Q75: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Q76: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Q77: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Q78: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Q79: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Q80: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Q81: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Q82: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Q83: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Q84: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Q85: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Q86: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Q87: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Q88: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Q89: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Q90: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Q91: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Q92: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Q93: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Q94: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Q95: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Q96: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Q97: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Q98: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Q99: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Q100: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Q101: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Q102: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Q103: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Q104: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Q105: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Q106: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Q107: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Q108: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Q109: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Q110: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Q111: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Q112: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Q113: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Q114: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Q115: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Q116: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Q117: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Q118: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Q119: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Q120: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Q121: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Q122: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Q123: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Q124: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Q125: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Q126: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Q127: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Q128: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Q129: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Q130: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Q131: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Q132: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Q133: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Q134: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Q135: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Q136: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Q137: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Q138: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Q139: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Q140: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Q141: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Q142: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Q143: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Q144: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Q145: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Q146: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Q147: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Q148: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Q149: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Q150: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Q151: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Q152: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Q153: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Q154: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Q155: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Q156: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Q157: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Q158: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Q159: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Q160: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Q161: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Q162: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Q163: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Q164: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Q165: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Q166: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Q167: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Q168: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lastRenderedPageBreak/>
              <w:t xml:space="preserve">Q169: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Q170: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Q171: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Q172: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Q173: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Q174: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Q175: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Q176: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Q177: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Q178: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Q179: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Q180: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Q181: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Q182: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Q183: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Q184: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Q185: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Q186: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Q187: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Q188: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Q189: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Q190: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Q191: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Q192: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Q193: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Q194: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Q195: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Q196: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Q197: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Q198: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Q199: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Q200: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Q201: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Q202: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Q203: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Q204: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Q205: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Q206: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Q207: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Q208: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Q209: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Q210: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Q211: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Q212: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Q213: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Q214: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Q215: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Q216: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Q217: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Q218: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Q219: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Q220: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Q221: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Q222: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Q223: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Q224: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Q225: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Q226: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Q227: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Q228: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Q229: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Q230: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Q231: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Q232: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Q233: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Q234: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Q235: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Q236: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Q237: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Q238: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Q239: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Q240: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Q241: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Q242: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Q243: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Q244: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Q245: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Q246: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Q247: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Q248: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Q249: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Q250: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Q251: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Q252: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Q253: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Q254: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Q255: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Q256: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Q257: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Q258: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Q259: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Q260: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Q261: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Q262: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Q263: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Q264: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Q265: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Q266: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Q267: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Q268: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Q269: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Q270: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Q271: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Q272: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Q273: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Q274: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Q275: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Q276: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Q277: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Q278: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Q279: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Q280: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lastRenderedPageBreak/>
              <w:t xml:space="preserve">Q281: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Q282: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Q283: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Q284: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Q285: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Q286: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Q287: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Q288: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Q289: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Q290: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Q291: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Q292: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Q293: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Q294: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Q295: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Q296: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Q297: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Q298: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Q299: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Q300: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Q301: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Q302: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Q303: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Q304: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Q305: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Q306: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Q307: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Q308: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Q309: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Q310: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Q311: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Q312: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Q313: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Q314: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Q315: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Q316: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Q317: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Q318: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Q319: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Q320: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Q321: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Q322: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Q323: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Q324: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Q325: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Q326: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Q327: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Q328: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Q329: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Q330: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Q331: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Q332: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Q333: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Q334: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Q335: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Q336: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Q337: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Q338: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Q339: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Q340: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Q341: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Q342: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Q343: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Q344: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Q345: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Q346: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Q347: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Q348: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Q349: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Q350: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Q351: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Q352: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Q353: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Q354: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Q355: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Q356: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Q357: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Q358: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Q359: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Q360: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Q361: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Q362: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Q363: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Q364: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Q365: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Q366: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Q367: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Q368: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Q369: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Q370: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Q371: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Q372: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Q373: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Q374: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Q375: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Q376: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Q377: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Q378: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Q379: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Q380: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Q381: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Q382: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Q383: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Q384: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Q385: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Q386: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Q387: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Q388: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Q389: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Q390: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Q391: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Q392: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lastRenderedPageBreak/>
              <w:t xml:space="preserve">Q393: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Q394: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Q395: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Q396: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Q397: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Q398: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Q399: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Q400: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Q401: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Q402: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Q403: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Q404: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Q405: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Q406: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Q407: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Q408: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Q409: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Q410: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Q411: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Q412: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Q413: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Q414: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Q415: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Q416: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Q417: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Q418: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Q419: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Q420: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Q421: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Q422: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Q423: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Q424: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Q425: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Q426: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Q427: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Q428: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Q429: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Q430: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Q431: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Q432: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Q433: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Q434: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Q435: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Q436: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Q437: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Q438: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Q439: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Q440: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Q441: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Q442: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Q443: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Q444: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Q445: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Q446: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Q447: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Q448: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Q449: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Q450: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Q451: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Q452: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Q453: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Q454: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Q455: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Q456: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Q457: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Q458: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Q459: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Q460: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Q461: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Q462: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Q463: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Q464: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Q465: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Q466: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Q467: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Q468: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Q469: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Q470: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Q471: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Q472: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Q473: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Q474: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Q475: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Q476: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Q477: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Q478: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Q479: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Q480: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Q481: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Q482: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Q483: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Q484: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Q485: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Q486: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Q487: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Q488: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Q489: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Q490: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Q491: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Q492: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Q493: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Q494: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Q495: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Q496: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Q497: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Q498: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Q499: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Q500: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Q501: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Q502: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Q503: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Q504: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lastRenderedPageBreak/>
              <w:t xml:space="preserve">Q505: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Q506: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Q507: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Q508: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Q509: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Q510: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Q511: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Q512: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Q513: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Q514: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Q515: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Q516: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Q517: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Q518: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Q519: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Q520: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Q521: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Q522: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Q523: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Q524: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Q525: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Q526: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Q527: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Q528: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Q529: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Q530: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Q531: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Q532: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Q533: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Q534: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Q535: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Q536: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Q537: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Q538: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Q539: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Q540: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Q541: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Q542: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Q543: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Q544: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Q545: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Q546: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Q547: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Q548: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Q549: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Q550: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Q551: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Q552: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Q553: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Q554: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Q555: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Q556: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Q557: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Q558: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Q559: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Q560: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Q561: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Q562: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Q563: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Q564: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Q565: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Q566: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Q567: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Q568: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Q569: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Q570: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Q571: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Q572: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Q573: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Q574: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Q575: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Q576: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Q577: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Q578: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Q579: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Q580: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Q581: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Q582: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Q583: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Q584: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Q585: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Q586: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Q587: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Q588: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Q589: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Q590: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Q591: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Q592: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Q593: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Q594: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Q595: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Q596: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Q597: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Q598: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Q599: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Q600: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Q601: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Q602: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Q603: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Q604: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Q605: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Q606: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Q607: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Q608: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Q609: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Q610: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Q611: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Q612: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Q613: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Q614: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Q615: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Q616: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lastRenderedPageBreak/>
              <w:t xml:space="preserve">Q617: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Q618: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Q619: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Q620: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Q621: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Q622: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Q623: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Q624: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Q625: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Q626: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Q627: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Q628: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Q629: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Q630: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Q631: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Q632: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Q633: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Q634: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Q635: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Q636: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Q637: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Q638: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Q639: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Q640: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Q641: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Q642: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Q643: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Q644: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Q645: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Q646: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Q647: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Q648: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Q649: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Q650: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Q651: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Q652: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Q653: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Q654: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Q655: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Q656: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Q657: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Q658: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Q659: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Q660: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Q661: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Q662: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Q663: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Q664: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Q665: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Q666: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Q667: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Q668: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Q669: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Q670: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Q671: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Q672: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Q673: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Q674: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Q675: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Q676: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Q677: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Q678: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Q679: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Q680: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Q681: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Q682: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Q683: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Q684: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Q685: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Q686: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Q687: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Q688: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Q689: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Q690: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Q691: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Q692: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Q693: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Q694: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Q695: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Q696: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Q697: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Q698: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Q699: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Q700: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Q701: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Q702: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Q703: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Q704: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Q705: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Q706: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Q707: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Q708: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Q709: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Q710: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Q711: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Q712: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Q713: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Q714: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Q715: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Q716: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Q717: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Q718: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Q719: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Q720: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Q721: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Q722: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Q723: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Q724: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Q725: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Q726: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Q727: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Q728: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lastRenderedPageBreak/>
              <w:t xml:space="preserve">Q729: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Q730: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Q731: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Q732: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Q733: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Q734: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Q735: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Q736: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Q737: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Q738: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Q739: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Q740: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Q741: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Q742: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Q743: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Q744: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Q745: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Q746: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Q747: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Q748: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Q749: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Q750: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Q751: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Q752: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Q753: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Q754: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Q755: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Q756: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Q757: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Q758: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Q759: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Q760: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Q761: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Q762: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Q763: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Q764: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Q765: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Q766: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Q767: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Q768: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Q769: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Q770: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Q771: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Q772: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Q773: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Q774: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Q775: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Q776: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Q777: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Q778: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Q779: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Q780: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Q781: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Q782: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Q783: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Q784: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Q785: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Q786: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Q787: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Q788: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Q789: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Q790: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Q791: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Q792: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Q793: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Q794: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Q795: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Q796: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Q797: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Q798: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Q799: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Q800: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Q801: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Q802: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Q803: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Q804: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Q805: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Q806: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Q807: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Q808: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Q809: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Q810: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Q811: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Q812: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Q813: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Q814: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Q815: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Q816: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Q817: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Q818: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Q819: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Q820: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Q821: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Q822: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Q823: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Q824: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Q825: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Q826: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Q827: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Q828: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Q829: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Q830: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Q831: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Q832: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Q833: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Q834: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Q835: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Q836: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Q837: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Q838: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Q839: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Q840: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lastRenderedPageBreak/>
              <w:t xml:space="preserve">Q841: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Q842: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Q843: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Q844: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Q845: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Q846: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Q847: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Q848: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Q849: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Q850: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Q851: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Q852: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Q853: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Q854: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Q855: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Q856: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Q857: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Q858: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Q859: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Q860: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Q861: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Q862: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Q863: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Q864: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Q865: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Q866: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Q867: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Q868: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Q869: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Q870: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Q871: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Q872: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Q873: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Q874: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Q875: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Q876: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Q877: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Q878: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Q879: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Q880: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Q881: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Q882: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Q883: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Q884: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Q885: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Q886: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Q887: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Q888: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Q889: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Q890: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Q891: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Q892: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Q893: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Q894: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Q895: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Q896: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Q897: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Q898: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Q899: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Q900: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Q901: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Q902: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Q903: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Q904: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Q905: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Q906: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Q907: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Q908: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Q909: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Q910: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Q911: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Q912: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Q913: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Q914: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Q915: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Q916: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Q917: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Q918: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Q919: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Q920: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Q921: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Q922: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Q923: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Q924: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Q925: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Q926: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Q927: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Q928: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Q929: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Q930: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Q931: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Q932: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Q933: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Q934: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Q935: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Q936: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Q937: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Q938: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Q939: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Q940: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Q941: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Q942: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Q943: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Q944: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Q945: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Q946: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Q947: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Q948: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Q949: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Q950: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Q951: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Q952: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lastRenderedPageBreak/>
              <w:t xml:space="preserve">Q953: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Q954: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Q955: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Q956: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Q957: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Q958: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Q959: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Q960: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Q961: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Q962: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Q963: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Q964: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Q965: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Q966: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Q967: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Q968: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Q969: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Q970: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Q971: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Q972: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Q973: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Q974: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Q975: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Q976: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Q977: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Q978: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Q979: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Q980: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Q981: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Q982: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Q983: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Q984: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Q985: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Q986: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Q987: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Q988: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Q989: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Q990: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Q991: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Q992: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Q993: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Q994: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Q995: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Q996: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Q997: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Q998: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Q999: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Q1000: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Q1001: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Q1002: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Q1003: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Q1004: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Q1005: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Q1006: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Q1007: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Q1008: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Q1009: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Q1010: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Q1011: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Q1012: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Q1013: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Q1014: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Q1015: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Q1016: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Q1017: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Q1018: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Q1019: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Q1020: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Q1021: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Q1022: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Q1023: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Q1024: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Q1025: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Q1026: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Q1027: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Q1028: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Q1029: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Q1030: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Q1031: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Q1032: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Q1033: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Q1034: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Q1035: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Q1036: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Q1037: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Q1038: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Q1039: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Q1040: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Q1041: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Q1042: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Q1043: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Q1044: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Q1045: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Q1046: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Q1047: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Q1048: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Q1049: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Q1050: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Q1051: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Q1052: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Q1053: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Q1054: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Q1055: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Q1056: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Q1057: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Q1058: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Q1059: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Q1060: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Q1061: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Q1062: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Q1063: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Q1064: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lastRenderedPageBreak/>
              <w:t xml:space="preserve">Q1065: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Q1066: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Q1067: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Q1068: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Q1069: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Q1070: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Q1071: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Q1072: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Q1073: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Q1074: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Q1075: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Q1076: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Q1077: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Q1078: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Q1079: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Q1080: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Q1081: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Q1082: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Q1083: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Q1084: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Q1085: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Q1086: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Q1087: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Q1088: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Q1089: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Q1090: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Q1091: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Q1092: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Q1093: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Q1094: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Q1095: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Q1096: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Q1097: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Q1098: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Q1099: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Q1100: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Q1101: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Q1102: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Q1103: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Q1104: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Q1105: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Q1106: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Q1107: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Q1108: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Q1109: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Q1110: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Q1111: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Q1112: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Q1113: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Q1114: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Q1115: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Q1116: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Q1117: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Q1118: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Q1119: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Q1120: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Q1121: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Q1122: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Q1123: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Q1124: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Q1125: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Q1126: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Q1127: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Q1128: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Q1129: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Q1130: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Q1131: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Q1132: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Q1133: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Q1134: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Q1135: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Q1136: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Q1137: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Q1138: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Q1139: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Q1140: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Q1141: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Q1142: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Q1143: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Q1144: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Q1145: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Q1146: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Q1147: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Q1148: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Q1149: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Q1150: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Q1151: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Q1152: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Q1153: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Q1154: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Q1155: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Q1156: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Q1157: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Q1158: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Q1159: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Q1160: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Q1161: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Q1162: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Q1163: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Q1164: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Q1165: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Q1166: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Q1167: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Q1168: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Q1169: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Q1170: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Q1171: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Q1172: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Q1173: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Q1174: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Q1175: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Q1176: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lastRenderedPageBreak/>
              <w:t xml:space="preserve">Q1177: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Q1178: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Q1179: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Q1180: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Q1181: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Q1182: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Q1183: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Q1184: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Q1185: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Q1186: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Q1187: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Q1188: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Q1189: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Q1190: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Q1191: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Q1192: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Q1193: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Q1194: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Q1195: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Q1196: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Q1197: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Q1198: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Q1199: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Q1200: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Q1201: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Q1202: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Q1203: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Q1204: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Q1205: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Q1206: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Q1207: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Q1208: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Q1209: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Q1210: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Q1211: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Q1212: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Q1213: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Q1214: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Q1215: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Q1216: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Q1217: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Q1218: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Q1219: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Q1220: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Q1221: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Q1222: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Q1223: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Q1224: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Q1225: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Q1226: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Q1227: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Q1228: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Q1229: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Q1230: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Q1231: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Q1232: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Q1233: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Q1234: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Q1235: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Q1236: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Q1237: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Q1238: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Q1239: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Q1240: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Q1241: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Q1242: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Q1243: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Q1244: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Q1245: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Q1246: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Q1247: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Q1248: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Q1249: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Q1250: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Q1251: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Q1252: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Q1253: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Q1254: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Q1255: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Q1256: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Q1257: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Q1258: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Q1259: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Q1260: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Q1261: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Q1262: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Q1263: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Q1264: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Q1265: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Q1266: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Q1267: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Q1268: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Q1269: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Q1270: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Q1271: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Q1272: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Q1273: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Q1274: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Q1275: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Q1276: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Q1277: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Q1278: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Q1279: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Q1280: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Q1281: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Q1282: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Q1283: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Q1284: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Q1285: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Q1286: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Q1287: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Q1288: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lastRenderedPageBreak/>
              <w:t xml:space="preserve">Q1289: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Q1290: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Q1291: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Q1292: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Q1293: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Q1294: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Q1295: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Q1296: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Q1297: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Q1298: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Q1299: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Q1300: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Q1301: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Q1302: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Q1303: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Q1304: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Q1305: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Q1306: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Q1307: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Q1308: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Q1309: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Q1310: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Q1311: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Q1312: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Q1313: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Q1314: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Q1315: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Q1316: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Q1317: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Q1318: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Q1319: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Q1320: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Q1321: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Q1322: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Q1323: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Q1324: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Q1325: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Q1326: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Q1327: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Q1328: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Q1329: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Q1330: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Q1331: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Q1332: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Q1333: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Q1334: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Q1335: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Q1336: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Q1337: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Q1338: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Q1339: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Q1340: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Q1341: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Q1342: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Q1343: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Q1344: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Q1345: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Q1346: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Q1347: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Q1348: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Q1349: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Q1350: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Q1351: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Q1352: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Q1353: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Q1354: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Q1355: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Q1356: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Q1357: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Q1358: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Q1359: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Q1360: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Q1361: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Q1362: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Q1363: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Q1364: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Q1365: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Q1366: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Q1367: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Q1368: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Q1369: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Q1370: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Q1371: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Q1372: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Q1373: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Q1374: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Q1375: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Q1376: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Q1377: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Q1378: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Q1379: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Q1380: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Q1381: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Q1382: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Q1383: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Q1384: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Q1385: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Q1386: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Q1387: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Q1388: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Q1389: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Q1390: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Q1391: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Q1392: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Q1393: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Q1394: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Q1395: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Q1396: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Q1397: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Q1398: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Q1399: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Q1400: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lastRenderedPageBreak/>
              <w:t xml:space="preserve">Q1401: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Q1402: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Q1403: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Q1404: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Q1405: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Q1406: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Q1407: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Q1408: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Q1409: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Q1410: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Q1411: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Q1412: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Q1413: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Q1414: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Q1415: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Q1416: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Q1417: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Q1418: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Q1419: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Q1420: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Q1421: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Q1422: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Q1423: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Q1424: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Q1425: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Q1426: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Q1427: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Q1428: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Q1429: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Q1430: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Q1431: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Q1432: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Q1433: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Q1434: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Q1435: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Q1436: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Q1437: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Q1438: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Q1439: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Q1440: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Q1441: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Q1442: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Q1443: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Q1444: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Q1445: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Q1446: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Q1447: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Q1448: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Q1449: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Q1450: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Q1451: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Q1452: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Q1453: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Q1454: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Q1455: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Q1456: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Q1457: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Q1458: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Q1459: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Q1460: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Q1461: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Q1462: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Q1463: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Q1464: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Q1465: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Q1466: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Q1467: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Q1468: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Q1469: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Q1470: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Q1471: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Q1472: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Q1473: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Q1474: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Q1475: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Q1476: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Q1477: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Q1478: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Q1479: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Q1480: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Q1481: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Q1482: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Q1483: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Q1484: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Q1485: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Q1486: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Q1487: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Q1488: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Q1489: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Q1490: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Q1491: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Q1492: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Q1493: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Q1494: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Q1495: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Q1496: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Q1497: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Q1498: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Q1499: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Q1500: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Q1501: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Q1502: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Q1503: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Q1504: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Q1505: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Q1506: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Q1507: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Q1508: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Q1509: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Q1510: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Q1511: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Q1512: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lastRenderedPageBreak/>
              <w:t xml:space="preserve">Q1513: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Q1514: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Q1515: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Q1516: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Q1517: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Q1518: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Q1519: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Q1520: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Q1521: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Q1522: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Q1523: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Q1524: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Q1525: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Q1526: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Q1527: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Q1528: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Q1529: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Q1530: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Q1531: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Q1532: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Q1533: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Q1534: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Q1535: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Q1536: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Q1537: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Q1538: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Q1539: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Q1540: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Q1541: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Q1542: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Q1543: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Q1544: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Q1545: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Q1546: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Q1547: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Q1548: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Q1549: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Q1550: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Q1551: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Q1552: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Q1553: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Q1554: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Q1555: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Q1556: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Q1557: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Q1558: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Q1559: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Q1560: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Q1561: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Q1562: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Q1563: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Q1564: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Q1565: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Q1566: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Q1567: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Q1568: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Q1569: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Q1570: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Q1571: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Q1572: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Q1573: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Q1574: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Q1575: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Q1576: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Q1577: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Q1578: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Q1579: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Q1580: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Q1581: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Q1582: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Q1583: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Q1584: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Q1585: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Q1586: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Q1587: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Q1588: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Q1589: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Q1590: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Q1591: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Q1592: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Q1593: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Q1594: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Q1595: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Q1596: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Q1597: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Q1598: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Q1599: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Q1600: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Q1601: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Q1602: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Q1603: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Q1604: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Q1605: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Q1606: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Q1607: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Q1608: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Q1609: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Q1610: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Q1611: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Q1612: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Q1613: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Q1614: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Q1615: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Q1616: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Q1617: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Q1618: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Q1619: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Q1620: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Q1621: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Q1622: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Q1623: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Q1624: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lastRenderedPageBreak/>
              <w:t xml:space="preserve">Q1625: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Q1626: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Q1627: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Q1628: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Q1629: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Q1630: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Q1631: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Q1632: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Q1633: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Q1634: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Q1635: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Q1636: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Q1637: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Q1638: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Q1639: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Q1640: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Q1641: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Q1642: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Q1643: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Q1644: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Q1645: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Q1646: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Q1647: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Q1648: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Q1649: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Q1650: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Q1651: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Q1652: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Q1653: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Q1654: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Q1655: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Q1656: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Q1657: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Q1658: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Q1659: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Q1660: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Q1661: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Q1662: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Q1663: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Q1664: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Q1665: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Q1666: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Q1667: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Q1668: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Q1669: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Q1670: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Q1671: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Q1672: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Q1673: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Q1674: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Q1675: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Q1676: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Q1677: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Q1678: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Q1679: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Q1680: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Q1681: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Q1682: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Q1683: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Q1684: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Q1685: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Q1686: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Q1687: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Q1688: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Q1689: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Q1690: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Q1691: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Q1692: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Q1693: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Q1694: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Q1695: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Q1696: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Q1697: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Q1698: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Q1699: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Q1700: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Q1701: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Q1702: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Q1703: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Q1704: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Q1705: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Q1706: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Q1707: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Q1708: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Q1709: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Q1710: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Q1711: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Q1712: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Q1713: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Q1714: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Q1715: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Q1716: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Q1717: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Q1718: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Q1719: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Q1720: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Q1721: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Q1722: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Q1723: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Q1724: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Q1725: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Q1726: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Q1727: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Q1728: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Q1729: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Q1730: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Q1731: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Q1732: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Q1733: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Q1734: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Q1735: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Q1736: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lastRenderedPageBreak/>
              <w:t xml:space="preserve">Q1737: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Q1738: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Q1739: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Q1740: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Q1741: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Q1742: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Q1743: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Q1744: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Q1745: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Q1746: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Q1747: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Q1748: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Q1749: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Q1750: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Q1751: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Q1752: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Q1753: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Q1754: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Q1755: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Q1756: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Q1757: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Q1758: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Q1759: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Q1760: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Q1761: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Q1762: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Q1763: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Q1764: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Q1765: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Q1766: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Q1767: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Q1768: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Q1769: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Q1770: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Q1771: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Q1772: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Q1773: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Q1774: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Q1775: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Q1776: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Q1777: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Q1778: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Q1779: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Q1780: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Q1781: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Q1782: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Q1783: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Q1784: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Q1785: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Q1786: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Q1787: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Q1788: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Q1789: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Q1790: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Q1791: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Q1792: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Q1793: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Q1794: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Q1795: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Q1796: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Q1797: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Q1798: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Q1799: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Q1800: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Q1801: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Q1802: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Q1803: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Q1804: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Q1805: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Q1806: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Q1807: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Q1808: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Q1809: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Q1810: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Q1811: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Q1812: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Q1813: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Q1814: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Q1815: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Q1816: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Q1817: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Q1818: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Q1819: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Q1820: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Q1821: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Q1822: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Q1823: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Q1824: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Q1825: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Q1826: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Q1827: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Q1828: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Q1829: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Q1830: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Q1831: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Q1832: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Q1833: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Q1834: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Q1835: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Q1836: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Q1837: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Q1838: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Q1839: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Q1840: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Q1841: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Q1842: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Q1843: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Q1844: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Q1845: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Q1846: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Q1847: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Q1848: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lastRenderedPageBreak/>
              <w:t xml:space="preserve">Q1849: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Q1850: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Q1851: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Q1852: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Q1853: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Q1854: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Q1855: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Q1856: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Q1857: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Q1858: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Q1859: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Q1860: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Q1861: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Q1862: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Q1863: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Q1864: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Q1865: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Q1866: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Q1867: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Q1868: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Q1869: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Q1870: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Q1871: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Q1872: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Q1873: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Q1874: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Q1875: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Q1876: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Q1877: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Q1878: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Q1879: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Q1880: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Q1881: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Q1882: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Q1883: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Q1884: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Q1885: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Q1886: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Q1887: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Q1888: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Q1889: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Q1890: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Q1891: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Q1892: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Q1893: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Q1894: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Q1895: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Q1896: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Q1897: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Q1898: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Q1899: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Q1900: </w:t>
            </w:r>
            <w:r w:rsidRPr="00A9118B">
              <w:rPr>
                <w:b/>
                <w:color w:val="1B5E20"/>
                <w:sz w:val="22"/>
              </w:rPr>
              <w:t>A</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Q1901: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Q1902: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Q1903: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Q1904: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Q1905: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Q1906: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Q1907: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Q1908: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Q1909: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Q1910: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Q1911: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Q1912: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Q1913: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Q1914: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Q1915: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Q1916: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Q1917: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Q1918: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Q1919: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Q1920: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Q1921: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Q1922: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Q1923: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Q1924: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Q1925: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Q1926: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Q1927: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Q1928: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Q1929: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Q1930: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Q1931: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Q1932: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Q1933: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Q1934: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Q1935: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Q1936: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Q1937: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Q1938: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Q1939: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Q1940: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Q1941: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Q1942: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Q1943: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Q1944: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Q1945: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Q1946: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Q1947: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Q1948: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Q1949: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Q1950: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Q1951: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Q1952: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Q1953: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Q1954: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Q1955: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Q1956: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Q1957: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Q1958: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Q1959: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Q1960: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lastRenderedPageBreak/>
              <w:t xml:space="preserve">Q1961: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Q1962: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Q1963: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Q1964: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Q1965: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Q1966: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Q1967: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Q1968: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Q1969: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Q1970: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Q1971: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Q1972: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Q1973: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Q1974: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Q1975: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Q1976: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Q1977: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Q1978: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Q1979: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Q1980: </w:t>
            </w:r>
            <w:r w:rsidRPr="00A9118B">
              <w:rPr>
                <w:b/>
                <w:color w:val="1B5E20"/>
                <w:sz w:val="22"/>
              </w:rPr>
              <w:t>B</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Q1981: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Q1982: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Q1983: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Q1984: </w:t>
            </w:r>
            <w:r w:rsidRPr="00A9118B">
              <w:rPr>
                <w:b/>
                <w:color w:val="1B5E20"/>
                <w:sz w:val="22"/>
              </w:rPr>
              <w:t>B</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Q1985: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Q1986: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Q1987: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Q1988: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Q1989: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Q1990: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Q1991: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Q1992: </w:t>
            </w:r>
            <w:r w:rsidRPr="00A9118B">
              <w:rPr>
                <w:b/>
                <w:color w:val="1B5E20"/>
                <w:sz w:val="22"/>
              </w:rPr>
              <w:t>C</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Q1993: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Q1994: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Q1995: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Q1996: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Q1997: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Q1998: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Q1999: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Q2000: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Q2001: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Q2002: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Q2003: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Q2004: </w:t>
            </w:r>
            <w:r w:rsidRPr="00A9118B">
              <w:rPr>
                <w:b/>
                <w:color w:val="1B5E20"/>
                <w:sz w:val="22"/>
              </w:rPr>
              <w:t>C</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Q2005: </w:t>
            </w:r>
            <w:r w:rsidRPr="00A9118B">
              <w:rPr>
                <w:b/>
                <w:color w:val="1B5E20"/>
                <w:sz w:val="22"/>
              </w:rPr>
              <w:t>A</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Q2006: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Q2007: </w:t>
            </w:r>
            <w:r w:rsidRPr="00A9118B">
              <w:rPr>
                <w:b/>
                <w:color w:val="1B5E20"/>
                <w:sz w:val="22"/>
              </w:rPr>
              <w:t>D</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Q2008: </w:t>
            </w:r>
            <w:r w:rsidRPr="00A9118B">
              <w:rPr>
                <w:b/>
                <w:color w:val="1B5E20"/>
                <w:sz w:val="22"/>
              </w:rPr>
              <w:t>D</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Q2009: </w:t>
            </w:r>
            <w:r w:rsidRPr="00A9118B">
              <w:rPr>
                <w:b/>
                <w:color w:val="1B5E20"/>
                <w:sz w:val="22"/>
              </w:rPr>
              <w:t>C</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Q2010: </w:t>
            </w:r>
            <w:r w:rsidRPr="00A9118B">
              <w:rPr>
                <w:b/>
                <w:color w:val="1B5E20"/>
                <w:sz w:val="22"/>
              </w:rPr>
              <w:t>B</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Q2011: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Q2012: </w:t>
            </w:r>
            <w:r w:rsidRPr="00A9118B">
              <w:rPr>
                <w:b/>
                <w:color w:val="1B5E20"/>
                <w:sz w:val="22"/>
              </w:rPr>
              <w:t>D</w:t>
            </w:r>
          </w:p>
        </w:tc>
      </w:tr>
      <w:tr w:rsidR="00D17400" w:rsidRPr="00A9118B">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Q2013: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Q2014: </w:t>
            </w:r>
            <w:r w:rsidRPr="00A9118B">
              <w:rPr>
                <w:b/>
                <w:color w:val="1B5E20"/>
                <w:sz w:val="22"/>
              </w:rPr>
              <w:t>C</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Q2015: </w:t>
            </w:r>
            <w:r w:rsidRPr="00A9118B">
              <w:rPr>
                <w:b/>
                <w:color w:val="1B5E20"/>
                <w:sz w:val="22"/>
              </w:rPr>
              <w:t>B</w:t>
            </w:r>
          </w:p>
        </w:tc>
        <w:tc>
          <w:tcPr>
            <w:tcW w:w="1620" w:type="dxa"/>
          </w:tcPr>
          <w:p w:rsidR="00D17400" w:rsidRPr="00A9118B" w:rsidRDefault="00D85740">
            <w:pPr>
              <w:shd w:val="clear" w:color="auto" w:fill="FFFFFF"/>
              <w:spacing w:before="40" w:after="40"/>
              <w:jc w:val="center"/>
              <w:rPr>
                <w:sz w:val="22"/>
              </w:rPr>
            </w:pPr>
            <w:r w:rsidRPr="00A9118B">
              <w:rPr>
                <w:color w:val="1F3864"/>
                <w:sz w:val="22"/>
              </w:rPr>
              <w:t xml:space="preserve">Q2016: </w:t>
            </w:r>
            <w:r w:rsidRPr="00A9118B">
              <w:rPr>
                <w:b/>
                <w:color w:val="1B5E20"/>
                <w:sz w:val="22"/>
              </w:rPr>
              <w:t>A</w:t>
            </w:r>
          </w:p>
        </w:tc>
      </w:tr>
      <w:tr w:rsidR="00D17400" w:rsidRPr="00A9118B">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Q2017: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Q2018: </w:t>
            </w:r>
            <w:r w:rsidRPr="00A9118B">
              <w:rPr>
                <w:b/>
                <w:color w:val="1B5E20"/>
                <w:sz w:val="22"/>
              </w:rPr>
              <w:t>D</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Q2019: </w:t>
            </w:r>
            <w:r w:rsidRPr="00A9118B">
              <w:rPr>
                <w:b/>
                <w:color w:val="1B5E20"/>
                <w:sz w:val="22"/>
              </w:rPr>
              <w:t>A</w:t>
            </w:r>
          </w:p>
        </w:tc>
        <w:tc>
          <w:tcPr>
            <w:tcW w:w="1620" w:type="dxa"/>
          </w:tcPr>
          <w:p w:rsidR="00D17400" w:rsidRPr="00A9118B" w:rsidRDefault="00D85740">
            <w:pPr>
              <w:shd w:val="clear" w:color="auto" w:fill="E8EDF8"/>
              <w:spacing w:before="40" w:after="40"/>
              <w:jc w:val="center"/>
              <w:rPr>
                <w:sz w:val="22"/>
              </w:rPr>
            </w:pPr>
            <w:r w:rsidRPr="00A9118B">
              <w:rPr>
                <w:color w:val="1F3864"/>
                <w:sz w:val="22"/>
              </w:rPr>
              <w:t xml:space="preserve">Q2020: </w:t>
            </w:r>
            <w:r w:rsidRPr="00A9118B">
              <w:rPr>
                <w:b/>
                <w:color w:val="1B5E20"/>
                <w:sz w:val="22"/>
              </w:rPr>
              <w:t>C</w:t>
            </w:r>
          </w:p>
        </w:tc>
      </w:tr>
      <w:tr w:rsidR="007617C9" w:rsidRPr="00A9118B" w:rsidTr="007617C9">
        <w:tc>
          <w:tcPr>
            <w:tcW w:w="1620" w:type="dxa"/>
          </w:tcPr>
          <w:p w:rsidR="007617C9" w:rsidRPr="00A9118B" w:rsidRDefault="007617C9" w:rsidP="007617C9">
            <w:pPr>
              <w:shd w:val="clear" w:color="auto" w:fill="FFFFFF"/>
              <w:spacing w:before="40" w:after="40"/>
              <w:jc w:val="center"/>
              <w:rPr>
                <w:sz w:val="22"/>
              </w:rPr>
            </w:pPr>
            <w:r w:rsidRPr="00A9118B">
              <w:rPr>
                <w:color w:val="1F3864"/>
                <w:sz w:val="22"/>
              </w:rPr>
              <w:t xml:space="preserve">Q2021: </w:t>
            </w:r>
            <w:r w:rsidR="002F7D70" w:rsidRPr="00A9118B">
              <w:rPr>
                <w:b/>
                <w:color w:val="1B5E20"/>
                <w:sz w:val="22"/>
              </w:rPr>
              <w:t>D</w:t>
            </w:r>
          </w:p>
        </w:tc>
        <w:tc>
          <w:tcPr>
            <w:tcW w:w="1620" w:type="dxa"/>
          </w:tcPr>
          <w:p w:rsidR="007617C9" w:rsidRPr="00A9118B" w:rsidRDefault="007617C9" w:rsidP="007617C9">
            <w:pPr>
              <w:shd w:val="clear" w:color="auto" w:fill="FFFFFF"/>
              <w:spacing w:before="40" w:after="40"/>
              <w:jc w:val="center"/>
              <w:rPr>
                <w:sz w:val="22"/>
              </w:rPr>
            </w:pPr>
            <w:r w:rsidRPr="00A9118B">
              <w:rPr>
                <w:color w:val="1F3864"/>
                <w:sz w:val="22"/>
              </w:rPr>
              <w:t xml:space="preserve">Q2022: </w:t>
            </w:r>
            <w:r w:rsidR="002F7D70" w:rsidRPr="00A9118B">
              <w:rPr>
                <w:b/>
                <w:color w:val="1B5E20"/>
                <w:sz w:val="22"/>
              </w:rPr>
              <w:t>A</w:t>
            </w:r>
          </w:p>
        </w:tc>
        <w:tc>
          <w:tcPr>
            <w:tcW w:w="1620" w:type="dxa"/>
          </w:tcPr>
          <w:p w:rsidR="007617C9" w:rsidRPr="00A9118B" w:rsidRDefault="007617C9" w:rsidP="002F7D70">
            <w:pPr>
              <w:shd w:val="clear" w:color="auto" w:fill="FFFFFF"/>
              <w:spacing w:before="40" w:after="40"/>
              <w:jc w:val="center"/>
              <w:rPr>
                <w:sz w:val="22"/>
              </w:rPr>
            </w:pPr>
            <w:r w:rsidRPr="00A9118B">
              <w:rPr>
                <w:color w:val="1F3864"/>
                <w:sz w:val="22"/>
              </w:rPr>
              <w:t xml:space="preserve">Q2023: </w:t>
            </w:r>
            <w:r w:rsidR="002F7D70" w:rsidRPr="00A9118B">
              <w:rPr>
                <w:color w:val="1F3864"/>
                <w:sz w:val="22"/>
              </w:rPr>
              <w:t>C</w:t>
            </w:r>
          </w:p>
        </w:tc>
        <w:tc>
          <w:tcPr>
            <w:tcW w:w="1620" w:type="dxa"/>
          </w:tcPr>
          <w:p w:rsidR="007617C9" w:rsidRPr="00A9118B" w:rsidRDefault="007617C9" w:rsidP="002F7D70">
            <w:pPr>
              <w:shd w:val="clear" w:color="auto" w:fill="FFFFFF"/>
              <w:spacing w:before="40" w:after="40"/>
              <w:jc w:val="center"/>
              <w:rPr>
                <w:sz w:val="22"/>
              </w:rPr>
            </w:pPr>
            <w:r w:rsidRPr="00A9118B">
              <w:rPr>
                <w:color w:val="1F3864"/>
                <w:sz w:val="22"/>
              </w:rPr>
              <w:t xml:space="preserve">Q2024: </w:t>
            </w:r>
            <w:r w:rsidR="002F7D70" w:rsidRPr="00A9118B">
              <w:rPr>
                <w:color w:val="1F3864"/>
                <w:sz w:val="22"/>
              </w:rPr>
              <w:t>B</w:t>
            </w:r>
          </w:p>
        </w:tc>
      </w:tr>
      <w:tr w:rsidR="007617C9" w:rsidRPr="00A9118B" w:rsidTr="007617C9">
        <w:tc>
          <w:tcPr>
            <w:tcW w:w="1620" w:type="dxa"/>
          </w:tcPr>
          <w:p w:rsidR="007617C9" w:rsidRPr="00A9118B" w:rsidRDefault="007617C9" w:rsidP="002F7D70">
            <w:pPr>
              <w:shd w:val="clear" w:color="auto" w:fill="E8EDF8"/>
              <w:spacing w:before="40" w:after="40"/>
              <w:jc w:val="center"/>
              <w:rPr>
                <w:sz w:val="22"/>
              </w:rPr>
            </w:pPr>
            <w:r w:rsidRPr="00A9118B">
              <w:rPr>
                <w:color w:val="1F3864"/>
                <w:sz w:val="22"/>
              </w:rPr>
              <w:t xml:space="preserve">Q2025: </w:t>
            </w:r>
            <w:r w:rsidR="002F7D70" w:rsidRPr="00A9118B">
              <w:rPr>
                <w:color w:val="1F3864"/>
                <w:sz w:val="22"/>
              </w:rPr>
              <w:t>D</w:t>
            </w:r>
          </w:p>
        </w:tc>
        <w:tc>
          <w:tcPr>
            <w:tcW w:w="1620" w:type="dxa"/>
          </w:tcPr>
          <w:p w:rsidR="007617C9" w:rsidRPr="00A9118B" w:rsidRDefault="007617C9" w:rsidP="007617C9">
            <w:pPr>
              <w:shd w:val="clear" w:color="auto" w:fill="E8EDF8"/>
              <w:spacing w:before="40" w:after="40"/>
              <w:jc w:val="center"/>
              <w:rPr>
                <w:sz w:val="22"/>
              </w:rPr>
            </w:pPr>
            <w:r w:rsidRPr="00A9118B">
              <w:rPr>
                <w:color w:val="1F3864"/>
                <w:sz w:val="22"/>
              </w:rPr>
              <w:t xml:space="preserve">Q2026: </w:t>
            </w:r>
            <w:r w:rsidRPr="00A9118B">
              <w:rPr>
                <w:b/>
                <w:color w:val="1B5E20"/>
                <w:sz w:val="22"/>
              </w:rPr>
              <w:t>D</w:t>
            </w:r>
          </w:p>
        </w:tc>
        <w:tc>
          <w:tcPr>
            <w:tcW w:w="1620" w:type="dxa"/>
          </w:tcPr>
          <w:p w:rsidR="007617C9" w:rsidRPr="00A9118B" w:rsidRDefault="007617C9" w:rsidP="007617C9">
            <w:pPr>
              <w:shd w:val="clear" w:color="auto" w:fill="E8EDF8"/>
              <w:spacing w:before="40" w:after="40"/>
              <w:jc w:val="center"/>
              <w:rPr>
                <w:sz w:val="22"/>
              </w:rPr>
            </w:pPr>
          </w:p>
        </w:tc>
        <w:tc>
          <w:tcPr>
            <w:tcW w:w="1620" w:type="dxa"/>
          </w:tcPr>
          <w:p w:rsidR="007617C9" w:rsidRPr="00A9118B" w:rsidRDefault="007617C9" w:rsidP="007617C9">
            <w:pPr>
              <w:shd w:val="clear" w:color="auto" w:fill="E8EDF8"/>
              <w:spacing w:before="40" w:after="40"/>
              <w:jc w:val="center"/>
              <w:rPr>
                <w:sz w:val="22"/>
              </w:rPr>
            </w:pPr>
          </w:p>
        </w:tc>
      </w:tr>
    </w:tbl>
    <w:p w:rsidR="00D17400" w:rsidRPr="00BB1619" w:rsidRDefault="00D85740">
      <w:pPr>
        <w:rPr>
          <w:sz w:val="23"/>
          <w:szCs w:val="23"/>
        </w:rPr>
      </w:pPr>
      <w:r w:rsidRPr="00BB1619">
        <w:rPr>
          <w:sz w:val="23"/>
          <w:szCs w:val="23"/>
        </w:rPr>
        <w:br w:type="page"/>
      </w:r>
    </w:p>
    <w:p w:rsidR="00D17400" w:rsidRPr="00960C45" w:rsidRDefault="00D85740">
      <w:pPr>
        <w:pStyle w:val="Heading1"/>
        <w:shd w:val="clear" w:color="auto" w:fill="1F3864"/>
        <w:rPr>
          <w:szCs w:val="23"/>
        </w:rPr>
      </w:pPr>
      <w:bookmarkStart w:id="4" w:name="_Toc232023738"/>
      <w:r w:rsidRPr="00960C45">
        <w:rPr>
          <w:rFonts w:ascii="Calibri" w:hAnsi="Calibri"/>
          <w:szCs w:val="23"/>
        </w:rPr>
        <w:lastRenderedPageBreak/>
        <w:t>Detailed Explanations</w:t>
      </w:r>
      <w:bookmarkEnd w:id="4"/>
    </w:p>
    <w:p w:rsidR="00D17400" w:rsidRPr="004079D7" w:rsidRDefault="00D85740" w:rsidP="004079D7">
      <w:pPr>
        <w:shd w:val="clear" w:color="auto" w:fill="C9A64A"/>
        <w:spacing w:after="160"/>
        <w:rPr>
          <w:color w:val="FFFFFF" w:themeColor="background1"/>
          <w:sz w:val="23"/>
          <w:szCs w:val="23"/>
        </w:rPr>
      </w:pPr>
      <w:r w:rsidRPr="004079D7">
        <w:rPr>
          <w:color w:val="FFFFFF" w:themeColor="background1"/>
          <w:sz w:val="23"/>
          <w:szCs w:val="23"/>
        </w:rPr>
        <w:t xml:space="preserve"> </w:t>
      </w:r>
      <w:r w:rsidRPr="004079D7">
        <w:rPr>
          <w:i/>
          <w:color w:val="FFFFFF" w:themeColor="background1"/>
          <w:sz w:val="23"/>
          <w:szCs w:val="23"/>
        </w:rPr>
        <w:t>Q number, correct letter, and explanation. Grouped by chapter.</w:t>
      </w:r>
    </w:p>
    <w:p w:rsidR="00D17400" w:rsidRPr="00BB1619" w:rsidRDefault="00D85740">
      <w:pPr>
        <w:shd w:val="clear" w:color="auto" w:fill="2E74B5"/>
        <w:spacing w:before="200"/>
        <w:rPr>
          <w:sz w:val="23"/>
          <w:szCs w:val="23"/>
        </w:rPr>
      </w:pPr>
      <w:r w:rsidRPr="00BB1619">
        <w:rPr>
          <w:b/>
          <w:color w:val="FFFFFF"/>
          <w:sz w:val="23"/>
          <w:szCs w:val="23"/>
        </w:rPr>
        <w:t>Chapter 1  -  Number Systems</w:t>
      </w:r>
    </w:p>
    <w:p w:rsidR="00D17400" w:rsidRPr="00BB1619" w:rsidRDefault="00D85740">
      <w:pPr>
        <w:spacing w:before="40" w:after="40"/>
        <w:ind w:left="216"/>
        <w:rPr>
          <w:sz w:val="23"/>
          <w:szCs w:val="23"/>
        </w:rPr>
      </w:pPr>
      <w:r w:rsidRPr="00BB1619">
        <w:rPr>
          <w:b/>
          <w:color w:val="1F3864"/>
          <w:sz w:val="23"/>
          <w:szCs w:val="23"/>
        </w:rPr>
        <w:t xml:space="preserve">Q1 </w:t>
      </w:r>
      <w:r w:rsidRPr="00BB1619">
        <w:rPr>
          <w:b/>
          <w:color w:val="1B5E20"/>
          <w:sz w:val="23"/>
          <w:szCs w:val="23"/>
        </w:rPr>
        <w:t>(A)</w:t>
      </w:r>
      <w:r w:rsidRPr="00BB1619">
        <w:rPr>
          <w:color w:val="AAAAAA"/>
          <w:sz w:val="23"/>
          <w:szCs w:val="23"/>
        </w:rPr>
        <w:t xml:space="preserve">  -  </w:t>
      </w:r>
      <w:r w:rsidRPr="00BB1619">
        <w:rPr>
          <w:i/>
          <w:color w:val="181830"/>
          <w:sz w:val="23"/>
          <w:szCs w:val="23"/>
        </w:rPr>
        <w:t>Binary uses only digits 0 and 1.</w:t>
      </w:r>
    </w:p>
    <w:p w:rsidR="00D17400" w:rsidRPr="00BB1619" w:rsidRDefault="00D85740">
      <w:pPr>
        <w:spacing w:before="40" w:after="40"/>
        <w:ind w:left="216"/>
        <w:rPr>
          <w:sz w:val="23"/>
          <w:szCs w:val="23"/>
        </w:rPr>
      </w:pPr>
      <w:r w:rsidRPr="00BB1619">
        <w:rPr>
          <w:b/>
          <w:color w:val="1F3864"/>
          <w:sz w:val="23"/>
          <w:szCs w:val="23"/>
        </w:rPr>
        <w:t xml:space="preserve">Q2 </w:t>
      </w:r>
      <w:r w:rsidRPr="00BB1619">
        <w:rPr>
          <w:b/>
          <w:color w:val="1B5E20"/>
          <w:sz w:val="23"/>
          <w:szCs w:val="23"/>
        </w:rPr>
        <w:t>(A)</w:t>
      </w:r>
      <w:r w:rsidRPr="00BB1619">
        <w:rPr>
          <w:color w:val="AAAAAA"/>
          <w:sz w:val="23"/>
          <w:szCs w:val="23"/>
        </w:rPr>
        <w:t xml:space="preserve">  -  </w:t>
      </w:r>
      <w:r w:rsidRPr="00BB1619">
        <w:rPr>
          <w:i/>
          <w:color w:val="181830"/>
          <w:sz w:val="23"/>
          <w:szCs w:val="23"/>
        </w:rPr>
        <w:t>Digital circuits operate using binary logic levels.</w:t>
      </w:r>
    </w:p>
    <w:p w:rsidR="00D17400" w:rsidRPr="00BB1619" w:rsidRDefault="00D85740">
      <w:pPr>
        <w:spacing w:before="40" w:after="40"/>
        <w:ind w:left="216"/>
        <w:rPr>
          <w:sz w:val="23"/>
          <w:szCs w:val="23"/>
        </w:rPr>
      </w:pPr>
      <w:r w:rsidRPr="00BB1619">
        <w:rPr>
          <w:b/>
          <w:color w:val="1F3864"/>
          <w:sz w:val="23"/>
          <w:szCs w:val="23"/>
        </w:rPr>
        <w:t xml:space="preserve">Q3 </w:t>
      </w:r>
      <w:r w:rsidRPr="00BB1619">
        <w:rPr>
          <w:b/>
          <w:color w:val="1B5E20"/>
          <w:sz w:val="23"/>
          <w:szCs w:val="23"/>
        </w:rPr>
        <w:t>(D)</w:t>
      </w:r>
      <w:r w:rsidRPr="00BB1619">
        <w:rPr>
          <w:color w:val="AAAAAA"/>
          <w:sz w:val="23"/>
          <w:szCs w:val="23"/>
        </w:rPr>
        <w:t xml:space="preserve">  -  </w:t>
      </w:r>
      <w:r w:rsidRPr="00BB1619">
        <w:rPr>
          <w:i/>
          <w:color w:val="181830"/>
          <w:sz w:val="23"/>
          <w:szCs w:val="23"/>
        </w:rPr>
        <w:t>Decimal uses digits 0 through 9.</w:t>
      </w:r>
    </w:p>
    <w:p w:rsidR="00D17400" w:rsidRPr="00BB1619" w:rsidRDefault="00D85740">
      <w:pPr>
        <w:spacing w:before="40" w:after="40"/>
        <w:ind w:left="216"/>
        <w:rPr>
          <w:sz w:val="23"/>
          <w:szCs w:val="23"/>
        </w:rPr>
      </w:pPr>
      <w:r w:rsidRPr="00BB1619">
        <w:rPr>
          <w:b/>
          <w:color w:val="1F3864"/>
          <w:sz w:val="23"/>
          <w:szCs w:val="23"/>
        </w:rPr>
        <w:t xml:space="preserve">Q4 </w:t>
      </w:r>
      <w:r w:rsidRPr="00BB1619">
        <w:rPr>
          <w:b/>
          <w:color w:val="1B5E20"/>
          <w:sz w:val="23"/>
          <w:szCs w:val="23"/>
        </w:rPr>
        <w:t>(A)</w:t>
      </w:r>
      <w:r w:rsidRPr="00BB1619">
        <w:rPr>
          <w:color w:val="AAAAAA"/>
          <w:sz w:val="23"/>
          <w:szCs w:val="23"/>
        </w:rPr>
        <w:t xml:space="preserve">  -  </w:t>
      </w:r>
      <w:r w:rsidRPr="00BB1619">
        <w:rPr>
          <w:i/>
          <w:color w:val="181830"/>
          <w:sz w:val="23"/>
          <w:szCs w:val="23"/>
        </w:rPr>
        <w:t>Octal uses digits 0 through 7.</w:t>
      </w:r>
    </w:p>
    <w:p w:rsidR="00D17400" w:rsidRPr="00BB1619" w:rsidRDefault="00D85740">
      <w:pPr>
        <w:spacing w:before="40" w:after="40"/>
        <w:ind w:left="216"/>
        <w:rPr>
          <w:sz w:val="23"/>
          <w:szCs w:val="23"/>
        </w:rPr>
      </w:pPr>
      <w:r w:rsidRPr="00BB1619">
        <w:rPr>
          <w:b/>
          <w:color w:val="1F3864"/>
          <w:sz w:val="23"/>
          <w:szCs w:val="23"/>
        </w:rPr>
        <w:t xml:space="preserve">Q5 </w:t>
      </w:r>
      <w:r w:rsidRPr="00BB1619">
        <w:rPr>
          <w:b/>
          <w:color w:val="1B5E20"/>
          <w:sz w:val="23"/>
          <w:szCs w:val="23"/>
        </w:rPr>
        <w:t>(A)</w:t>
      </w:r>
      <w:r w:rsidRPr="00BB1619">
        <w:rPr>
          <w:color w:val="AAAAAA"/>
          <w:sz w:val="23"/>
          <w:szCs w:val="23"/>
        </w:rPr>
        <w:t xml:space="preserve">  -  </w:t>
      </w:r>
      <w:r w:rsidRPr="00BB1619">
        <w:rPr>
          <w:i/>
          <w:color w:val="181830"/>
          <w:sz w:val="23"/>
          <w:szCs w:val="23"/>
        </w:rPr>
        <w:t>Hexadecimal uses 0–9 and A–F.</w:t>
      </w:r>
    </w:p>
    <w:p w:rsidR="00D17400" w:rsidRPr="00BB1619" w:rsidRDefault="00D85740">
      <w:pPr>
        <w:spacing w:before="40" w:after="40"/>
        <w:ind w:left="216"/>
        <w:rPr>
          <w:sz w:val="23"/>
          <w:szCs w:val="23"/>
        </w:rPr>
      </w:pPr>
      <w:r w:rsidRPr="00BB1619">
        <w:rPr>
          <w:b/>
          <w:color w:val="1F3864"/>
          <w:sz w:val="23"/>
          <w:szCs w:val="23"/>
        </w:rPr>
        <w:t xml:space="preserve">Q6 </w:t>
      </w:r>
      <w:r w:rsidRPr="00BB1619">
        <w:rPr>
          <w:b/>
          <w:color w:val="1B5E20"/>
          <w:sz w:val="23"/>
          <w:szCs w:val="23"/>
        </w:rPr>
        <w:t>(B)</w:t>
      </w:r>
      <w:r w:rsidRPr="00BB1619">
        <w:rPr>
          <w:color w:val="AAAAAA"/>
          <w:sz w:val="23"/>
          <w:szCs w:val="23"/>
        </w:rPr>
        <w:t xml:space="preserve">  -  </w:t>
      </w:r>
      <w:r w:rsidRPr="00BB1619">
        <w:rPr>
          <w:i/>
          <w:color w:val="181830"/>
          <w:sz w:val="23"/>
          <w:szCs w:val="23"/>
        </w:rPr>
        <w:t>1010₂ = 10₁₀.</w:t>
      </w:r>
    </w:p>
    <w:p w:rsidR="00D17400" w:rsidRPr="00BB1619" w:rsidRDefault="00D85740">
      <w:pPr>
        <w:spacing w:before="40" w:after="40"/>
        <w:ind w:left="216"/>
        <w:rPr>
          <w:sz w:val="23"/>
          <w:szCs w:val="23"/>
        </w:rPr>
      </w:pPr>
      <w:r w:rsidRPr="00BB1619">
        <w:rPr>
          <w:b/>
          <w:color w:val="1F3864"/>
          <w:sz w:val="23"/>
          <w:szCs w:val="23"/>
        </w:rPr>
        <w:t xml:space="preserve">Q7 </w:t>
      </w:r>
      <w:r w:rsidRPr="00BB1619">
        <w:rPr>
          <w:b/>
          <w:color w:val="1B5E20"/>
          <w:sz w:val="23"/>
          <w:szCs w:val="23"/>
        </w:rPr>
        <w:t>(D)</w:t>
      </w:r>
      <w:r w:rsidRPr="00BB1619">
        <w:rPr>
          <w:color w:val="AAAAAA"/>
          <w:sz w:val="23"/>
          <w:szCs w:val="23"/>
        </w:rPr>
        <w:t xml:space="preserve">  -  </w:t>
      </w:r>
      <w:r w:rsidRPr="00BB1619">
        <w:rPr>
          <w:i/>
          <w:color w:val="181830"/>
          <w:sz w:val="23"/>
          <w:szCs w:val="23"/>
        </w:rPr>
        <w:t>15₁₀ = 1111₂.</w:t>
      </w:r>
    </w:p>
    <w:p w:rsidR="00D17400" w:rsidRPr="00BB1619" w:rsidRDefault="00D85740">
      <w:pPr>
        <w:spacing w:before="40" w:after="40"/>
        <w:ind w:left="216"/>
        <w:rPr>
          <w:sz w:val="23"/>
          <w:szCs w:val="23"/>
        </w:rPr>
      </w:pPr>
      <w:r w:rsidRPr="00BB1619">
        <w:rPr>
          <w:b/>
          <w:color w:val="1F3864"/>
          <w:sz w:val="23"/>
          <w:szCs w:val="23"/>
        </w:rPr>
        <w:t xml:space="preserve">Q8 </w:t>
      </w:r>
      <w:r w:rsidRPr="00BB1619">
        <w:rPr>
          <w:b/>
          <w:color w:val="1B5E20"/>
          <w:sz w:val="23"/>
          <w:szCs w:val="23"/>
        </w:rPr>
        <w:t>(C)</w:t>
      </w:r>
      <w:r w:rsidRPr="00BB1619">
        <w:rPr>
          <w:color w:val="AAAAAA"/>
          <w:sz w:val="23"/>
          <w:szCs w:val="23"/>
        </w:rPr>
        <w:t xml:space="preserve">  -  </w:t>
      </w:r>
      <w:r w:rsidRPr="00BB1619">
        <w:rPr>
          <w:i/>
          <w:color w:val="181830"/>
          <w:sz w:val="23"/>
          <w:szCs w:val="23"/>
        </w:rPr>
        <w:t>15₁₀ corresponds to F₁₆.</w:t>
      </w:r>
    </w:p>
    <w:p w:rsidR="00D17400" w:rsidRPr="00BB1619" w:rsidRDefault="00D85740">
      <w:pPr>
        <w:spacing w:before="40" w:after="40"/>
        <w:ind w:left="216"/>
        <w:rPr>
          <w:sz w:val="23"/>
          <w:szCs w:val="23"/>
        </w:rPr>
      </w:pPr>
      <w:r w:rsidRPr="00BB1619">
        <w:rPr>
          <w:b/>
          <w:color w:val="1F3864"/>
          <w:sz w:val="23"/>
          <w:szCs w:val="23"/>
        </w:rPr>
        <w:t xml:space="preserve">Q9 </w:t>
      </w:r>
      <w:r w:rsidRPr="00BB1619">
        <w:rPr>
          <w:b/>
          <w:color w:val="1B5E20"/>
          <w:sz w:val="23"/>
          <w:szCs w:val="23"/>
        </w:rPr>
        <w:t>(A)</w:t>
      </w:r>
      <w:r w:rsidRPr="00BB1619">
        <w:rPr>
          <w:color w:val="AAAAAA"/>
          <w:sz w:val="23"/>
          <w:szCs w:val="23"/>
        </w:rPr>
        <w:t xml:space="preserve">  -  </w:t>
      </w:r>
      <w:r w:rsidRPr="00BB1619">
        <w:rPr>
          <w:i/>
          <w:color w:val="181830"/>
          <w:sz w:val="23"/>
          <w:szCs w:val="23"/>
        </w:rPr>
        <w:t>111₂ = 7₈.</w:t>
      </w:r>
    </w:p>
    <w:p w:rsidR="00D17400" w:rsidRPr="00BB1619" w:rsidRDefault="00D85740">
      <w:pPr>
        <w:spacing w:before="40" w:after="40"/>
        <w:ind w:left="216"/>
        <w:rPr>
          <w:sz w:val="23"/>
          <w:szCs w:val="23"/>
        </w:rPr>
      </w:pPr>
      <w:r w:rsidRPr="00BB1619">
        <w:rPr>
          <w:b/>
          <w:color w:val="1F3864"/>
          <w:sz w:val="23"/>
          <w:szCs w:val="23"/>
        </w:rPr>
        <w:t xml:space="preserve">Q10 </w:t>
      </w:r>
      <w:r w:rsidR="00663899">
        <w:rPr>
          <w:b/>
          <w:color w:val="1B5E20"/>
          <w:sz w:val="23"/>
          <w:szCs w:val="23"/>
        </w:rPr>
        <w:t>(B</w:t>
      </w:r>
      <w:r w:rsidRPr="00BB1619">
        <w:rPr>
          <w:b/>
          <w:color w:val="1B5E20"/>
          <w:sz w:val="23"/>
          <w:szCs w:val="23"/>
        </w:rPr>
        <w:t>)</w:t>
      </w:r>
      <w:r w:rsidRPr="00BB1619">
        <w:rPr>
          <w:color w:val="AAAAAA"/>
          <w:sz w:val="23"/>
          <w:szCs w:val="23"/>
        </w:rPr>
        <w:t xml:space="preserve">  -  </w:t>
      </w:r>
      <w:r w:rsidR="009A6E01">
        <w:rPr>
          <w:i/>
          <w:color w:val="181830"/>
          <w:sz w:val="23"/>
          <w:szCs w:val="23"/>
        </w:rPr>
        <w:t>D</w:t>
      </w:r>
      <w:r w:rsidRPr="00BB1619">
        <w:rPr>
          <w:i/>
          <w:color w:val="181830"/>
          <w:sz w:val="23"/>
          <w:szCs w:val="23"/>
        </w:rPr>
        <w:t xml:space="preserve"> represents decimal 1</w:t>
      </w:r>
      <w:r w:rsidR="009A6E01">
        <w:rPr>
          <w:i/>
          <w:color w:val="181830"/>
          <w:sz w:val="23"/>
          <w:szCs w:val="23"/>
        </w:rPr>
        <w:t>3</w:t>
      </w:r>
      <w:r w:rsidRPr="00BB1619">
        <w:rPr>
          <w:i/>
          <w:color w:val="181830"/>
          <w:sz w:val="23"/>
          <w:szCs w:val="23"/>
        </w:rPr>
        <w:t>.</w:t>
      </w:r>
    </w:p>
    <w:p w:rsidR="00D17400" w:rsidRPr="00BB1619" w:rsidRDefault="00D85740">
      <w:pPr>
        <w:spacing w:before="40" w:after="40"/>
        <w:ind w:left="216"/>
        <w:rPr>
          <w:sz w:val="23"/>
          <w:szCs w:val="23"/>
        </w:rPr>
      </w:pPr>
      <w:r w:rsidRPr="00BB1619">
        <w:rPr>
          <w:b/>
          <w:color w:val="1F3864"/>
          <w:sz w:val="23"/>
          <w:szCs w:val="23"/>
        </w:rPr>
        <w:t xml:space="preserve">Q11 </w:t>
      </w:r>
      <w:r w:rsidRPr="00BB1619">
        <w:rPr>
          <w:b/>
          <w:color w:val="1B5E20"/>
          <w:sz w:val="23"/>
          <w:szCs w:val="23"/>
        </w:rPr>
        <w:t>(C)</w:t>
      </w:r>
      <w:r w:rsidRPr="00BB1619">
        <w:rPr>
          <w:color w:val="AAAAAA"/>
          <w:sz w:val="23"/>
          <w:szCs w:val="23"/>
        </w:rPr>
        <w:t xml:space="preserve">  -  </w:t>
      </w:r>
      <w:r w:rsidRPr="00BB1619">
        <w:rPr>
          <w:i/>
          <w:color w:val="181830"/>
          <w:sz w:val="23"/>
          <w:szCs w:val="23"/>
        </w:rPr>
        <w:t>F is the largest single hexadecimal digit.</w:t>
      </w:r>
    </w:p>
    <w:p w:rsidR="00D17400" w:rsidRPr="00BB1619" w:rsidRDefault="00D85740">
      <w:pPr>
        <w:spacing w:before="40" w:after="40"/>
        <w:ind w:left="216"/>
        <w:rPr>
          <w:sz w:val="23"/>
          <w:szCs w:val="23"/>
        </w:rPr>
      </w:pPr>
      <w:r w:rsidRPr="00BB1619">
        <w:rPr>
          <w:b/>
          <w:color w:val="1F3864"/>
          <w:sz w:val="23"/>
          <w:szCs w:val="23"/>
        </w:rPr>
        <w:t xml:space="preserve">Q12 </w:t>
      </w:r>
      <w:r w:rsidRPr="00BB1619">
        <w:rPr>
          <w:b/>
          <w:color w:val="1B5E20"/>
          <w:sz w:val="23"/>
          <w:szCs w:val="23"/>
        </w:rPr>
        <w:t>(A)</w:t>
      </w:r>
      <w:r w:rsidRPr="00BB1619">
        <w:rPr>
          <w:color w:val="AAAAAA"/>
          <w:sz w:val="23"/>
          <w:szCs w:val="23"/>
        </w:rPr>
        <w:t xml:space="preserve">  -  </w:t>
      </w:r>
      <w:r w:rsidRPr="00BB1619">
        <w:rPr>
          <w:i/>
          <w:color w:val="181830"/>
          <w:sz w:val="23"/>
          <w:szCs w:val="23"/>
        </w:rPr>
        <w:t>10000₂ = 16₁₀.</w:t>
      </w:r>
    </w:p>
    <w:p w:rsidR="00D17400" w:rsidRPr="00BB1619" w:rsidRDefault="00D85740">
      <w:pPr>
        <w:spacing w:before="40" w:after="40"/>
        <w:ind w:left="216"/>
        <w:rPr>
          <w:sz w:val="23"/>
          <w:szCs w:val="23"/>
        </w:rPr>
      </w:pPr>
      <w:r w:rsidRPr="00BB1619">
        <w:rPr>
          <w:b/>
          <w:color w:val="1F3864"/>
          <w:sz w:val="23"/>
          <w:szCs w:val="23"/>
        </w:rPr>
        <w:t xml:space="preserve">Q13 </w:t>
      </w:r>
      <w:r w:rsidRPr="00BB1619">
        <w:rPr>
          <w:b/>
          <w:color w:val="1B5E20"/>
          <w:sz w:val="23"/>
          <w:szCs w:val="23"/>
        </w:rPr>
        <w:t>(A)</w:t>
      </w:r>
      <w:r w:rsidRPr="00BB1619">
        <w:rPr>
          <w:color w:val="AAAAAA"/>
          <w:sz w:val="23"/>
          <w:szCs w:val="23"/>
        </w:rPr>
        <w:t xml:space="preserve">  -  </w:t>
      </w:r>
      <w:r w:rsidRPr="00BB1619">
        <w:rPr>
          <w:i/>
          <w:color w:val="181830"/>
          <w:sz w:val="23"/>
          <w:szCs w:val="23"/>
        </w:rPr>
        <w:t>The LSB has the smallest positional weight.</w:t>
      </w:r>
    </w:p>
    <w:p w:rsidR="00D17400" w:rsidRPr="00BB1619" w:rsidRDefault="00D85740">
      <w:pPr>
        <w:spacing w:before="40" w:after="40"/>
        <w:ind w:left="216"/>
        <w:rPr>
          <w:sz w:val="23"/>
          <w:szCs w:val="23"/>
        </w:rPr>
      </w:pPr>
      <w:r w:rsidRPr="00BB1619">
        <w:rPr>
          <w:b/>
          <w:color w:val="1F3864"/>
          <w:sz w:val="23"/>
          <w:szCs w:val="23"/>
        </w:rPr>
        <w:t xml:space="preserve">Q14 </w:t>
      </w:r>
      <w:r w:rsidRPr="00BB1619">
        <w:rPr>
          <w:b/>
          <w:color w:val="1B5E20"/>
          <w:sz w:val="23"/>
          <w:szCs w:val="23"/>
        </w:rPr>
        <w:t>(A)</w:t>
      </w:r>
      <w:r w:rsidRPr="00BB1619">
        <w:rPr>
          <w:color w:val="AAAAAA"/>
          <w:sz w:val="23"/>
          <w:szCs w:val="23"/>
        </w:rPr>
        <w:t xml:space="preserve">  -  </w:t>
      </w:r>
      <w:r w:rsidRPr="00BB1619">
        <w:rPr>
          <w:i/>
          <w:color w:val="181830"/>
          <w:sz w:val="23"/>
          <w:szCs w:val="23"/>
        </w:rPr>
        <w:t>The MSB has the highest positional weight.</w:t>
      </w:r>
    </w:p>
    <w:p w:rsidR="00D17400" w:rsidRPr="00BB1619" w:rsidRDefault="00D85740">
      <w:pPr>
        <w:spacing w:before="40" w:after="40"/>
        <w:ind w:left="216"/>
        <w:rPr>
          <w:sz w:val="23"/>
          <w:szCs w:val="23"/>
        </w:rPr>
      </w:pPr>
      <w:r w:rsidRPr="00BB1619">
        <w:rPr>
          <w:b/>
          <w:color w:val="1F3864"/>
          <w:sz w:val="23"/>
          <w:szCs w:val="23"/>
        </w:rPr>
        <w:t xml:space="preserve">Q15 </w:t>
      </w:r>
      <w:r w:rsidRPr="00BB1619">
        <w:rPr>
          <w:b/>
          <w:color w:val="1B5E20"/>
          <w:sz w:val="23"/>
          <w:szCs w:val="23"/>
        </w:rPr>
        <w:t>(D)</w:t>
      </w:r>
      <w:r w:rsidRPr="00BB1619">
        <w:rPr>
          <w:color w:val="AAAAAA"/>
          <w:sz w:val="23"/>
          <w:szCs w:val="23"/>
        </w:rPr>
        <w:t xml:space="preserve">  -  </w:t>
      </w:r>
      <w:r w:rsidRPr="00BB1619">
        <w:rPr>
          <w:i/>
          <w:color w:val="181830"/>
          <w:sz w:val="23"/>
          <w:szCs w:val="23"/>
        </w:rPr>
        <w:t>Bit positions are weighted 1, 2, 4, 8...</w:t>
      </w:r>
    </w:p>
    <w:p w:rsidR="00D17400" w:rsidRPr="00BB1619" w:rsidRDefault="00D85740">
      <w:pPr>
        <w:spacing w:before="40" w:after="40"/>
        <w:ind w:left="216"/>
        <w:rPr>
          <w:sz w:val="23"/>
          <w:szCs w:val="23"/>
        </w:rPr>
      </w:pPr>
      <w:r w:rsidRPr="00BB1619">
        <w:rPr>
          <w:b/>
          <w:color w:val="1F3864"/>
          <w:sz w:val="23"/>
          <w:szCs w:val="23"/>
        </w:rPr>
        <w:t xml:space="preserve">Q16 </w:t>
      </w:r>
      <w:r w:rsidRPr="00BB1619">
        <w:rPr>
          <w:b/>
          <w:color w:val="1B5E20"/>
          <w:sz w:val="23"/>
          <w:szCs w:val="23"/>
        </w:rPr>
        <w:t>(C)</w:t>
      </w:r>
      <w:r w:rsidRPr="00BB1619">
        <w:rPr>
          <w:color w:val="AAAAAA"/>
          <w:sz w:val="23"/>
          <w:szCs w:val="23"/>
        </w:rPr>
        <w:t xml:space="preserve">  -  </w:t>
      </w:r>
      <w:r w:rsidRPr="00BB1619">
        <w:rPr>
          <w:i/>
          <w:color w:val="181830"/>
          <w:sz w:val="23"/>
          <w:szCs w:val="23"/>
        </w:rPr>
        <w:t>Each hex digit represents four binary bits.</w:t>
      </w:r>
    </w:p>
    <w:p w:rsidR="00D17400" w:rsidRPr="00BB1619" w:rsidRDefault="00D85740">
      <w:pPr>
        <w:spacing w:before="40" w:after="40"/>
        <w:ind w:left="216"/>
        <w:rPr>
          <w:sz w:val="23"/>
          <w:szCs w:val="23"/>
        </w:rPr>
      </w:pPr>
      <w:r w:rsidRPr="00BB1619">
        <w:rPr>
          <w:b/>
          <w:color w:val="1F3864"/>
          <w:sz w:val="23"/>
          <w:szCs w:val="23"/>
        </w:rPr>
        <w:t xml:space="preserve">Q17 </w:t>
      </w:r>
      <w:r w:rsidRPr="00BB1619">
        <w:rPr>
          <w:b/>
          <w:color w:val="1B5E20"/>
          <w:sz w:val="23"/>
          <w:szCs w:val="23"/>
        </w:rPr>
        <w:t>(B)</w:t>
      </w:r>
      <w:r w:rsidRPr="00BB1619">
        <w:rPr>
          <w:color w:val="AAAAAA"/>
          <w:sz w:val="23"/>
          <w:szCs w:val="23"/>
        </w:rPr>
        <w:t xml:space="preserve">  -  </w:t>
      </w:r>
      <w:r w:rsidRPr="00BB1619">
        <w:rPr>
          <w:i/>
          <w:color w:val="181830"/>
          <w:sz w:val="23"/>
          <w:szCs w:val="23"/>
        </w:rPr>
        <w:t>One hex digit maps directly to four bits.</w:t>
      </w:r>
    </w:p>
    <w:p w:rsidR="00D17400" w:rsidRPr="00BB1619" w:rsidRDefault="00D85740">
      <w:pPr>
        <w:spacing w:before="40" w:after="40"/>
        <w:ind w:left="216"/>
        <w:rPr>
          <w:sz w:val="23"/>
          <w:szCs w:val="23"/>
        </w:rPr>
      </w:pPr>
      <w:r w:rsidRPr="00BB1619">
        <w:rPr>
          <w:b/>
          <w:color w:val="1F3864"/>
          <w:sz w:val="23"/>
          <w:szCs w:val="23"/>
        </w:rPr>
        <w:t xml:space="preserve">Q18 </w:t>
      </w:r>
      <w:r w:rsidRPr="00BB1619">
        <w:rPr>
          <w:b/>
          <w:color w:val="1B5E20"/>
          <w:sz w:val="23"/>
          <w:szCs w:val="23"/>
        </w:rPr>
        <w:t>(D)</w:t>
      </w:r>
      <w:r w:rsidRPr="00BB1619">
        <w:rPr>
          <w:color w:val="AAAAAA"/>
          <w:sz w:val="23"/>
          <w:szCs w:val="23"/>
        </w:rPr>
        <w:t xml:space="preserve">  -  </w:t>
      </w:r>
      <w:r w:rsidRPr="00BB1619">
        <w:rPr>
          <w:i/>
          <w:color w:val="181830"/>
          <w:sz w:val="23"/>
          <w:szCs w:val="23"/>
        </w:rPr>
        <w:t>One octal digit corresponds to three bits.</w:t>
      </w:r>
    </w:p>
    <w:p w:rsidR="00D17400" w:rsidRPr="00BB1619" w:rsidRDefault="00D85740">
      <w:pPr>
        <w:spacing w:before="40" w:after="40"/>
        <w:ind w:left="216"/>
        <w:rPr>
          <w:sz w:val="23"/>
          <w:szCs w:val="23"/>
        </w:rPr>
      </w:pPr>
      <w:r w:rsidRPr="00BB1619">
        <w:rPr>
          <w:b/>
          <w:color w:val="1F3864"/>
          <w:sz w:val="23"/>
          <w:szCs w:val="23"/>
        </w:rPr>
        <w:t xml:space="preserve">Q19 </w:t>
      </w:r>
      <w:r w:rsidRPr="00BB1619">
        <w:rPr>
          <w:b/>
          <w:color w:val="1B5E20"/>
          <w:sz w:val="23"/>
          <w:szCs w:val="23"/>
        </w:rPr>
        <w:t>(C)</w:t>
      </w:r>
      <w:r w:rsidRPr="00BB1619">
        <w:rPr>
          <w:color w:val="AAAAAA"/>
          <w:sz w:val="23"/>
          <w:szCs w:val="23"/>
        </w:rPr>
        <w:t xml:space="preserve">  -  </w:t>
      </w:r>
      <w:r w:rsidRPr="00BB1619">
        <w:rPr>
          <w:i/>
          <w:color w:val="181830"/>
          <w:sz w:val="23"/>
          <w:szCs w:val="23"/>
        </w:rPr>
        <w:t>Hex is easier for humans to read and debug.</w:t>
      </w:r>
    </w:p>
    <w:p w:rsidR="00D17400" w:rsidRPr="00BB1619" w:rsidRDefault="00D85740">
      <w:pPr>
        <w:spacing w:before="40" w:after="40"/>
        <w:ind w:left="216"/>
        <w:rPr>
          <w:sz w:val="23"/>
          <w:szCs w:val="23"/>
        </w:rPr>
      </w:pPr>
      <w:r w:rsidRPr="00BB1619">
        <w:rPr>
          <w:b/>
          <w:color w:val="1F3864"/>
          <w:sz w:val="23"/>
          <w:szCs w:val="23"/>
        </w:rPr>
        <w:t xml:space="preserve">Q20 </w:t>
      </w:r>
      <w:r w:rsidRPr="00BB1619">
        <w:rPr>
          <w:b/>
          <w:color w:val="1B5E20"/>
          <w:sz w:val="23"/>
          <w:szCs w:val="23"/>
        </w:rPr>
        <w:t>(C)</w:t>
      </w:r>
      <w:r w:rsidRPr="00BB1619">
        <w:rPr>
          <w:color w:val="AAAAAA"/>
          <w:sz w:val="23"/>
          <w:szCs w:val="23"/>
        </w:rPr>
        <w:t xml:space="preserve">  -  </w:t>
      </w:r>
      <w:r w:rsidRPr="00BB1619">
        <w:rPr>
          <w:i/>
          <w:color w:val="181830"/>
          <w:sz w:val="23"/>
          <w:szCs w:val="23"/>
        </w:rPr>
        <w:t>Number systems are fundamental to digital computation.</w:t>
      </w:r>
    </w:p>
    <w:p w:rsidR="00D17400" w:rsidRPr="00BB1619" w:rsidRDefault="00D85740">
      <w:pPr>
        <w:spacing w:before="40" w:after="40"/>
        <w:ind w:left="216"/>
        <w:rPr>
          <w:sz w:val="23"/>
          <w:szCs w:val="23"/>
        </w:rPr>
      </w:pPr>
      <w:r w:rsidRPr="00BB1619">
        <w:rPr>
          <w:b/>
          <w:color w:val="1F3864"/>
          <w:sz w:val="23"/>
          <w:szCs w:val="23"/>
        </w:rPr>
        <w:t xml:space="preserve">Q21 </w:t>
      </w:r>
      <w:r w:rsidRPr="00BB1619">
        <w:rPr>
          <w:b/>
          <w:color w:val="1B5E20"/>
          <w:sz w:val="23"/>
          <w:szCs w:val="23"/>
        </w:rPr>
        <w:t>(D)</w:t>
      </w:r>
      <w:r w:rsidRPr="00BB1619">
        <w:rPr>
          <w:color w:val="AAAAAA"/>
          <w:sz w:val="23"/>
          <w:szCs w:val="23"/>
        </w:rPr>
        <w:t xml:space="preserve">  -  </w:t>
      </w:r>
      <w:r w:rsidRPr="00BB1619">
        <w:rPr>
          <w:i/>
          <w:color w:val="181830"/>
          <w:sz w:val="23"/>
          <w:szCs w:val="23"/>
        </w:rPr>
        <w:t>1101₂ = 8 + 4 + 1 = 13.</w:t>
      </w:r>
    </w:p>
    <w:p w:rsidR="00D17400" w:rsidRPr="00BB1619" w:rsidRDefault="00D85740">
      <w:pPr>
        <w:spacing w:before="40" w:after="40"/>
        <w:ind w:left="216"/>
        <w:rPr>
          <w:sz w:val="23"/>
          <w:szCs w:val="23"/>
        </w:rPr>
      </w:pPr>
      <w:r w:rsidRPr="00BB1619">
        <w:rPr>
          <w:b/>
          <w:color w:val="1F3864"/>
          <w:sz w:val="23"/>
          <w:szCs w:val="23"/>
        </w:rPr>
        <w:t xml:space="preserve">Q22 </w:t>
      </w:r>
      <w:r w:rsidRPr="00BB1619">
        <w:rPr>
          <w:b/>
          <w:color w:val="1B5E20"/>
          <w:sz w:val="23"/>
          <w:szCs w:val="23"/>
        </w:rPr>
        <w:t>(A)</w:t>
      </w:r>
      <w:r w:rsidRPr="00BB1619">
        <w:rPr>
          <w:color w:val="AAAAAA"/>
          <w:sz w:val="23"/>
          <w:szCs w:val="23"/>
        </w:rPr>
        <w:t xml:space="preserve">  -  </w:t>
      </w:r>
      <w:r w:rsidRPr="00BB1619">
        <w:rPr>
          <w:i/>
          <w:color w:val="181830"/>
          <w:sz w:val="23"/>
          <w:szCs w:val="23"/>
        </w:rPr>
        <w:t>25 = 16 + 8 + 1.</w:t>
      </w:r>
    </w:p>
    <w:p w:rsidR="00D17400" w:rsidRPr="00BB1619" w:rsidRDefault="00D85740">
      <w:pPr>
        <w:spacing w:before="40" w:after="40"/>
        <w:ind w:left="216"/>
        <w:rPr>
          <w:sz w:val="23"/>
          <w:szCs w:val="23"/>
        </w:rPr>
      </w:pPr>
      <w:r w:rsidRPr="00BB1619">
        <w:rPr>
          <w:b/>
          <w:color w:val="1F3864"/>
          <w:sz w:val="23"/>
          <w:szCs w:val="23"/>
        </w:rPr>
        <w:t xml:space="preserve">Q23 </w:t>
      </w:r>
      <w:r w:rsidRPr="00BB1619">
        <w:rPr>
          <w:b/>
          <w:color w:val="1B5E20"/>
          <w:sz w:val="23"/>
          <w:szCs w:val="23"/>
        </w:rPr>
        <w:t>(B)</w:t>
      </w:r>
      <w:r w:rsidRPr="00BB1619">
        <w:rPr>
          <w:color w:val="AAAAAA"/>
          <w:sz w:val="23"/>
          <w:szCs w:val="23"/>
        </w:rPr>
        <w:t xml:space="preserve">  -  </w:t>
      </w:r>
      <w:r w:rsidRPr="00BB1619">
        <w:rPr>
          <w:i/>
          <w:color w:val="181830"/>
          <w:sz w:val="23"/>
          <w:szCs w:val="23"/>
        </w:rPr>
        <w:t>1A₁₆ = 1×16 + 10 = 26.</w:t>
      </w:r>
    </w:p>
    <w:p w:rsidR="00D17400" w:rsidRPr="00BB1619" w:rsidRDefault="00D85740">
      <w:pPr>
        <w:spacing w:before="40" w:after="40"/>
        <w:ind w:left="216"/>
        <w:rPr>
          <w:sz w:val="23"/>
          <w:szCs w:val="23"/>
        </w:rPr>
      </w:pPr>
      <w:r w:rsidRPr="00BB1619">
        <w:rPr>
          <w:b/>
          <w:color w:val="1F3864"/>
          <w:sz w:val="23"/>
          <w:szCs w:val="23"/>
        </w:rPr>
        <w:lastRenderedPageBreak/>
        <w:t xml:space="preserve">Q24 </w:t>
      </w:r>
      <w:r w:rsidRPr="00BB1619">
        <w:rPr>
          <w:b/>
          <w:color w:val="1B5E20"/>
          <w:sz w:val="23"/>
          <w:szCs w:val="23"/>
        </w:rPr>
        <w:t>(A)</w:t>
      </w:r>
      <w:r w:rsidRPr="00BB1619">
        <w:rPr>
          <w:color w:val="AAAAAA"/>
          <w:sz w:val="23"/>
          <w:szCs w:val="23"/>
        </w:rPr>
        <w:t xml:space="preserve">  -  </w:t>
      </w:r>
      <w:r w:rsidRPr="00BB1619">
        <w:rPr>
          <w:i/>
          <w:color w:val="181830"/>
          <w:sz w:val="23"/>
          <w:szCs w:val="23"/>
        </w:rPr>
        <w:t>31 = 16 + 15 = 1F.</w:t>
      </w:r>
    </w:p>
    <w:p w:rsidR="00D17400" w:rsidRPr="00BB1619" w:rsidRDefault="00D85740">
      <w:pPr>
        <w:spacing w:before="40" w:after="40"/>
        <w:ind w:left="216"/>
        <w:rPr>
          <w:sz w:val="23"/>
          <w:szCs w:val="23"/>
        </w:rPr>
      </w:pPr>
      <w:r w:rsidRPr="00BB1619">
        <w:rPr>
          <w:b/>
          <w:color w:val="1F3864"/>
          <w:sz w:val="23"/>
          <w:szCs w:val="23"/>
        </w:rPr>
        <w:t xml:space="preserve">Q25 </w:t>
      </w:r>
      <w:r w:rsidRPr="00BB1619">
        <w:rPr>
          <w:b/>
          <w:color w:val="1B5E20"/>
          <w:sz w:val="23"/>
          <w:szCs w:val="23"/>
        </w:rPr>
        <w:t>(D)</w:t>
      </w:r>
      <w:r w:rsidRPr="00BB1619">
        <w:rPr>
          <w:color w:val="AAAAAA"/>
          <w:sz w:val="23"/>
          <w:szCs w:val="23"/>
        </w:rPr>
        <w:t xml:space="preserve">  -  </w:t>
      </w:r>
      <w:r w:rsidRPr="00BB1619">
        <w:rPr>
          <w:i/>
          <w:color w:val="181830"/>
          <w:sz w:val="23"/>
          <w:szCs w:val="23"/>
        </w:rPr>
        <w:t>8₁₀ = 10₈.</w:t>
      </w:r>
    </w:p>
    <w:p w:rsidR="00D17400" w:rsidRPr="00BB1619" w:rsidRDefault="00D85740">
      <w:pPr>
        <w:spacing w:before="40" w:after="40"/>
        <w:ind w:left="216"/>
        <w:rPr>
          <w:sz w:val="23"/>
          <w:szCs w:val="23"/>
        </w:rPr>
      </w:pPr>
      <w:r w:rsidRPr="00BB1619">
        <w:rPr>
          <w:b/>
          <w:color w:val="1F3864"/>
          <w:sz w:val="23"/>
          <w:szCs w:val="23"/>
        </w:rPr>
        <w:t xml:space="preserve">Q26 </w:t>
      </w:r>
      <w:r w:rsidRPr="00BB1619">
        <w:rPr>
          <w:b/>
          <w:color w:val="1B5E20"/>
          <w:sz w:val="23"/>
          <w:szCs w:val="23"/>
        </w:rPr>
        <w:t>(A)</w:t>
      </w:r>
      <w:r w:rsidRPr="00BB1619">
        <w:rPr>
          <w:color w:val="AAAAAA"/>
          <w:sz w:val="23"/>
          <w:szCs w:val="23"/>
        </w:rPr>
        <w:t xml:space="preserve">  -  </w:t>
      </w:r>
      <w:r w:rsidRPr="00BB1619">
        <w:rPr>
          <w:i/>
          <w:color w:val="181830"/>
          <w:sz w:val="23"/>
          <w:szCs w:val="23"/>
        </w:rPr>
        <w:t>F₁₆ = 15₁₀ = 1111₂.</w:t>
      </w:r>
    </w:p>
    <w:p w:rsidR="00D17400" w:rsidRPr="00BB1619" w:rsidRDefault="00D85740">
      <w:pPr>
        <w:spacing w:before="40" w:after="40"/>
        <w:ind w:left="216"/>
        <w:rPr>
          <w:sz w:val="23"/>
          <w:szCs w:val="23"/>
        </w:rPr>
      </w:pPr>
      <w:r w:rsidRPr="00BB1619">
        <w:rPr>
          <w:b/>
          <w:color w:val="1F3864"/>
          <w:sz w:val="23"/>
          <w:szCs w:val="23"/>
        </w:rPr>
        <w:t xml:space="preserve">Q27 </w:t>
      </w:r>
      <w:r w:rsidRPr="00BB1619">
        <w:rPr>
          <w:b/>
          <w:color w:val="1B5E20"/>
          <w:sz w:val="23"/>
          <w:szCs w:val="23"/>
        </w:rPr>
        <w:t>(A)</w:t>
      </w:r>
      <w:r w:rsidRPr="00BB1619">
        <w:rPr>
          <w:color w:val="AAAAAA"/>
          <w:sz w:val="23"/>
          <w:szCs w:val="23"/>
        </w:rPr>
        <w:t xml:space="preserve">  -  </w:t>
      </w:r>
      <w:r w:rsidRPr="00BB1619">
        <w:rPr>
          <w:i/>
          <w:color w:val="181830"/>
          <w:sz w:val="23"/>
          <w:szCs w:val="23"/>
        </w:rPr>
        <w:t>1010₂ = A₁₆.</w:t>
      </w:r>
    </w:p>
    <w:p w:rsidR="00D17400" w:rsidRPr="00BB1619" w:rsidRDefault="00D85740">
      <w:pPr>
        <w:spacing w:before="40" w:after="40"/>
        <w:ind w:left="216"/>
        <w:rPr>
          <w:sz w:val="23"/>
          <w:szCs w:val="23"/>
        </w:rPr>
      </w:pPr>
      <w:r w:rsidRPr="00BB1619">
        <w:rPr>
          <w:b/>
          <w:color w:val="1F3864"/>
          <w:sz w:val="23"/>
          <w:szCs w:val="23"/>
        </w:rPr>
        <w:t xml:space="preserve">Q28 </w:t>
      </w:r>
      <w:r w:rsidRPr="00BB1619">
        <w:rPr>
          <w:b/>
          <w:color w:val="1B5E20"/>
          <w:sz w:val="23"/>
          <w:szCs w:val="23"/>
        </w:rPr>
        <w:t>(A)</w:t>
      </w:r>
      <w:r w:rsidRPr="00BB1619">
        <w:rPr>
          <w:color w:val="AAAAAA"/>
          <w:sz w:val="23"/>
          <w:szCs w:val="23"/>
        </w:rPr>
        <w:t xml:space="preserve">  -  </w:t>
      </w:r>
      <w:r w:rsidRPr="00BB1619">
        <w:rPr>
          <w:i/>
          <w:color w:val="181830"/>
          <w:sz w:val="23"/>
          <w:szCs w:val="23"/>
        </w:rPr>
        <w:t>Group as 101 101 → 5 5.</w:t>
      </w:r>
    </w:p>
    <w:p w:rsidR="00D17400" w:rsidRPr="00BB1619" w:rsidRDefault="00D85740">
      <w:pPr>
        <w:spacing w:before="40" w:after="40"/>
        <w:ind w:left="216"/>
        <w:rPr>
          <w:sz w:val="23"/>
          <w:szCs w:val="23"/>
        </w:rPr>
      </w:pPr>
      <w:r w:rsidRPr="00BB1619">
        <w:rPr>
          <w:b/>
          <w:color w:val="1F3864"/>
          <w:sz w:val="23"/>
          <w:szCs w:val="23"/>
        </w:rPr>
        <w:t xml:space="preserve">Q29 </w:t>
      </w:r>
      <w:r w:rsidRPr="00BB1619">
        <w:rPr>
          <w:b/>
          <w:color w:val="1B5E20"/>
          <w:sz w:val="23"/>
          <w:szCs w:val="23"/>
        </w:rPr>
        <w:t>(D)</w:t>
      </w:r>
      <w:r w:rsidRPr="00BB1619">
        <w:rPr>
          <w:color w:val="AAAAAA"/>
          <w:sz w:val="23"/>
          <w:szCs w:val="23"/>
        </w:rPr>
        <w:t xml:space="preserve">  -  </w:t>
      </w:r>
      <w:r w:rsidRPr="00BB1619">
        <w:rPr>
          <w:i/>
          <w:color w:val="181830"/>
          <w:sz w:val="23"/>
          <w:szCs w:val="23"/>
        </w:rPr>
        <w:t>7₈ = 111₂.</w:t>
      </w:r>
    </w:p>
    <w:p w:rsidR="00D17400" w:rsidRPr="00BB1619" w:rsidRDefault="00D85740">
      <w:pPr>
        <w:spacing w:before="40" w:after="40"/>
        <w:ind w:left="216"/>
        <w:rPr>
          <w:sz w:val="23"/>
          <w:szCs w:val="23"/>
        </w:rPr>
      </w:pPr>
      <w:r w:rsidRPr="00BB1619">
        <w:rPr>
          <w:b/>
          <w:color w:val="1F3864"/>
          <w:sz w:val="23"/>
          <w:szCs w:val="23"/>
        </w:rPr>
        <w:t xml:space="preserve">Q30 </w:t>
      </w:r>
      <w:r w:rsidRPr="00BB1619">
        <w:rPr>
          <w:b/>
          <w:color w:val="1B5E20"/>
          <w:sz w:val="23"/>
          <w:szCs w:val="23"/>
        </w:rPr>
        <w:t>(A)</w:t>
      </w:r>
      <w:r w:rsidRPr="00BB1619">
        <w:rPr>
          <w:color w:val="AAAAAA"/>
          <w:sz w:val="23"/>
          <w:szCs w:val="23"/>
        </w:rPr>
        <w:t xml:space="preserve">  -  </w:t>
      </w:r>
      <w:r w:rsidRPr="00BB1619">
        <w:rPr>
          <w:i/>
          <w:color w:val="181830"/>
          <w:sz w:val="23"/>
          <w:szCs w:val="23"/>
        </w:rPr>
        <w:t>1×8 + 7 = 15.</w:t>
      </w:r>
    </w:p>
    <w:p w:rsidR="00D17400" w:rsidRPr="00BB1619" w:rsidRDefault="00D85740">
      <w:pPr>
        <w:spacing w:before="40" w:after="40"/>
        <w:ind w:left="216"/>
        <w:rPr>
          <w:sz w:val="23"/>
          <w:szCs w:val="23"/>
        </w:rPr>
      </w:pPr>
      <w:r w:rsidRPr="00BB1619">
        <w:rPr>
          <w:b/>
          <w:color w:val="1F3864"/>
          <w:sz w:val="23"/>
          <w:szCs w:val="23"/>
        </w:rPr>
        <w:t xml:space="preserve">Q31 </w:t>
      </w:r>
      <w:r w:rsidRPr="00BB1619">
        <w:rPr>
          <w:b/>
          <w:color w:val="1B5E20"/>
          <w:sz w:val="23"/>
          <w:szCs w:val="23"/>
        </w:rPr>
        <w:t>(C)</w:t>
      </w:r>
      <w:r w:rsidRPr="00BB1619">
        <w:rPr>
          <w:color w:val="AAAAAA"/>
          <w:sz w:val="23"/>
          <w:szCs w:val="23"/>
        </w:rPr>
        <w:t xml:space="preserve">  -  </w:t>
      </w:r>
      <w:r w:rsidRPr="00BB1619">
        <w:rPr>
          <w:i/>
          <w:color w:val="181830"/>
          <w:sz w:val="23"/>
          <w:szCs w:val="23"/>
        </w:rPr>
        <w:t>1111 1111₂ = FF₁₆.</w:t>
      </w:r>
    </w:p>
    <w:p w:rsidR="00D17400" w:rsidRPr="00BB1619" w:rsidRDefault="00D85740">
      <w:pPr>
        <w:spacing w:before="40" w:after="40"/>
        <w:ind w:left="216"/>
        <w:rPr>
          <w:sz w:val="23"/>
          <w:szCs w:val="23"/>
        </w:rPr>
      </w:pPr>
      <w:r w:rsidRPr="00BB1619">
        <w:rPr>
          <w:b/>
          <w:color w:val="1F3864"/>
          <w:sz w:val="23"/>
          <w:szCs w:val="23"/>
        </w:rPr>
        <w:t xml:space="preserve">Q32 </w:t>
      </w:r>
      <w:r w:rsidRPr="00BB1619">
        <w:rPr>
          <w:b/>
          <w:color w:val="1B5E20"/>
          <w:sz w:val="23"/>
          <w:szCs w:val="23"/>
        </w:rPr>
        <w:t>(D)</w:t>
      </w:r>
      <w:r w:rsidRPr="00BB1619">
        <w:rPr>
          <w:color w:val="AAAAAA"/>
          <w:sz w:val="23"/>
          <w:szCs w:val="23"/>
        </w:rPr>
        <w:t xml:space="preserve">  -  </w:t>
      </w:r>
      <w:r w:rsidRPr="00BB1619">
        <w:rPr>
          <w:i/>
          <w:color w:val="181830"/>
          <w:sz w:val="23"/>
          <w:szCs w:val="23"/>
        </w:rPr>
        <w:t>2=0010 and C=1100.</w:t>
      </w:r>
    </w:p>
    <w:p w:rsidR="00D17400" w:rsidRPr="00BB1619" w:rsidRDefault="00D85740">
      <w:pPr>
        <w:spacing w:before="40" w:after="40"/>
        <w:ind w:left="216"/>
        <w:rPr>
          <w:sz w:val="23"/>
          <w:szCs w:val="23"/>
        </w:rPr>
      </w:pPr>
      <w:r w:rsidRPr="00BB1619">
        <w:rPr>
          <w:b/>
          <w:color w:val="1F3864"/>
          <w:sz w:val="23"/>
          <w:szCs w:val="23"/>
        </w:rPr>
        <w:t xml:space="preserve">Q33 </w:t>
      </w:r>
      <w:r w:rsidRPr="00BB1619">
        <w:rPr>
          <w:b/>
          <w:color w:val="1B5E20"/>
          <w:sz w:val="23"/>
          <w:szCs w:val="23"/>
        </w:rPr>
        <w:t>(D)</w:t>
      </w:r>
      <w:r w:rsidRPr="00BB1619">
        <w:rPr>
          <w:color w:val="AAAAAA"/>
          <w:sz w:val="23"/>
          <w:szCs w:val="23"/>
        </w:rPr>
        <w:t xml:space="preserve">  -  </w:t>
      </w:r>
      <w:r w:rsidRPr="00BB1619">
        <w:rPr>
          <w:i/>
          <w:color w:val="181830"/>
          <w:sz w:val="23"/>
          <w:szCs w:val="23"/>
        </w:rPr>
        <w:t>2⁵ = 32.</w:t>
      </w:r>
    </w:p>
    <w:p w:rsidR="00D17400" w:rsidRPr="00BB1619" w:rsidRDefault="00D85740">
      <w:pPr>
        <w:spacing w:before="40" w:after="40"/>
        <w:ind w:left="216"/>
        <w:rPr>
          <w:sz w:val="23"/>
          <w:szCs w:val="23"/>
        </w:rPr>
      </w:pPr>
      <w:r w:rsidRPr="00BB1619">
        <w:rPr>
          <w:b/>
          <w:color w:val="1F3864"/>
          <w:sz w:val="23"/>
          <w:szCs w:val="23"/>
        </w:rPr>
        <w:t xml:space="preserve">Q34 </w:t>
      </w:r>
      <w:r w:rsidRPr="00BB1619">
        <w:rPr>
          <w:b/>
          <w:color w:val="1B5E20"/>
          <w:sz w:val="23"/>
          <w:szCs w:val="23"/>
        </w:rPr>
        <w:t>(B)</w:t>
      </w:r>
      <w:r w:rsidRPr="00BB1619">
        <w:rPr>
          <w:color w:val="AAAAAA"/>
          <w:sz w:val="23"/>
          <w:szCs w:val="23"/>
        </w:rPr>
        <w:t xml:space="preserve">  -  </w:t>
      </w:r>
      <w:r w:rsidRPr="00BB1619">
        <w:rPr>
          <w:i/>
          <w:color w:val="181830"/>
          <w:sz w:val="23"/>
          <w:szCs w:val="23"/>
        </w:rPr>
        <w:t>2×16 = 32.</w:t>
      </w:r>
    </w:p>
    <w:p w:rsidR="00D17400" w:rsidRPr="00BB1619" w:rsidRDefault="00D85740">
      <w:pPr>
        <w:spacing w:before="40" w:after="40"/>
        <w:ind w:left="216"/>
        <w:rPr>
          <w:sz w:val="23"/>
          <w:szCs w:val="23"/>
        </w:rPr>
      </w:pPr>
      <w:r w:rsidRPr="00BB1619">
        <w:rPr>
          <w:b/>
          <w:color w:val="1F3864"/>
          <w:sz w:val="23"/>
          <w:szCs w:val="23"/>
        </w:rPr>
        <w:t xml:space="preserve">Q35 </w:t>
      </w:r>
      <w:r w:rsidRPr="00BB1619">
        <w:rPr>
          <w:b/>
          <w:color w:val="1B5E20"/>
          <w:sz w:val="23"/>
          <w:szCs w:val="23"/>
        </w:rPr>
        <w:t>(B)</w:t>
      </w:r>
      <w:r w:rsidRPr="00BB1619">
        <w:rPr>
          <w:color w:val="AAAAAA"/>
          <w:sz w:val="23"/>
          <w:szCs w:val="23"/>
        </w:rPr>
        <w:t xml:space="preserve">  -  </w:t>
      </w:r>
      <w:r w:rsidRPr="00BB1619">
        <w:rPr>
          <w:i/>
          <w:color w:val="181830"/>
          <w:sz w:val="23"/>
          <w:szCs w:val="23"/>
        </w:rPr>
        <w:t>111 000 → 7 0.</w:t>
      </w:r>
    </w:p>
    <w:p w:rsidR="00D17400" w:rsidRPr="00BB1619" w:rsidRDefault="00D85740">
      <w:pPr>
        <w:spacing w:before="40" w:after="40"/>
        <w:ind w:left="216"/>
        <w:rPr>
          <w:sz w:val="23"/>
          <w:szCs w:val="23"/>
        </w:rPr>
      </w:pPr>
      <w:r w:rsidRPr="00BB1619">
        <w:rPr>
          <w:b/>
          <w:color w:val="1F3864"/>
          <w:sz w:val="23"/>
          <w:szCs w:val="23"/>
        </w:rPr>
        <w:t xml:space="preserve">Q36 </w:t>
      </w:r>
      <w:r w:rsidRPr="00BB1619">
        <w:rPr>
          <w:b/>
          <w:color w:val="1B5E20"/>
          <w:sz w:val="23"/>
          <w:szCs w:val="23"/>
        </w:rPr>
        <w:t>(C)</w:t>
      </w:r>
      <w:r w:rsidRPr="00BB1619">
        <w:rPr>
          <w:color w:val="AAAAAA"/>
          <w:sz w:val="23"/>
          <w:szCs w:val="23"/>
        </w:rPr>
        <w:t xml:space="preserve">  -  </w:t>
      </w:r>
      <w:r w:rsidRPr="00BB1619">
        <w:rPr>
          <w:i/>
          <w:color w:val="181830"/>
          <w:sz w:val="23"/>
          <w:szCs w:val="23"/>
        </w:rPr>
        <w:t>Each hex digit corresponds to 4 bits.</w:t>
      </w:r>
    </w:p>
    <w:p w:rsidR="00D17400" w:rsidRPr="00BB1619" w:rsidRDefault="00D85740">
      <w:pPr>
        <w:spacing w:before="40" w:after="40"/>
        <w:ind w:left="216"/>
        <w:rPr>
          <w:sz w:val="23"/>
          <w:szCs w:val="23"/>
        </w:rPr>
      </w:pPr>
      <w:r w:rsidRPr="00BB1619">
        <w:rPr>
          <w:b/>
          <w:color w:val="1F3864"/>
          <w:sz w:val="23"/>
          <w:szCs w:val="23"/>
        </w:rPr>
        <w:t xml:space="preserve">Q37 </w:t>
      </w:r>
      <w:r w:rsidRPr="00BB1619">
        <w:rPr>
          <w:b/>
          <w:color w:val="1B5E20"/>
          <w:sz w:val="23"/>
          <w:szCs w:val="23"/>
        </w:rPr>
        <w:t>(D)</w:t>
      </w:r>
      <w:r w:rsidRPr="00BB1619">
        <w:rPr>
          <w:color w:val="AAAAAA"/>
          <w:sz w:val="23"/>
          <w:szCs w:val="23"/>
        </w:rPr>
        <w:t xml:space="preserve">  -  </w:t>
      </w:r>
      <w:r w:rsidRPr="00BB1619">
        <w:rPr>
          <w:i/>
          <w:color w:val="181830"/>
          <w:sz w:val="23"/>
          <w:szCs w:val="23"/>
        </w:rPr>
        <w:t>Each octal digit corresponds to 3 bits.</w:t>
      </w:r>
    </w:p>
    <w:p w:rsidR="00D17400" w:rsidRPr="00BB1619" w:rsidRDefault="00D85740">
      <w:pPr>
        <w:spacing w:before="40" w:after="40"/>
        <w:ind w:left="216"/>
        <w:rPr>
          <w:sz w:val="23"/>
          <w:szCs w:val="23"/>
        </w:rPr>
      </w:pPr>
      <w:r w:rsidRPr="00BB1619">
        <w:rPr>
          <w:b/>
          <w:color w:val="1F3864"/>
          <w:sz w:val="23"/>
          <w:szCs w:val="23"/>
        </w:rPr>
        <w:t xml:space="preserve">Q38 </w:t>
      </w:r>
      <w:r w:rsidRPr="00BB1619">
        <w:rPr>
          <w:b/>
          <w:color w:val="1B5E20"/>
          <w:sz w:val="23"/>
          <w:szCs w:val="23"/>
        </w:rPr>
        <w:t>(D)</w:t>
      </w:r>
      <w:r w:rsidRPr="00BB1619">
        <w:rPr>
          <w:color w:val="AAAAAA"/>
          <w:sz w:val="23"/>
          <w:szCs w:val="23"/>
        </w:rPr>
        <w:t xml:space="preserve">  -  </w:t>
      </w:r>
      <w:r w:rsidRPr="00BB1619">
        <w:rPr>
          <w:i/>
          <w:color w:val="181830"/>
          <w:sz w:val="23"/>
          <w:szCs w:val="23"/>
        </w:rPr>
        <w:t>32+16+8+4+2+1 = 63.</w:t>
      </w:r>
    </w:p>
    <w:p w:rsidR="00D17400" w:rsidRPr="00BB1619" w:rsidRDefault="00D85740">
      <w:pPr>
        <w:spacing w:before="40" w:after="40"/>
        <w:ind w:left="216"/>
        <w:rPr>
          <w:sz w:val="23"/>
          <w:szCs w:val="23"/>
        </w:rPr>
      </w:pPr>
      <w:r w:rsidRPr="00BB1619">
        <w:rPr>
          <w:b/>
          <w:color w:val="1F3864"/>
          <w:sz w:val="23"/>
          <w:szCs w:val="23"/>
        </w:rPr>
        <w:t xml:space="preserve">Q39 </w:t>
      </w:r>
      <w:r w:rsidRPr="00BB1619">
        <w:rPr>
          <w:b/>
          <w:color w:val="1B5E20"/>
          <w:sz w:val="23"/>
          <w:szCs w:val="23"/>
        </w:rPr>
        <w:t>(A)</w:t>
      </w:r>
      <w:r w:rsidRPr="00BB1619">
        <w:rPr>
          <w:color w:val="AAAAAA"/>
          <w:sz w:val="23"/>
          <w:szCs w:val="23"/>
        </w:rPr>
        <w:t xml:space="preserve">  -  </w:t>
      </w:r>
      <w:r w:rsidRPr="00BB1619">
        <w:rPr>
          <w:i/>
          <w:color w:val="181830"/>
          <w:sz w:val="23"/>
          <w:szCs w:val="23"/>
        </w:rPr>
        <w:t>255₁₀ = FF₁₆.</w:t>
      </w:r>
    </w:p>
    <w:p w:rsidR="00D17400" w:rsidRPr="00BB1619" w:rsidRDefault="00D85740">
      <w:pPr>
        <w:spacing w:before="40" w:after="40"/>
        <w:ind w:left="216"/>
        <w:rPr>
          <w:sz w:val="23"/>
          <w:szCs w:val="23"/>
        </w:rPr>
      </w:pPr>
      <w:r w:rsidRPr="00BB1619">
        <w:rPr>
          <w:b/>
          <w:color w:val="1F3864"/>
          <w:sz w:val="23"/>
          <w:szCs w:val="23"/>
        </w:rPr>
        <w:t xml:space="preserve">Q40 </w:t>
      </w:r>
      <w:r w:rsidRPr="00BB1619">
        <w:rPr>
          <w:b/>
          <w:color w:val="1B5E20"/>
          <w:sz w:val="23"/>
          <w:szCs w:val="23"/>
        </w:rPr>
        <w:t>(A)</w:t>
      </w:r>
      <w:r w:rsidRPr="00BB1619">
        <w:rPr>
          <w:color w:val="AAAAAA"/>
          <w:sz w:val="23"/>
          <w:szCs w:val="23"/>
        </w:rPr>
        <w:t xml:space="preserve">  -  </w:t>
      </w:r>
      <w:r w:rsidRPr="00BB1619">
        <w:rPr>
          <w:i/>
          <w:color w:val="181830"/>
          <w:sz w:val="23"/>
          <w:szCs w:val="23"/>
        </w:rPr>
        <w:t>Different systems are convenient for different tasks.</w:t>
      </w:r>
    </w:p>
    <w:p w:rsidR="00D17400" w:rsidRPr="00BB1619" w:rsidRDefault="00D85740">
      <w:pPr>
        <w:spacing w:before="40" w:after="40"/>
        <w:ind w:left="216"/>
        <w:rPr>
          <w:sz w:val="23"/>
          <w:szCs w:val="23"/>
        </w:rPr>
      </w:pPr>
      <w:r w:rsidRPr="00BB1619">
        <w:rPr>
          <w:b/>
          <w:color w:val="1F3864"/>
          <w:sz w:val="23"/>
          <w:szCs w:val="23"/>
        </w:rPr>
        <w:t xml:space="preserve">Q41 </w:t>
      </w:r>
      <w:r w:rsidRPr="00BB1619">
        <w:rPr>
          <w:b/>
          <w:color w:val="1B5E20"/>
          <w:sz w:val="23"/>
          <w:szCs w:val="23"/>
        </w:rPr>
        <w:t>(A)</w:t>
      </w:r>
      <w:r w:rsidRPr="00BB1619">
        <w:rPr>
          <w:color w:val="AAAAAA"/>
          <w:sz w:val="23"/>
          <w:szCs w:val="23"/>
        </w:rPr>
        <w:t xml:space="preserve">  -  </w:t>
      </w:r>
      <w:r w:rsidRPr="00BB1619">
        <w:rPr>
          <w:i/>
          <w:color w:val="181830"/>
          <w:sz w:val="23"/>
          <w:szCs w:val="23"/>
        </w:rPr>
        <w:t>The MSB indicates positive or negative sign.</w:t>
      </w:r>
    </w:p>
    <w:p w:rsidR="00D17400" w:rsidRPr="00BB1619" w:rsidRDefault="00D85740">
      <w:pPr>
        <w:spacing w:before="40" w:after="40"/>
        <w:ind w:left="216"/>
        <w:rPr>
          <w:sz w:val="23"/>
          <w:szCs w:val="23"/>
        </w:rPr>
      </w:pPr>
      <w:r w:rsidRPr="00BB1619">
        <w:rPr>
          <w:b/>
          <w:color w:val="1F3864"/>
          <w:sz w:val="23"/>
          <w:szCs w:val="23"/>
        </w:rPr>
        <w:t xml:space="preserve">Q42 </w:t>
      </w:r>
      <w:r w:rsidRPr="00BB1619">
        <w:rPr>
          <w:b/>
          <w:color w:val="1B5E20"/>
          <w:sz w:val="23"/>
          <w:szCs w:val="23"/>
        </w:rPr>
        <w:t>(D)</w:t>
      </w:r>
      <w:r w:rsidRPr="00BB1619">
        <w:rPr>
          <w:color w:val="AAAAAA"/>
          <w:sz w:val="23"/>
          <w:szCs w:val="23"/>
        </w:rPr>
        <w:t xml:space="preserve">  -  </w:t>
      </w:r>
      <w:r w:rsidRPr="00BB1619">
        <w:rPr>
          <w:i/>
          <w:color w:val="181830"/>
          <w:sz w:val="23"/>
          <w:szCs w:val="23"/>
        </w:rPr>
        <w:t>The sign bit distinguishes negative values.</w:t>
      </w:r>
    </w:p>
    <w:p w:rsidR="00D17400" w:rsidRPr="00BB1619" w:rsidRDefault="00D85740">
      <w:pPr>
        <w:spacing w:before="40" w:after="40"/>
        <w:ind w:left="216"/>
        <w:rPr>
          <w:sz w:val="23"/>
          <w:szCs w:val="23"/>
        </w:rPr>
      </w:pPr>
      <w:r w:rsidRPr="00BB1619">
        <w:rPr>
          <w:b/>
          <w:color w:val="1F3864"/>
          <w:sz w:val="23"/>
          <w:szCs w:val="23"/>
        </w:rPr>
        <w:t xml:space="preserve">Q43 </w:t>
      </w:r>
      <w:r w:rsidRPr="00BB1619">
        <w:rPr>
          <w:b/>
          <w:color w:val="1B5E20"/>
          <w:sz w:val="23"/>
          <w:szCs w:val="23"/>
        </w:rPr>
        <w:t>(A)</w:t>
      </w:r>
      <w:r w:rsidRPr="00BB1619">
        <w:rPr>
          <w:color w:val="AAAAAA"/>
          <w:sz w:val="23"/>
          <w:szCs w:val="23"/>
        </w:rPr>
        <w:t xml:space="preserve">  -  </w:t>
      </w:r>
      <w:r w:rsidRPr="00BB1619">
        <w:rPr>
          <w:i/>
          <w:color w:val="181830"/>
          <w:sz w:val="23"/>
          <w:szCs w:val="23"/>
        </w:rPr>
        <w:t>Invert every bit to obtain the 1's complement.</w:t>
      </w:r>
    </w:p>
    <w:p w:rsidR="00D17400" w:rsidRPr="00BB1619" w:rsidRDefault="00D85740">
      <w:pPr>
        <w:spacing w:before="40" w:after="40"/>
        <w:ind w:left="216"/>
        <w:rPr>
          <w:sz w:val="23"/>
          <w:szCs w:val="23"/>
        </w:rPr>
      </w:pPr>
      <w:r w:rsidRPr="00BB1619">
        <w:rPr>
          <w:b/>
          <w:color w:val="1F3864"/>
          <w:sz w:val="23"/>
          <w:szCs w:val="23"/>
        </w:rPr>
        <w:t xml:space="preserve">Q44 </w:t>
      </w:r>
      <w:r w:rsidRPr="00BB1619">
        <w:rPr>
          <w:b/>
          <w:color w:val="1B5E20"/>
          <w:sz w:val="23"/>
          <w:szCs w:val="23"/>
        </w:rPr>
        <w:t>(A)</w:t>
      </w:r>
      <w:r w:rsidRPr="00BB1619">
        <w:rPr>
          <w:color w:val="AAAAAA"/>
          <w:sz w:val="23"/>
          <w:szCs w:val="23"/>
        </w:rPr>
        <w:t xml:space="preserve">  -  </w:t>
      </w:r>
      <w:r w:rsidRPr="00BB1619">
        <w:rPr>
          <w:i/>
          <w:color w:val="181830"/>
          <w:sz w:val="23"/>
          <w:szCs w:val="23"/>
        </w:rPr>
        <w:t>Invert bits (0101) and add 1 → 0110.</w:t>
      </w:r>
    </w:p>
    <w:p w:rsidR="00D17400" w:rsidRPr="00BB1619" w:rsidRDefault="00D85740">
      <w:pPr>
        <w:spacing w:before="40" w:after="40"/>
        <w:ind w:left="216"/>
        <w:rPr>
          <w:sz w:val="23"/>
          <w:szCs w:val="23"/>
        </w:rPr>
      </w:pPr>
      <w:r w:rsidRPr="00BB1619">
        <w:rPr>
          <w:b/>
          <w:color w:val="1F3864"/>
          <w:sz w:val="23"/>
          <w:szCs w:val="23"/>
        </w:rPr>
        <w:t xml:space="preserve">Q45 </w:t>
      </w:r>
      <w:r w:rsidRPr="00BB1619">
        <w:rPr>
          <w:b/>
          <w:color w:val="1B5E20"/>
          <w:sz w:val="23"/>
          <w:szCs w:val="23"/>
        </w:rPr>
        <w:t>(D)</w:t>
      </w:r>
      <w:r w:rsidRPr="00BB1619">
        <w:rPr>
          <w:color w:val="AAAAAA"/>
          <w:sz w:val="23"/>
          <w:szCs w:val="23"/>
        </w:rPr>
        <w:t xml:space="preserve">  -  </w:t>
      </w:r>
      <w:r w:rsidRPr="00BB1619">
        <w:rPr>
          <w:i/>
          <w:color w:val="181830"/>
          <w:sz w:val="23"/>
          <w:szCs w:val="23"/>
        </w:rPr>
        <w:t>Addition and subtraction use the same hardware.</w:t>
      </w:r>
    </w:p>
    <w:p w:rsidR="00D17400" w:rsidRPr="00BB1619" w:rsidRDefault="00D85740">
      <w:pPr>
        <w:spacing w:before="40" w:after="40"/>
        <w:ind w:left="216"/>
        <w:rPr>
          <w:sz w:val="23"/>
          <w:szCs w:val="23"/>
        </w:rPr>
      </w:pPr>
      <w:r w:rsidRPr="00BB1619">
        <w:rPr>
          <w:b/>
          <w:color w:val="1F3864"/>
          <w:sz w:val="23"/>
          <w:szCs w:val="23"/>
        </w:rPr>
        <w:t xml:space="preserve">Q46 </w:t>
      </w:r>
      <w:r w:rsidRPr="00BB1619">
        <w:rPr>
          <w:b/>
          <w:color w:val="1B5E20"/>
          <w:sz w:val="23"/>
          <w:szCs w:val="23"/>
        </w:rPr>
        <w:t>(D)</w:t>
      </w:r>
      <w:r w:rsidRPr="00BB1619">
        <w:rPr>
          <w:color w:val="AAAAAA"/>
          <w:sz w:val="23"/>
          <w:szCs w:val="23"/>
        </w:rPr>
        <w:t xml:space="preserve">  -  </w:t>
      </w:r>
      <w:r w:rsidRPr="00BB1619">
        <w:rPr>
          <w:i/>
          <w:color w:val="181830"/>
          <w:sz w:val="23"/>
          <w:szCs w:val="23"/>
        </w:rPr>
        <w:t>All ones represent -1 in 2's complement.</w:t>
      </w:r>
    </w:p>
    <w:p w:rsidR="00D17400" w:rsidRPr="00BB1619" w:rsidRDefault="00D85740">
      <w:pPr>
        <w:spacing w:before="40" w:after="40"/>
        <w:ind w:left="216"/>
        <w:rPr>
          <w:sz w:val="23"/>
          <w:szCs w:val="23"/>
        </w:rPr>
      </w:pPr>
      <w:r w:rsidRPr="00BB1619">
        <w:rPr>
          <w:b/>
          <w:color w:val="1F3864"/>
          <w:sz w:val="23"/>
          <w:szCs w:val="23"/>
        </w:rPr>
        <w:t xml:space="preserve">Q47 </w:t>
      </w:r>
      <w:r w:rsidRPr="00BB1619">
        <w:rPr>
          <w:b/>
          <w:color w:val="1B5E20"/>
          <w:sz w:val="23"/>
          <w:szCs w:val="23"/>
        </w:rPr>
        <w:t>(B)</w:t>
      </w:r>
      <w:r w:rsidRPr="00BB1619">
        <w:rPr>
          <w:color w:val="AAAAAA"/>
          <w:sz w:val="23"/>
          <w:szCs w:val="23"/>
        </w:rPr>
        <w:t xml:space="preserve">  -  </w:t>
      </w:r>
      <w:r w:rsidRPr="00BB1619">
        <w:rPr>
          <w:i/>
          <w:color w:val="181830"/>
          <w:sz w:val="23"/>
          <w:szCs w:val="23"/>
        </w:rPr>
        <w:t>Invert and add 1 gives magnitude 2.</w:t>
      </w:r>
    </w:p>
    <w:p w:rsidR="00D17400" w:rsidRPr="00BB1619" w:rsidRDefault="00D85740">
      <w:pPr>
        <w:spacing w:before="40" w:after="40"/>
        <w:ind w:left="216"/>
        <w:rPr>
          <w:sz w:val="23"/>
          <w:szCs w:val="23"/>
        </w:rPr>
      </w:pPr>
      <w:r w:rsidRPr="00BB1619">
        <w:rPr>
          <w:b/>
          <w:color w:val="1F3864"/>
          <w:sz w:val="23"/>
          <w:szCs w:val="23"/>
        </w:rPr>
        <w:t xml:space="preserve">Q48 </w:t>
      </w:r>
      <w:r w:rsidRPr="00BB1619">
        <w:rPr>
          <w:b/>
          <w:color w:val="1B5E20"/>
          <w:sz w:val="23"/>
          <w:szCs w:val="23"/>
        </w:rPr>
        <w:t>(A)</w:t>
      </w:r>
      <w:r w:rsidRPr="00BB1619">
        <w:rPr>
          <w:color w:val="AAAAAA"/>
          <w:sz w:val="23"/>
          <w:szCs w:val="23"/>
        </w:rPr>
        <w:t xml:space="preserve">  -  </w:t>
      </w:r>
      <w:r w:rsidRPr="00BB1619">
        <w:rPr>
          <w:i/>
          <w:color w:val="181830"/>
          <w:sz w:val="23"/>
          <w:szCs w:val="23"/>
        </w:rPr>
        <w:t>One value is used for zero representation.</w:t>
      </w:r>
    </w:p>
    <w:p w:rsidR="00D17400" w:rsidRPr="00BB1619" w:rsidRDefault="00D85740">
      <w:pPr>
        <w:spacing w:before="40" w:after="40"/>
        <w:ind w:left="216"/>
        <w:rPr>
          <w:sz w:val="23"/>
          <w:szCs w:val="23"/>
        </w:rPr>
      </w:pPr>
      <w:r w:rsidRPr="00BB1619">
        <w:rPr>
          <w:b/>
          <w:color w:val="1F3864"/>
          <w:sz w:val="23"/>
          <w:szCs w:val="23"/>
        </w:rPr>
        <w:t xml:space="preserve">Q49 </w:t>
      </w:r>
      <w:r w:rsidRPr="00BB1619">
        <w:rPr>
          <w:b/>
          <w:color w:val="1B5E20"/>
          <w:sz w:val="23"/>
          <w:szCs w:val="23"/>
        </w:rPr>
        <w:t>(D)</w:t>
      </w:r>
      <w:r w:rsidRPr="00BB1619">
        <w:rPr>
          <w:color w:val="AAAAAA"/>
          <w:sz w:val="23"/>
          <w:szCs w:val="23"/>
        </w:rPr>
        <w:t xml:space="preserve">  -  </w:t>
      </w:r>
      <w:r w:rsidRPr="00BB1619">
        <w:rPr>
          <w:i/>
          <w:color w:val="181830"/>
          <w:sz w:val="23"/>
          <w:szCs w:val="23"/>
        </w:rPr>
        <w:t>Range is -2^(n-1) to 2^(n-1)-1.</w:t>
      </w:r>
    </w:p>
    <w:p w:rsidR="00D17400" w:rsidRPr="00BB1619" w:rsidRDefault="00D85740">
      <w:pPr>
        <w:spacing w:before="40" w:after="40"/>
        <w:ind w:left="216"/>
        <w:rPr>
          <w:sz w:val="23"/>
          <w:szCs w:val="23"/>
        </w:rPr>
      </w:pPr>
      <w:r w:rsidRPr="00BB1619">
        <w:rPr>
          <w:b/>
          <w:color w:val="1F3864"/>
          <w:sz w:val="23"/>
          <w:szCs w:val="23"/>
        </w:rPr>
        <w:t xml:space="preserve">Q50 </w:t>
      </w:r>
      <w:r w:rsidRPr="00BB1619">
        <w:rPr>
          <w:b/>
          <w:color w:val="1B5E20"/>
          <w:sz w:val="23"/>
          <w:szCs w:val="23"/>
        </w:rPr>
        <w:t>(A)</w:t>
      </w:r>
      <w:r w:rsidRPr="00BB1619">
        <w:rPr>
          <w:color w:val="AAAAAA"/>
          <w:sz w:val="23"/>
          <w:szCs w:val="23"/>
        </w:rPr>
        <w:t xml:space="preserve">  -  </w:t>
      </w:r>
      <w:r w:rsidRPr="00BB1619">
        <w:rPr>
          <w:i/>
          <w:color w:val="181830"/>
          <w:sz w:val="23"/>
          <w:szCs w:val="23"/>
        </w:rPr>
        <w:t>Carries propagate similarly.</w:t>
      </w:r>
    </w:p>
    <w:p w:rsidR="00D17400" w:rsidRPr="00BB1619" w:rsidRDefault="00D85740">
      <w:pPr>
        <w:spacing w:before="40" w:after="40"/>
        <w:ind w:left="216"/>
        <w:rPr>
          <w:sz w:val="23"/>
          <w:szCs w:val="23"/>
        </w:rPr>
      </w:pPr>
      <w:r w:rsidRPr="00BB1619">
        <w:rPr>
          <w:b/>
          <w:color w:val="1F3864"/>
          <w:sz w:val="23"/>
          <w:szCs w:val="23"/>
        </w:rPr>
        <w:t xml:space="preserve">Q51 </w:t>
      </w:r>
      <w:r w:rsidRPr="00BB1619">
        <w:rPr>
          <w:b/>
          <w:color w:val="1B5E20"/>
          <w:sz w:val="23"/>
          <w:szCs w:val="23"/>
        </w:rPr>
        <w:t>(B)</w:t>
      </w:r>
      <w:r w:rsidRPr="00BB1619">
        <w:rPr>
          <w:color w:val="AAAAAA"/>
          <w:sz w:val="23"/>
          <w:szCs w:val="23"/>
        </w:rPr>
        <w:t xml:space="preserve">  -  </w:t>
      </w:r>
      <w:r w:rsidRPr="00BB1619">
        <w:rPr>
          <w:i/>
          <w:color w:val="181830"/>
          <w:sz w:val="23"/>
          <w:szCs w:val="23"/>
        </w:rPr>
        <w:t>10 + 5 = 15.</w:t>
      </w:r>
    </w:p>
    <w:p w:rsidR="00D17400" w:rsidRPr="00BB1619" w:rsidRDefault="00D85740">
      <w:pPr>
        <w:spacing w:before="40" w:after="40"/>
        <w:ind w:left="216"/>
        <w:rPr>
          <w:sz w:val="23"/>
          <w:szCs w:val="23"/>
        </w:rPr>
      </w:pPr>
      <w:r w:rsidRPr="00BB1619">
        <w:rPr>
          <w:b/>
          <w:color w:val="1F3864"/>
          <w:sz w:val="23"/>
          <w:szCs w:val="23"/>
        </w:rPr>
        <w:lastRenderedPageBreak/>
        <w:t xml:space="preserve">Q52 </w:t>
      </w:r>
      <w:r w:rsidRPr="00BB1619">
        <w:rPr>
          <w:b/>
          <w:color w:val="1B5E20"/>
          <w:sz w:val="23"/>
          <w:szCs w:val="23"/>
        </w:rPr>
        <w:t>(D)</w:t>
      </w:r>
      <w:r w:rsidRPr="00BB1619">
        <w:rPr>
          <w:color w:val="AAAAAA"/>
          <w:sz w:val="23"/>
          <w:szCs w:val="23"/>
        </w:rPr>
        <w:t xml:space="preserve">  -  </w:t>
      </w:r>
      <w:r w:rsidRPr="00BB1619">
        <w:rPr>
          <w:i/>
          <w:color w:val="181830"/>
          <w:sz w:val="23"/>
          <w:szCs w:val="23"/>
        </w:rPr>
        <w:t>Overflow wraps around in fixed width.</w:t>
      </w:r>
    </w:p>
    <w:p w:rsidR="00D17400" w:rsidRPr="00BB1619" w:rsidRDefault="00D85740">
      <w:pPr>
        <w:spacing w:before="40" w:after="40"/>
        <w:ind w:left="216"/>
        <w:rPr>
          <w:sz w:val="23"/>
          <w:szCs w:val="23"/>
        </w:rPr>
      </w:pPr>
      <w:r w:rsidRPr="00BB1619">
        <w:rPr>
          <w:b/>
          <w:color w:val="1F3864"/>
          <w:sz w:val="23"/>
          <w:szCs w:val="23"/>
        </w:rPr>
        <w:t xml:space="preserve">Q53 </w:t>
      </w:r>
      <w:r w:rsidRPr="00BB1619">
        <w:rPr>
          <w:b/>
          <w:color w:val="1B5E20"/>
          <w:sz w:val="23"/>
          <w:szCs w:val="23"/>
        </w:rPr>
        <w:t>(D)</w:t>
      </w:r>
      <w:r w:rsidRPr="00BB1619">
        <w:rPr>
          <w:color w:val="AAAAAA"/>
          <w:sz w:val="23"/>
          <w:szCs w:val="23"/>
        </w:rPr>
        <w:t xml:space="preserve">  -  </w:t>
      </w:r>
      <w:r w:rsidRPr="00BB1619">
        <w:rPr>
          <w:i/>
          <w:color w:val="181830"/>
          <w:sz w:val="23"/>
          <w:szCs w:val="23"/>
        </w:rPr>
        <w:t>The value cannot be represented in available bits.</w:t>
      </w:r>
    </w:p>
    <w:p w:rsidR="00D17400" w:rsidRPr="00BB1619" w:rsidRDefault="00D85740">
      <w:pPr>
        <w:spacing w:before="40" w:after="40"/>
        <w:ind w:left="216"/>
        <w:rPr>
          <w:sz w:val="23"/>
          <w:szCs w:val="23"/>
        </w:rPr>
      </w:pPr>
      <w:r w:rsidRPr="00BB1619">
        <w:rPr>
          <w:b/>
          <w:color w:val="1F3864"/>
          <w:sz w:val="23"/>
          <w:szCs w:val="23"/>
        </w:rPr>
        <w:t xml:space="preserve">Q54 </w:t>
      </w:r>
      <w:r w:rsidRPr="00BB1619">
        <w:rPr>
          <w:b/>
          <w:color w:val="1B5E20"/>
          <w:sz w:val="23"/>
          <w:szCs w:val="23"/>
        </w:rPr>
        <w:t>(B)</w:t>
      </w:r>
      <w:r w:rsidRPr="00BB1619">
        <w:rPr>
          <w:color w:val="AAAAAA"/>
          <w:sz w:val="23"/>
          <w:szCs w:val="23"/>
        </w:rPr>
        <w:t xml:space="preserve">  -  </w:t>
      </w:r>
      <w:r w:rsidRPr="00BB1619">
        <w:rPr>
          <w:i/>
          <w:color w:val="181830"/>
          <w:sz w:val="23"/>
          <w:szCs w:val="23"/>
        </w:rPr>
        <w:t>This is the standard signed overflow condition.</w:t>
      </w:r>
    </w:p>
    <w:p w:rsidR="00D17400" w:rsidRPr="00BB1619" w:rsidRDefault="00D85740">
      <w:pPr>
        <w:spacing w:before="40" w:after="40"/>
        <w:ind w:left="216"/>
        <w:rPr>
          <w:sz w:val="23"/>
          <w:szCs w:val="23"/>
        </w:rPr>
      </w:pPr>
      <w:r w:rsidRPr="00BB1619">
        <w:rPr>
          <w:b/>
          <w:color w:val="1F3864"/>
          <w:sz w:val="23"/>
          <w:szCs w:val="23"/>
        </w:rPr>
        <w:t xml:space="preserve">Q55 </w:t>
      </w:r>
      <w:r w:rsidRPr="00BB1619">
        <w:rPr>
          <w:b/>
          <w:color w:val="1B5E20"/>
          <w:sz w:val="23"/>
          <w:szCs w:val="23"/>
        </w:rPr>
        <w:t>(A)</w:t>
      </w:r>
      <w:r w:rsidRPr="00BB1619">
        <w:rPr>
          <w:color w:val="AAAAAA"/>
          <w:sz w:val="23"/>
          <w:szCs w:val="23"/>
        </w:rPr>
        <w:t xml:space="preserve">  -  </w:t>
      </w:r>
      <w:r w:rsidRPr="00BB1619">
        <w:rPr>
          <w:i/>
          <w:color w:val="181830"/>
          <w:sz w:val="23"/>
          <w:szCs w:val="23"/>
        </w:rPr>
        <w:t>Sign extension preserves numerical value.</w:t>
      </w:r>
    </w:p>
    <w:p w:rsidR="00D17400" w:rsidRPr="00BB1619" w:rsidRDefault="00D85740">
      <w:pPr>
        <w:spacing w:before="40" w:after="40"/>
        <w:ind w:left="216"/>
        <w:rPr>
          <w:sz w:val="23"/>
          <w:szCs w:val="23"/>
        </w:rPr>
      </w:pPr>
      <w:r w:rsidRPr="00BB1619">
        <w:rPr>
          <w:b/>
          <w:color w:val="1F3864"/>
          <w:sz w:val="23"/>
          <w:szCs w:val="23"/>
        </w:rPr>
        <w:t xml:space="preserve">Q56 </w:t>
      </w:r>
      <w:r w:rsidRPr="00BB1619">
        <w:rPr>
          <w:b/>
          <w:color w:val="1B5E20"/>
          <w:sz w:val="23"/>
          <w:szCs w:val="23"/>
        </w:rPr>
        <w:t>(D)</w:t>
      </w:r>
      <w:r w:rsidRPr="00BB1619">
        <w:rPr>
          <w:color w:val="AAAAAA"/>
          <w:sz w:val="23"/>
          <w:szCs w:val="23"/>
        </w:rPr>
        <w:t xml:space="preserve">  -  </w:t>
      </w:r>
      <w:r w:rsidRPr="00BB1619">
        <w:rPr>
          <w:i/>
          <w:color w:val="181830"/>
          <w:sz w:val="23"/>
          <w:szCs w:val="23"/>
        </w:rPr>
        <w:t>The sign bit (1) is replicated.</w:t>
      </w:r>
    </w:p>
    <w:p w:rsidR="00D17400" w:rsidRPr="00BB1619" w:rsidRDefault="00D85740">
      <w:pPr>
        <w:spacing w:before="40" w:after="40"/>
        <w:ind w:left="216"/>
        <w:rPr>
          <w:sz w:val="23"/>
          <w:szCs w:val="23"/>
        </w:rPr>
      </w:pPr>
      <w:r w:rsidRPr="00BB1619">
        <w:rPr>
          <w:b/>
          <w:color w:val="1F3864"/>
          <w:sz w:val="23"/>
          <w:szCs w:val="23"/>
        </w:rPr>
        <w:t xml:space="preserve">Q57 </w:t>
      </w:r>
      <w:r w:rsidRPr="00BB1619">
        <w:rPr>
          <w:b/>
          <w:color w:val="1B5E20"/>
          <w:sz w:val="23"/>
          <w:szCs w:val="23"/>
        </w:rPr>
        <w:t>(A)</w:t>
      </w:r>
      <w:r w:rsidRPr="00BB1619">
        <w:rPr>
          <w:color w:val="AAAAAA"/>
          <w:sz w:val="23"/>
          <w:szCs w:val="23"/>
        </w:rPr>
        <w:t xml:space="preserve">  -  </w:t>
      </w:r>
      <w:r w:rsidRPr="00BB1619">
        <w:rPr>
          <w:i/>
          <w:color w:val="181830"/>
          <w:sz w:val="23"/>
          <w:szCs w:val="23"/>
        </w:rPr>
        <w:t>Arithmetic shifts copy the sign bit.</w:t>
      </w:r>
    </w:p>
    <w:p w:rsidR="00D17400" w:rsidRPr="00BB1619" w:rsidRDefault="00D85740">
      <w:pPr>
        <w:spacing w:before="40" w:after="40"/>
        <w:ind w:left="216"/>
        <w:rPr>
          <w:sz w:val="23"/>
          <w:szCs w:val="23"/>
        </w:rPr>
      </w:pPr>
      <w:r w:rsidRPr="00BB1619">
        <w:rPr>
          <w:b/>
          <w:color w:val="1F3864"/>
          <w:sz w:val="23"/>
          <w:szCs w:val="23"/>
        </w:rPr>
        <w:t xml:space="preserve">Q58 </w:t>
      </w:r>
      <w:r w:rsidRPr="00BB1619">
        <w:rPr>
          <w:b/>
          <w:color w:val="1B5E20"/>
          <w:sz w:val="23"/>
          <w:szCs w:val="23"/>
        </w:rPr>
        <w:t>(B)</w:t>
      </w:r>
      <w:r w:rsidRPr="00BB1619">
        <w:rPr>
          <w:color w:val="AAAAAA"/>
          <w:sz w:val="23"/>
          <w:szCs w:val="23"/>
        </w:rPr>
        <w:t xml:space="preserve">  -  </w:t>
      </w:r>
      <w:r w:rsidRPr="00BB1619">
        <w:rPr>
          <w:i/>
          <w:color w:val="181830"/>
          <w:sz w:val="23"/>
          <w:szCs w:val="23"/>
        </w:rPr>
        <w:t>Subtraction is performed using addition of complements.</w:t>
      </w:r>
    </w:p>
    <w:p w:rsidR="00D17400" w:rsidRPr="00BB1619" w:rsidRDefault="00D85740">
      <w:pPr>
        <w:spacing w:before="40" w:after="40"/>
        <w:ind w:left="216"/>
        <w:rPr>
          <w:sz w:val="23"/>
          <w:szCs w:val="23"/>
        </w:rPr>
      </w:pPr>
      <w:r w:rsidRPr="00BB1619">
        <w:rPr>
          <w:b/>
          <w:color w:val="1F3864"/>
          <w:sz w:val="23"/>
          <w:szCs w:val="23"/>
        </w:rPr>
        <w:t xml:space="preserve">Q59 </w:t>
      </w:r>
      <w:r w:rsidRPr="00BB1619">
        <w:rPr>
          <w:b/>
          <w:color w:val="1B5E20"/>
          <w:sz w:val="23"/>
          <w:szCs w:val="23"/>
        </w:rPr>
        <w:t>(D)</w:t>
      </w:r>
      <w:r w:rsidRPr="00BB1619">
        <w:rPr>
          <w:color w:val="AAAAAA"/>
          <w:sz w:val="23"/>
          <w:szCs w:val="23"/>
        </w:rPr>
        <w:t xml:space="preserve">  -  </w:t>
      </w:r>
      <w:r w:rsidRPr="00BB1619">
        <w:rPr>
          <w:i/>
          <w:color w:val="181830"/>
          <w:sz w:val="23"/>
          <w:szCs w:val="23"/>
        </w:rPr>
        <w:t>Signed arithmetic is fundamental in digital design.</w:t>
      </w:r>
    </w:p>
    <w:p w:rsidR="00D17400" w:rsidRPr="00BB1619" w:rsidRDefault="00D85740">
      <w:pPr>
        <w:spacing w:before="40" w:after="40"/>
        <w:ind w:left="216"/>
        <w:rPr>
          <w:sz w:val="23"/>
          <w:szCs w:val="23"/>
        </w:rPr>
      </w:pPr>
      <w:r w:rsidRPr="00BB1619">
        <w:rPr>
          <w:b/>
          <w:color w:val="1F3864"/>
          <w:sz w:val="23"/>
          <w:szCs w:val="23"/>
        </w:rPr>
        <w:t xml:space="preserve">Q60 </w:t>
      </w:r>
      <w:r w:rsidRPr="00BB1619">
        <w:rPr>
          <w:b/>
          <w:color w:val="1B5E20"/>
          <w:sz w:val="23"/>
          <w:szCs w:val="23"/>
        </w:rPr>
        <w:t>(C)</w:t>
      </w:r>
      <w:r w:rsidRPr="00BB1619">
        <w:rPr>
          <w:color w:val="AAAAAA"/>
          <w:sz w:val="23"/>
          <w:szCs w:val="23"/>
        </w:rPr>
        <w:t xml:space="preserve">  -  </w:t>
      </w:r>
      <w:r w:rsidRPr="00BB1619">
        <w:rPr>
          <w:i/>
          <w:color w:val="181830"/>
          <w:sz w:val="23"/>
          <w:szCs w:val="23"/>
        </w:rPr>
        <w:t>They enable practical arithmetic hardware.</w:t>
      </w:r>
    </w:p>
    <w:p w:rsidR="00D17400" w:rsidRPr="00BB1619" w:rsidRDefault="00D85740">
      <w:pPr>
        <w:spacing w:before="40" w:after="40"/>
        <w:ind w:left="216"/>
        <w:rPr>
          <w:sz w:val="23"/>
          <w:szCs w:val="23"/>
        </w:rPr>
      </w:pPr>
      <w:r w:rsidRPr="00BB1619">
        <w:rPr>
          <w:b/>
          <w:color w:val="1F3864"/>
          <w:sz w:val="23"/>
          <w:szCs w:val="23"/>
        </w:rPr>
        <w:t xml:space="preserve">Q61 </w:t>
      </w:r>
      <w:r w:rsidRPr="00BB1619">
        <w:rPr>
          <w:b/>
          <w:color w:val="1B5E20"/>
          <w:sz w:val="23"/>
          <w:szCs w:val="23"/>
        </w:rPr>
        <w:t>(C)</w:t>
      </w:r>
      <w:r w:rsidRPr="00BB1619">
        <w:rPr>
          <w:color w:val="AAAAAA"/>
          <w:sz w:val="23"/>
          <w:szCs w:val="23"/>
        </w:rPr>
        <w:t xml:space="preserve">  -  </w:t>
      </w:r>
      <w:r w:rsidRPr="00BB1619">
        <w:rPr>
          <w:i/>
          <w:color w:val="181830"/>
          <w:sz w:val="23"/>
          <w:szCs w:val="23"/>
        </w:rPr>
        <w:t>BCD represents each decimal digit using 4 binary bits.</w:t>
      </w:r>
    </w:p>
    <w:p w:rsidR="00D17400" w:rsidRPr="00BB1619" w:rsidRDefault="00D85740">
      <w:pPr>
        <w:spacing w:before="40" w:after="40"/>
        <w:ind w:left="216"/>
        <w:rPr>
          <w:sz w:val="23"/>
          <w:szCs w:val="23"/>
        </w:rPr>
      </w:pPr>
      <w:r w:rsidRPr="00BB1619">
        <w:rPr>
          <w:b/>
          <w:color w:val="1F3864"/>
          <w:sz w:val="23"/>
          <w:szCs w:val="23"/>
        </w:rPr>
        <w:t xml:space="preserve">Q62 </w:t>
      </w:r>
      <w:r w:rsidRPr="00BB1619">
        <w:rPr>
          <w:b/>
          <w:color w:val="1B5E20"/>
          <w:sz w:val="23"/>
          <w:szCs w:val="23"/>
        </w:rPr>
        <w:t>(D)</w:t>
      </w:r>
      <w:r w:rsidRPr="00BB1619">
        <w:rPr>
          <w:color w:val="AAAAAA"/>
          <w:sz w:val="23"/>
          <w:szCs w:val="23"/>
        </w:rPr>
        <w:t xml:space="preserve">  -  </w:t>
      </w:r>
      <w:r w:rsidRPr="00BB1619">
        <w:rPr>
          <w:i/>
          <w:color w:val="181830"/>
          <w:sz w:val="23"/>
          <w:szCs w:val="23"/>
        </w:rPr>
        <w:t>BCD encodes each decimal digit separately.</w:t>
      </w:r>
    </w:p>
    <w:p w:rsidR="00D17400" w:rsidRPr="00BB1619" w:rsidRDefault="00D85740">
      <w:pPr>
        <w:spacing w:before="40" w:after="40"/>
        <w:ind w:left="216"/>
        <w:rPr>
          <w:sz w:val="23"/>
          <w:szCs w:val="23"/>
        </w:rPr>
      </w:pPr>
      <w:r w:rsidRPr="00BB1619">
        <w:rPr>
          <w:b/>
          <w:color w:val="1F3864"/>
          <w:sz w:val="23"/>
          <w:szCs w:val="23"/>
        </w:rPr>
        <w:t xml:space="preserve">Q63 </w:t>
      </w:r>
      <w:r w:rsidRPr="00BB1619">
        <w:rPr>
          <w:b/>
          <w:color w:val="1B5E20"/>
          <w:sz w:val="23"/>
          <w:szCs w:val="23"/>
        </w:rPr>
        <w:t>(D)</w:t>
      </w:r>
      <w:r w:rsidRPr="00BB1619">
        <w:rPr>
          <w:color w:val="AAAAAA"/>
          <w:sz w:val="23"/>
          <w:szCs w:val="23"/>
        </w:rPr>
        <w:t xml:space="preserve">  -  </w:t>
      </w:r>
      <w:r w:rsidRPr="00BB1619">
        <w:rPr>
          <w:i/>
          <w:color w:val="181830"/>
          <w:sz w:val="23"/>
          <w:szCs w:val="23"/>
        </w:rPr>
        <w:t>The bit weights are 8,4,2,1.</w:t>
      </w:r>
    </w:p>
    <w:p w:rsidR="00D17400" w:rsidRPr="00BB1619" w:rsidRDefault="00D85740">
      <w:pPr>
        <w:spacing w:before="40" w:after="40"/>
        <w:ind w:left="216"/>
        <w:rPr>
          <w:sz w:val="23"/>
          <w:szCs w:val="23"/>
        </w:rPr>
      </w:pPr>
      <w:r w:rsidRPr="00BB1619">
        <w:rPr>
          <w:b/>
          <w:color w:val="1F3864"/>
          <w:sz w:val="23"/>
          <w:szCs w:val="23"/>
        </w:rPr>
        <w:t xml:space="preserve">Q64 </w:t>
      </w:r>
      <w:r w:rsidRPr="00BB1619">
        <w:rPr>
          <w:b/>
          <w:color w:val="1B5E20"/>
          <w:sz w:val="23"/>
          <w:szCs w:val="23"/>
        </w:rPr>
        <w:t>(C)</w:t>
      </w:r>
      <w:r w:rsidRPr="00BB1619">
        <w:rPr>
          <w:color w:val="AAAAAA"/>
          <w:sz w:val="23"/>
          <w:szCs w:val="23"/>
        </w:rPr>
        <w:t xml:space="preserve">  -  </w:t>
      </w:r>
      <w:r w:rsidRPr="00BB1619">
        <w:rPr>
          <w:i/>
          <w:color w:val="181830"/>
          <w:sz w:val="23"/>
          <w:szCs w:val="23"/>
        </w:rPr>
        <w:t>BCD digits are valid only from 0000 to 1001.</w:t>
      </w:r>
    </w:p>
    <w:p w:rsidR="00D17400" w:rsidRPr="00BB1619" w:rsidRDefault="00D85740">
      <w:pPr>
        <w:spacing w:before="40" w:after="40"/>
        <w:ind w:left="216"/>
        <w:rPr>
          <w:sz w:val="23"/>
          <w:szCs w:val="23"/>
        </w:rPr>
      </w:pPr>
      <w:r w:rsidRPr="00BB1619">
        <w:rPr>
          <w:b/>
          <w:color w:val="1F3864"/>
          <w:sz w:val="23"/>
          <w:szCs w:val="23"/>
        </w:rPr>
        <w:t xml:space="preserve">Q65 </w:t>
      </w:r>
      <w:r w:rsidRPr="00BB1619">
        <w:rPr>
          <w:b/>
          <w:color w:val="1B5E20"/>
          <w:sz w:val="23"/>
          <w:szCs w:val="23"/>
        </w:rPr>
        <w:t>(D)</w:t>
      </w:r>
      <w:r w:rsidRPr="00BB1619">
        <w:rPr>
          <w:color w:val="AAAAAA"/>
          <w:sz w:val="23"/>
          <w:szCs w:val="23"/>
        </w:rPr>
        <w:t xml:space="preserve">  -  </w:t>
      </w:r>
      <w:r w:rsidRPr="00BB1619">
        <w:rPr>
          <w:i/>
          <w:color w:val="181830"/>
          <w:sz w:val="23"/>
          <w:szCs w:val="23"/>
        </w:rPr>
        <w:t>Add binary 0011 to the decimal digit's BCD code.</w:t>
      </w:r>
    </w:p>
    <w:p w:rsidR="00D17400" w:rsidRPr="00BB1619" w:rsidRDefault="00D85740">
      <w:pPr>
        <w:spacing w:before="40" w:after="40"/>
        <w:ind w:left="216"/>
        <w:rPr>
          <w:sz w:val="23"/>
          <w:szCs w:val="23"/>
        </w:rPr>
      </w:pPr>
      <w:r w:rsidRPr="00BB1619">
        <w:rPr>
          <w:b/>
          <w:color w:val="1F3864"/>
          <w:sz w:val="23"/>
          <w:szCs w:val="23"/>
        </w:rPr>
        <w:t xml:space="preserve">Q66 </w:t>
      </w:r>
      <w:r w:rsidRPr="00BB1619">
        <w:rPr>
          <w:b/>
          <w:color w:val="1B5E20"/>
          <w:sz w:val="23"/>
          <w:szCs w:val="23"/>
        </w:rPr>
        <w:t>(C)</w:t>
      </w:r>
      <w:r w:rsidRPr="00BB1619">
        <w:rPr>
          <w:color w:val="AAAAAA"/>
          <w:sz w:val="23"/>
          <w:szCs w:val="23"/>
        </w:rPr>
        <w:t xml:space="preserve">  -  </w:t>
      </w:r>
      <w:r w:rsidRPr="00BB1619">
        <w:rPr>
          <w:i/>
          <w:color w:val="181830"/>
          <w:sz w:val="23"/>
          <w:szCs w:val="23"/>
        </w:rPr>
        <w:t>BCD(2)=0010, plus 3 gives 0101.</w:t>
      </w:r>
    </w:p>
    <w:p w:rsidR="00D17400" w:rsidRPr="00BB1619" w:rsidRDefault="00D85740">
      <w:pPr>
        <w:spacing w:before="40" w:after="40"/>
        <w:ind w:left="216"/>
        <w:rPr>
          <w:sz w:val="23"/>
          <w:szCs w:val="23"/>
        </w:rPr>
      </w:pPr>
      <w:r w:rsidRPr="00BB1619">
        <w:rPr>
          <w:b/>
          <w:color w:val="1F3864"/>
          <w:sz w:val="23"/>
          <w:szCs w:val="23"/>
        </w:rPr>
        <w:t xml:space="preserve">Q67 </w:t>
      </w:r>
      <w:r w:rsidRPr="00BB1619">
        <w:rPr>
          <w:b/>
          <w:color w:val="1B5E20"/>
          <w:sz w:val="23"/>
          <w:szCs w:val="23"/>
        </w:rPr>
        <w:t>(D)</w:t>
      </w:r>
      <w:r w:rsidRPr="00BB1619">
        <w:rPr>
          <w:color w:val="AAAAAA"/>
          <w:sz w:val="23"/>
          <w:szCs w:val="23"/>
        </w:rPr>
        <w:t xml:space="preserve">  -  </w:t>
      </w:r>
      <w:r w:rsidRPr="00BB1619">
        <w:rPr>
          <w:i/>
          <w:color w:val="181830"/>
          <w:sz w:val="23"/>
          <w:szCs w:val="23"/>
        </w:rPr>
        <w:t>Only one bit changes between adjacent Gray values.</w:t>
      </w:r>
    </w:p>
    <w:p w:rsidR="00D17400" w:rsidRPr="00BB1619" w:rsidRDefault="00D85740">
      <w:pPr>
        <w:spacing w:before="40" w:after="40"/>
        <w:ind w:left="216"/>
        <w:rPr>
          <w:sz w:val="23"/>
          <w:szCs w:val="23"/>
        </w:rPr>
      </w:pPr>
      <w:r w:rsidRPr="00BB1619">
        <w:rPr>
          <w:b/>
          <w:color w:val="1F3864"/>
          <w:sz w:val="23"/>
          <w:szCs w:val="23"/>
        </w:rPr>
        <w:t xml:space="preserve">Q68 </w:t>
      </w:r>
      <w:r w:rsidRPr="00BB1619">
        <w:rPr>
          <w:b/>
          <w:color w:val="1B5E20"/>
          <w:sz w:val="23"/>
          <w:szCs w:val="23"/>
        </w:rPr>
        <w:t>(A)</w:t>
      </w:r>
      <w:r w:rsidRPr="00BB1619">
        <w:rPr>
          <w:color w:val="AAAAAA"/>
          <w:sz w:val="23"/>
          <w:szCs w:val="23"/>
        </w:rPr>
        <w:t xml:space="preserve">  -  </w:t>
      </w:r>
      <w:r w:rsidRPr="00BB1619">
        <w:rPr>
          <w:i/>
          <w:color w:val="181830"/>
          <w:sz w:val="23"/>
          <w:szCs w:val="23"/>
        </w:rPr>
        <w:t>This minimizes transition ambiguity.</w:t>
      </w:r>
    </w:p>
    <w:p w:rsidR="00D17400" w:rsidRPr="00BB1619" w:rsidRDefault="00D85740">
      <w:pPr>
        <w:spacing w:before="40" w:after="40"/>
        <w:ind w:left="216"/>
        <w:rPr>
          <w:sz w:val="23"/>
          <w:szCs w:val="23"/>
        </w:rPr>
      </w:pPr>
      <w:r w:rsidRPr="00BB1619">
        <w:rPr>
          <w:b/>
          <w:color w:val="1F3864"/>
          <w:sz w:val="23"/>
          <w:szCs w:val="23"/>
        </w:rPr>
        <w:t xml:space="preserve">Q69 </w:t>
      </w:r>
      <w:r w:rsidRPr="00BB1619">
        <w:rPr>
          <w:b/>
          <w:color w:val="1B5E20"/>
          <w:sz w:val="23"/>
          <w:szCs w:val="23"/>
        </w:rPr>
        <w:t>(C)</w:t>
      </w:r>
      <w:r w:rsidRPr="00BB1619">
        <w:rPr>
          <w:color w:val="AAAAAA"/>
          <w:sz w:val="23"/>
          <w:szCs w:val="23"/>
        </w:rPr>
        <w:t xml:space="preserve">  -  </w:t>
      </w:r>
      <w:r w:rsidRPr="00BB1619">
        <w:rPr>
          <w:i/>
          <w:color w:val="181830"/>
          <w:sz w:val="23"/>
          <w:szCs w:val="23"/>
        </w:rPr>
        <w:t>The first Gray value matches binary.</w:t>
      </w:r>
    </w:p>
    <w:p w:rsidR="00D17400" w:rsidRPr="00BB1619" w:rsidRDefault="00D85740">
      <w:pPr>
        <w:spacing w:before="40" w:after="40"/>
        <w:ind w:left="216"/>
        <w:rPr>
          <w:sz w:val="23"/>
          <w:szCs w:val="23"/>
        </w:rPr>
      </w:pPr>
      <w:r w:rsidRPr="00BB1619">
        <w:rPr>
          <w:b/>
          <w:color w:val="1F3864"/>
          <w:sz w:val="23"/>
          <w:szCs w:val="23"/>
        </w:rPr>
        <w:t xml:space="preserve">Q70 </w:t>
      </w:r>
      <w:r w:rsidRPr="00BB1619">
        <w:rPr>
          <w:b/>
          <w:color w:val="1B5E20"/>
          <w:sz w:val="23"/>
          <w:szCs w:val="23"/>
        </w:rPr>
        <w:t>(C)</w:t>
      </w:r>
      <w:r w:rsidRPr="00BB1619">
        <w:rPr>
          <w:color w:val="AAAAAA"/>
          <w:sz w:val="23"/>
          <w:szCs w:val="23"/>
        </w:rPr>
        <w:t xml:space="preserve">  -  </w:t>
      </w:r>
      <w:r w:rsidRPr="00BB1619">
        <w:rPr>
          <w:i/>
          <w:color w:val="181830"/>
          <w:sz w:val="23"/>
          <w:szCs w:val="23"/>
        </w:rPr>
        <w:t>Gray = Binary XOR shifted Binary.</w:t>
      </w:r>
    </w:p>
    <w:p w:rsidR="00D17400" w:rsidRPr="00BB1619" w:rsidRDefault="00D85740">
      <w:pPr>
        <w:spacing w:before="40" w:after="40"/>
        <w:ind w:left="216"/>
        <w:rPr>
          <w:sz w:val="23"/>
          <w:szCs w:val="23"/>
        </w:rPr>
      </w:pPr>
      <w:r w:rsidRPr="00BB1619">
        <w:rPr>
          <w:b/>
          <w:color w:val="1F3864"/>
          <w:sz w:val="23"/>
          <w:szCs w:val="23"/>
        </w:rPr>
        <w:t xml:space="preserve">Q71 </w:t>
      </w:r>
      <w:r w:rsidRPr="00BB1619">
        <w:rPr>
          <w:b/>
          <w:color w:val="1B5E20"/>
          <w:sz w:val="23"/>
          <w:szCs w:val="23"/>
        </w:rPr>
        <w:t>(D)</w:t>
      </w:r>
      <w:r w:rsidRPr="00BB1619">
        <w:rPr>
          <w:color w:val="AAAAAA"/>
          <w:sz w:val="23"/>
          <w:szCs w:val="23"/>
        </w:rPr>
        <w:t xml:space="preserve">  -  </w:t>
      </w:r>
      <w:r w:rsidRPr="00BB1619">
        <w:rPr>
          <w:i/>
          <w:color w:val="181830"/>
          <w:sz w:val="23"/>
          <w:szCs w:val="23"/>
        </w:rPr>
        <w:t>It reduces metastability-related transition issues.</w:t>
      </w:r>
    </w:p>
    <w:p w:rsidR="00D17400" w:rsidRPr="00BB1619" w:rsidRDefault="00D85740">
      <w:pPr>
        <w:spacing w:before="40" w:after="40"/>
        <w:ind w:left="216"/>
        <w:rPr>
          <w:sz w:val="23"/>
          <w:szCs w:val="23"/>
        </w:rPr>
      </w:pPr>
      <w:r w:rsidRPr="00BB1619">
        <w:rPr>
          <w:b/>
          <w:color w:val="1F3864"/>
          <w:sz w:val="23"/>
          <w:szCs w:val="23"/>
        </w:rPr>
        <w:t xml:space="preserve">Q72 </w:t>
      </w:r>
      <w:r w:rsidRPr="00BB1619">
        <w:rPr>
          <w:b/>
          <w:color w:val="1B5E20"/>
          <w:sz w:val="23"/>
          <w:szCs w:val="23"/>
        </w:rPr>
        <w:t>(C)</w:t>
      </w:r>
      <w:r w:rsidRPr="00BB1619">
        <w:rPr>
          <w:color w:val="AAAAAA"/>
          <w:sz w:val="23"/>
          <w:szCs w:val="23"/>
        </w:rPr>
        <w:t xml:space="preserve">  -  </w:t>
      </w:r>
      <w:r w:rsidRPr="00BB1619">
        <w:rPr>
          <w:i/>
          <w:color w:val="181830"/>
          <w:sz w:val="23"/>
          <w:szCs w:val="23"/>
        </w:rPr>
        <w:t>ASCII represents characters using numeric codes.</w:t>
      </w:r>
    </w:p>
    <w:p w:rsidR="00D17400" w:rsidRPr="00BB1619" w:rsidRDefault="00D85740">
      <w:pPr>
        <w:spacing w:before="40" w:after="40"/>
        <w:ind w:left="216"/>
        <w:rPr>
          <w:sz w:val="23"/>
          <w:szCs w:val="23"/>
        </w:rPr>
      </w:pPr>
      <w:r w:rsidRPr="00BB1619">
        <w:rPr>
          <w:b/>
          <w:color w:val="1F3864"/>
          <w:sz w:val="23"/>
          <w:szCs w:val="23"/>
        </w:rPr>
        <w:t xml:space="preserve">Q73 </w:t>
      </w:r>
      <w:r w:rsidRPr="00BB1619">
        <w:rPr>
          <w:b/>
          <w:color w:val="1B5E20"/>
          <w:sz w:val="23"/>
          <w:szCs w:val="23"/>
        </w:rPr>
        <w:t>(D)</w:t>
      </w:r>
      <w:r w:rsidRPr="00BB1619">
        <w:rPr>
          <w:color w:val="AAAAAA"/>
          <w:sz w:val="23"/>
          <w:szCs w:val="23"/>
        </w:rPr>
        <w:t xml:space="preserve">  -  </w:t>
      </w:r>
      <w:r w:rsidRPr="00BB1619">
        <w:rPr>
          <w:i/>
          <w:color w:val="181830"/>
          <w:sz w:val="23"/>
          <w:szCs w:val="23"/>
        </w:rPr>
        <w:t>ASCII encodes letters, digits, and symbols.</w:t>
      </w:r>
    </w:p>
    <w:p w:rsidR="00D17400" w:rsidRPr="00BB1619" w:rsidRDefault="00D85740">
      <w:pPr>
        <w:spacing w:before="40" w:after="40"/>
        <w:ind w:left="216"/>
        <w:rPr>
          <w:sz w:val="23"/>
          <w:szCs w:val="23"/>
        </w:rPr>
      </w:pPr>
      <w:r w:rsidRPr="00BB1619">
        <w:rPr>
          <w:b/>
          <w:color w:val="1F3864"/>
          <w:sz w:val="23"/>
          <w:szCs w:val="23"/>
        </w:rPr>
        <w:t xml:space="preserve">Q74 </w:t>
      </w:r>
      <w:r w:rsidRPr="00BB1619">
        <w:rPr>
          <w:b/>
          <w:color w:val="1B5E20"/>
          <w:sz w:val="23"/>
          <w:szCs w:val="23"/>
        </w:rPr>
        <w:t>(C)</w:t>
      </w:r>
      <w:r w:rsidRPr="00BB1619">
        <w:rPr>
          <w:color w:val="AAAAAA"/>
          <w:sz w:val="23"/>
          <w:szCs w:val="23"/>
        </w:rPr>
        <w:t xml:space="preserve">  -  </w:t>
      </w:r>
      <w:r w:rsidRPr="00BB1619">
        <w:rPr>
          <w:i/>
          <w:color w:val="181830"/>
          <w:sz w:val="23"/>
          <w:szCs w:val="23"/>
        </w:rPr>
        <w:t>Parity helps detect transmission errors.</w:t>
      </w:r>
    </w:p>
    <w:p w:rsidR="00D17400" w:rsidRPr="00BB1619" w:rsidRDefault="00D85740">
      <w:pPr>
        <w:spacing w:before="40" w:after="40"/>
        <w:ind w:left="216"/>
        <w:rPr>
          <w:sz w:val="23"/>
          <w:szCs w:val="23"/>
        </w:rPr>
      </w:pPr>
      <w:r w:rsidRPr="00BB1619">
        <w:rPr>
          <w:b/>
          <w:color w:val="1F3864"/>
          <w:sz w:val="23"/>
          <w:szCs w:val="23"/>
        </w:rPr>
        <w:t xml:space="preserve">Q75 </w:t>
      </w:r>
      <w:r w:rsidRPr="00BB1619">
        <w:rPr>
          <w:b/>
          <w:color w:val="1B5E20"/>
          <w:sz w:val="23"/>
          <w:szCs w:val="23"/>
        </w:rPr>
        <w:t>(A)</w:t>
      </w:r>
      <w:r w:rsidRPr="00BB1619">
        <w:rPr>
          <w:color w:val="AAAAAA"/>
          <w:sz w:val="23"/>
          <w:szCs w:val="23"/>
        </w:rPr>
        <w:t xml:space="preserve">  -  </w:t>
      </w:r>
      <w:r w:rsidRPr="00BB1619">
        <w:rPr>
          <w:i/>
          <w:color w:val="181830"/>
          <w:sz w:val="23"/>
          <w:szCs w:val="23"/>
        </w:rPr>
        <w:t>The parity bit is chosen to make the count even.</w:t>
      </w:r>
    </w:p>
    <w:p w:rsidR="00D17400" w:rsidRPr="00BB1619" w:rsidRDefault="00D85740">
      <w:pPr>
        <w:spacing w:before="40" w:after="40"/>
        <w:ind w:left="216"/>
        <w:rPr>
          <w:sz w:val="23"/>
          <w:szCs w:val="23"/>
        </w:rPr>
      </w:pPr>
      <w:r w:rsidRPr="00BB1619">
        <w:rPr>
          <w:b/>
          <w:color w:val="1F3864"/>
          <w:sz w:val="23"/>
          <w:szCs w:val="23"/>
        </w:rPr>
        <w:t xml:space="preserve">Q76 </w:t>
      </w:r>
      <w:r w:rsidRPr="00BB1619">
        <w:rPr>
          <w:b/>
          <w:color w:val="1B5E20"/>
          <w:sz w:val="23"/>
          <w:szCs w:val="23"/>
        </w:rPr>
        <w:t>(D)</w:t>
      </w:r>
      <w:r w:rsidRPr="00BB1619">
        <w:rPr>
          <w:color w:val="AAAAAA"/>
          <w:sz w:val="23"/>
          <w:szCs w:val="23"/>
        </w:rPr>
        <w:t xml:space="preserve">  -  </w:t>
      </w:r>
      <w:r w:rsidRPr="00BB1619">
        <w:rPr>
          <w:i/>
          <w:color w:val="181830"/>
          <w:sz w:val="23"/>
          <w:szCs w:val="23"/>
        </w:rPr>
        <w:t>The parity bit ensures an odd count of 1s.</w:t>
      </w:r>
    </w:p>
    <w:p w:rsidR="00D17400" w:rsidRPr="00BB1619" w:rsidRDefault="00D85740">
      <w:pPr>
        <w:spacing w:before="40" w:after="40"/>
        <w:ind w:left="216"/>
        <w:rPr>
          <w:sz w:val="23"/>
          <w:szCs w:val="23"/>
        </w:rPr>
      </w:pPr>
      <w:r w:rsidRPr="00BB1619">
        <w:rPr>
          <w:b/>
          <w:color w:val="1F3864"/>
          <w:sz w:val="23"/>
          <w:szCs w:val="23"/>
        </w:rPr>
        <w:t xml:space="preserve">Q77 </w:t>
      </w:r>
      <w:r w:rsidRPr="00BB1619">
        <w:rPr>
          <w:b/>
          <w:color w:val="1B5E20"/>
          <w:sz w:val="23"/>
          <w:szCs w:val="23"/>
        </w:rPr>
        <w:t>(B)</w:t>
      </w:r>
      <w:r w:rsidRPr="00BB1619">
        <w:rPr>
          <w:color w:val="AAAAAA"/>
          <w:sz w:val="23"/>
          <w:szCs w:val="23"/>
        </w:rPr>
        <w:t xml:space="preserve">  -  </w:t>
      </w:r>
      <w:r w:rsidRPr="00BB1619">
        <w:rPr>
          <w:i/>
          <w:color w:val="181830"/>
          <w:sz w:val="23"/>
          <w:szCs w:val="23"/>
        </w:rPr>
        <w:t>Parity is a simple error-detection technique.</w:t>
      </w:r>
    </w:p>
    <w:p w:rsidR="00D17400" w:rsidRPr="00BB1619" w:rsidRDefault="00D85740">
      <w:pPr>
        <w:spacing w:before="40" w:after="40"/>
        <w:ind w:left="216"/>
        <w:rPr>
          <w:sz w:val="23"/>
          <w:szCs w:val="23"/>
        </w:rPr>
      </w:pPr>
      <w:r w:rsidRPr="00BB1619">
        <w:rPr>
          <w:b/>
          <w:color w:val="1F3864"/>
          <w:sz w:val="23"/>
          <w:szCs w:val="23"/>
        </w:rPr>
        <w:t xml:space="preserve">Q78 </w:t>
      </w:r>
      <w:r w:rsidRPr="00BB1619">
        <w:rPr>
          <w:b/>
          <w:color w:val="1B5E20"/>
          <w:sz w:val="23"/>
          <w:szCs w:val="23"/>
        </w:rPr>
        <w:t>(A)</w:t>
      </w:r>
      <w:r w:rsidRPr="00BB1619">
        <w:rPr>
          <w:color w:val="AAAAAA"/>
          <w:sz w:val="23"/>
          <w:szCs w:val="23"/>
        </w:rPr>
        <w:t xml:space="preserve">  -  </w:t>
      </w:r>
      <w:r w:rsidRPr="00BB1619">
        <w:rPr>
          <w:i/>
          <w:color w:val="181830"/>
          <w:sz w:val="23"/>
          <w:szCs w:val="23"/>
        </w:rPr>
        <w:t>It measures code separation.</w:t>
      </w:r>
    </w:p>
    <w:p w:rsidR="00D17400" w:rsidRPr="00BB1619" w:rsidRDefault="00D85740">
      <w:pPr>
        <w:spacing w:before="40" w:after="40"/>
        <w:ind w:left="216"/>
        <w:rPr>
          <w:sz w:val="23"/>
          <w:szCs w:val="23"/>
        </w:rPr>
      </w:pPr>
      <w:r w:rsidRPr="00BB1619">
        <w:rPr>
          <w:b/>
          <w:color w:val="1F3864"/>
          <w:sz w:val="23"/>
          <w:szCs w:val="23"/>
        </w:rPr>
        <w:lastRenderedPageBreak/>
        <w:t xml:space="preserve">Q79 </w:t>
      </w:r>
      <w:r w:rsidRPr="00BB1619">
        <w:rPr>
          <w:b/>
          <w:color w:val="1B5E20"/>
          <w:sz w:val="23"/>
          <w:szCs w:val="23"/>
        </w:rPr>
        <w:t>(C)</w:t>
      </w:r>
      <w:r w:rsidRPr="00BB1619">
        <w:rPr>
          <w:color w:val="AAAAAA"/>
          <w:sz w:val="23"/>
          <w:szCs w:val="23"/>
        </w:rPr>
        <w:t xml:space="preserve">  -  </w:t>
      </w:r>
      <w:r w:rsidRPr="00BB1619">
        <w:rPr>
          <w:i/>
          <w:color w:val="181830"/>
          <w:sz w:val="23"/>
          <w:szCs w:val="23"/>
        </w:rPr>
        <w:t>Distance 2 can detect one-bit errors.</w:t>
      </w:r>
    </w:p>
    <w:p w:rsidR="00D17400" w:rsidRPr="00BB1619" w:rsidRDefault="00D85740">
      <w:pPr>
        <w:spacing w:before="40" w:after="40"/>
        <w:ind w:left="216"/>
        <w:rPr>
          <w:sz w:val="23"/>
          <w:szCs w:val="23"/>
        </w:rPr>
      </w:pPr>
      <w:r w:rsidRPr="00BB1619">
        <w:rPr>
          <w:b/>
          <w:color w:val="1F3864"/>
          <w:sz w:val="23"/>
          <w:szCs w:val="23"/>
        </w:rPr>
        <w:t xml:space="preserve">Q80 </w:t>
      </w:r>
      <w:r w:rsidRPr="00BB1619">
        <w:rPr>
          <w:b/>
          <w:color w:val="1B5E20"/>
          <w:sz w:val="23"/>
          <w:szCs w:val="23"/>
        </w:rPr>
        <w:t>(A)</w:t>
      </w:r>
      <w:r w:rsidRPr="00BB1619">
        <w:rPr>
          <w:color w:val="AAAAAA"/>
          <w:sz w:val="23"/>
          <w:szCs w:val="23"/>
        </w:rPr>
        <w:t xml:space="preserve">  -  </w:t>
      </w:r>
      <w:r w:rsidRPr="00BB1619">
        <w:rPr>
          <w:i/>
          <w:color w:val="181830"/>
          <w:sz w:val="23"/>
          <w:szCs w:val="23"/>
        </w:rPr>
        <w:t>These techniques improve communication reliability.</w:t>
      </w:r>
    </w:p>
    <w:p w:rsidR="00D17400" w:rsidRPr="00BB1619" w:rsidRDefault="00D85740">
      <w:pPr>
        <w:spacing w:before="40" w:after="40"/>
        <w:ind w:left="216"/>
        <w:rPr>
          <w:sz w:val="23"/>
          <w:szCs w:val="23"/>
        </w:rPr>
      </w:pPr>
      <w:r w:rsidRPr="00BB1619">
        <w:rPr>
          <w:b/>
          <w:color w:val="1F3864"/>
          <w:sz w:val="23"/>
          <w:szCs w:val="23"/>
        </w:rPr>
        <w:t xml:space="preserve">Q81 </w:t>
      </w:r>
      <w:r w:rsidRPr="00BB1619">
        <w:rPr>
          <w:b/>
          <w:color w:val="1B5E20"/>
          <w:sz w:val="23"/>
          <w:szCs w:val="23"/>
        </w:rPr>
        <w:t>(B)</w:t>
      </w:r>
      <w:r w:rsidRPr="00BB1619">
        <w:rPr>
          <w:color w:val="AAAAAA"/>
          <w:sz w:val="23"/>
          <w:szCs w:val="23"/>
        </w:rPr>
        <w:t xml:space="preserve">  -  </w:t>
      </w:r>
      <w:r w:rsidRPr="00BB1619">
        <w:rPr>
          <w:i/>
          <w:color w:val="181830"/>
          <w:sz w:val="23"/>
          <w:szCs w:val="23"/>
        </w:rPr>
        <w:t>Unsigned interpretation gives 255.</w:t>
      </w:r>
    </w:p>
    <w:p w:rsidR="00D17400" w:rsidRPr="00BB1619" w:rsidRDefault="00D85740">
      <w:pPr>
        <w:spacing w:before="40" w:after="40"/>
        <w:ind w:left="216"/>
        <w:rPr>
          <w:sz w:val="23"/>
          <w:szCs w:val="23"/>
        </w:rPr>
      </w:pPr>
      <w:r w:rsidRPr="00BB1619">
        <w:rPr>
          <w:b/>
          <w:color w:val="1F3864"/>
          <w:sz w:val="23"/>
          <w:szCs w:val="23"/>
        </w:rPr>
        <w:t xml:space="preserve">Q82 </w:t>
      </w:r>
      <w:r w:rsidRPr="00BB1619">
        <w:rPr>
          <w:b/>
          <w:color w:val="1B5E20"/>
          <w:sz w:val="23"/>
          <w:szCs w:val="23"/>
        </w:rPr>
        <w:t>(B)</w:t>
      </w:r>
      <w:r w:rsidRPr="00BB1619">
        <w:rPr>
          <w:color w:val="AAAAAA"/>
          <w:sz w:val="23"/>
          <w:szCs w:val="23"/>
        </w:rPr>
        <w:t xml:space="preserve">  -  </w:t>
      </w:r>
      <w:r w:rsidRPr="00BB1619">
        <w:rPr>
          <w:i/>
          <w:color w:val="181830"/>
          <w:sz w:val="23"/>
          <w:szCs w:val="23"/>
        </w:rPr>
        <w:t>All ones represent -1 in 2's complement.</w:t>
      </w:r>
    </w:p>
    <w:p w:rsidR="00D17400" w:rsidRPr="00BB1619" w:rsidRDefault="00D85740">
      <w:pPr>
        <w:spacing w:before="40" w:after="40"/>
        <w:ind w:left="216"/>
        <w:rPr>
          <w:sz w:val="23"/>
          <w:szCs w:val="23"/>
        </w:rPr>
      </w:pPr>
      <w:r w:rsidRPr="00BB1619">
        <w:rPr>
          <w:b/>
          <w:color w:val="1F3864"/>
          <w:sz w:val="23"/>
          <w:szCs w:val="23"/>
        </w:rPr>
        <w:t xml:space="preserve">Q83 </w:t>
      </w:r>
      <w:r w:rsidRPr="00BB1619">
        <w:rPr>
          <w:b/>
          <w:color w:val="1B5E20"/>
          <w:sz w:val="23"/>
          <w:szCs w:val="23"/>
        </w:rPr>
        <w:t>(B)</w:t>
      </w:r>
      <w:r w:rsidRPr="00BB1619">
        <w:rPr>
          <w:color w:val="AAAAAA"/>
          <w:sz w:val="23"/>
          <w:szCs w:val="23"/>
        </w:rPr>
        <w:t xml:space="preserve">  -  </w:t>
      </w:r>
      <w:r w:rsidRPr="00BB1619">
        <w:rPr>
          <w:i/>
          <w:color w:val="181830"/>
          <w:sz w:val="23"/>
          <w:szCs w:val="23"/>
        </w:rPr>
        <w:t>Unsigned range is 0 to 2^8-1.</w:t>
      </w:r>
    </w:p>
    <w:p w:rsidR="00D17400" w:rsidRPr="00BB1619" w:rsidRDefault="00D85740">
      <w:pPr>
        <w:spacing w:before="40" w:after="40"/>
        <w:ind w:left="216"/>
        <w:rPr>
          <w:sz w:val="23"/>
          <w:szCs w:val="23"/>
        </w:rPr>
      </w:pPr>
      <w:r w:rsidRPr="00BB1619">
        <w:rPr>
          <w:b/>
          <w:color w:val="1F3864"/>
          <w:sz w:val="23"/>
          <w:szCs w:val="23"/>
        </w:rPr>
        <w:t xml:space="preserve">Q84 </w:t>
      </w:r>
      <w:r w:rsidRPr="00BB1619">
        <w:rPr>
          <w:b/>
          <w:color w:val="1B5E20"/>
          <w:sz w:val="23"/>
          <w:szCs w:val="23"/>
        </w:rPr>
        <w:t>(D)</w:t>
      </w:r>
      <w:r w:rsidRPr="00BB1619">
        <w:rPr>
          <w:color w:val="AAAAAA"/>
          <w:sz w:val="23"/>
          <w:szCs w:val="23"/>
        </w:rPr>
        <w:t xml:space="preserve">  -  </w:t>
      </w:r>
      <w:r w:rsidRPr="00BB1619">
        <w:rPr>
          <w:i/>
          <w:color w:val="181830"/>
          <w:sz w:val="23"/>
          <w:szCs w:val="23"/>
        </w:rPr>
        <w:t>Range is -2^15 to 2^15-1.</w:t>
      </w:r>
    </w:p>
    <w:p w:rsidR="00D17400" w:rsidRPr="00BB1619" w:rsidRDefault="00D85740">
      <w:pPr>
        <w:spacing w:before="40" w:after="40"/>
        <w:ind w:left="216"/>
        <w:rPr>
          <w:sz w:val="23"/>
          <w:szCs w:val="23"/>
        </w:rPr>
      </w:pPr>
      <w:r w:rsidRPr="00BB1619">
        <w:rPr>
          <w:b/>
          <w:color w:val="1F3864"/>
          <w:sz w:val="23"/>
          <w:szCs w:val="23"/>
        </w:rPr>
        <w:t xml:space="preserve">Q85 </w:t>
      </w:r>
      <w:r w:rsidRPr="00BB1619">
        <w:rPr>
          <w:b/>
          <w:color w:val="1B5E20"/>
          <w:sz w:val="23"/>
          <w:szCs w:val="23"/>
        </w:rPr>
        <w:t>(B)</w:t>
      </w:r>
      <w:r w:rsidRPr="00BB1619">
        <w:rPr>
          <w:color w:val="AAAAAA"/>
          <w:sz w:val="23"/>
          <w:szCs w:val="23"/>
        </w:rPr>
        <w:t xml:space="preserve">  -  </w:t>
      </w:r>
      <w:r w:rsidRPr="00BB1619">
        <w:rPr>
          <w:i/>
          <w:color w:val="181830"/>
          <w:sz w:val="23"/>
          <w:szCs w:val="23"/>
        </w:rPr>
        <w:t>This reduces metastability risks.</w:t>
      </w:r>
    </w:p>
    <w:p w:rsidR="00D17400" w:rsidRPr="00BB1619" w:rsidRDefault="00D85740">
      <w:pPr>
        <w:spacing w:before="40" w:after="40"/>
        <w:ind w:left="216"/>
        <w:rPr>
          <w:sz w:val="23"/>
          <w:szCs w:val="23"/>
        </w:rPr>
      </w:pPr>
      <w:r w:rsidRPr="00BB1619">
        <w:rPr>
          <w:b/>
          <w:color w:val="1F3864"/>
          <w:sz w:val="23"/>
          <w:szCs w:val="23"/>
        </w:rPr>
        <w:t xml:space="preserve">Q86 </w:t>
      </w:r>
      <w:r w:rsidRPr="00BB1619">
        <w:rPr>
          <w:b/>
          <w:color w:val="1B5E20"/>
          <w:sz w:val="23"/>
          <w:szCs w:val="23"/>
        </w:rPr>
        <w:t>(D)</w:t>
      </w:r>
      <w:r w:rsidRPr="00BB1619">
        <w:rPr>
          <w:color w:val="AAAAAA"/>
          <w:sz w:val="23"/>
          <w:szCs w:val="23"/>
        </w:rPr>
        <w:t xml:space="preserve">  -  </w:t>
      </w:r>
      <w:r w:rsidRPr="00BB1619">
        <w:rPr>
          <w:i/>
          <w:color w:val="181830"/>
          <w:sz w:val="23"/>
          <w:szCs w:val="23"/>
        </w:rPr>
        <w:t>Gray code minimizes transition ambiguity.</w:t>
      </w:r>
    </w:p>
    <w:p w:rsidR="00D17400" w:rsidRPr="00BB1619" w:rsidRDefault="00D85740">
      <w:pPr>
        <w:spacing w:before="40" w:after="40"/>
        <w:ind w:left="216"/>
        <w:rPr>
          <w:sz w:val="23"/>
          <w:szCs w:val="23"/>
        </w:rPr>
      </w:pPr>
      <w:r w:rsidRPr="00BB1619">
        <w:rPr>
          <w:b/>
          <w:color w:val="1F3864"/>
          <w:sz w:val="23"/>
          <w:szCs w:val="23"/>
        </w:rPr>
        <w:t xml:space="preserve">Q87 </w:t>
      </w:r>
      <w:r w:rsidRPr="00BB1619">
        <w:rPr>
          <w:b/>
          <w:color w:val="1B5E20"/>
          <w:sz w:val="23"/>
          <w:szCs w:val="23"/>
        </w:rPr>
        <w:t>(A)</w:t>
      </w:r>
      <w:r w:rsidRPr="00BB1619">
        <w:rPr>
          <w:color w:val="AAAAAA"/>
          <w:sz w:val="23"/>
          <w:szCs w:val="23"/>
        </w:rPr>
        <w:t xml:space="preserve">  -  </w:t>
      </w:r>
      <w:r w:rsidRPr="00BB1619">
        <w:rPr>
          <w:i/>
          <w:color w:val="181830"/>
          <w:sz w:val="23"/>
          <w:szCs w:val="23"/>
        </w:rPr>
        <w:t>Hex FF equals decimal 255.</w:t>
      </w:r>
    </w:p>
    <w:p w:rsidR="00D17400" w:rsidRPr="00BB1619" w:rsidRDefault="00D85740">
      <w:pPr>
        <w:spacing w:before="40" w:after="40"/>
        <w:ind w:left="216"/>
        <w:rPr>
          <w:sz w:val="23"/>
          <w:szCs w:val="23"/>
        </w:rPr>
      </w:pPr>
      <w:r w:rsidRPr="00BB1619">
        <w:rPr>
          <w:b/>
          <w:color w:val="1F3864"/>
          <w:sz w:val="23"/>
          <w:szCs w:val="23"/>
        </w:rPr>
        <w:t xml:space="preserve">Q88 </w:t>
      </w:r>
      <w:r w:rsidRPr="00BB1619">
        <w:rPr>
          <w:b/>
          <w:color w:val="1B5E20"/>
          <w:sz w:val="23"/>
          <w:szCs w:val="23"/>
        </w:rPr>
        <w:t>(A)</w:t>
      </w:r>
      <w:r w:rsidRPr="00BB1619">
        <w:rPr>
          <w:color w:val="AAAAAA"/>
          <w:sz w:val="23"/>
          <w:szCs w:val="23"/>
        </w:rPr>
        <w:t xml:space="preserve">  -  </w:t>
      </w:r>
      <w:r w:rsidRPr="00BB1619">
        <w:rPr>
          <w:i/>
          <w:color w:val="181830"/>
          <w:sz w:val="23"/>
          <w:szCs w:val="23"/>
        </w:rPr>
        <w:t>Signed interpretation changes the value.</w:t>
      </w:r>
    </w:p>
    <w:p w:rsidR="00D17400" w:rsidRPr="00BB1619" w:rsidRDefault="00D85740">
      <w:pPr>
        <w:spacing w:before="40" w:after="40"/>
        <w:ind w:left="216"/>
        <w:rPr>
          <w:sz w:val="23"/>
          <w:szCs w:val="23"/>
        </w:rPr>
      </w:pPr>
      <w:r w:rsidRPr="00BB1619">
        <w:rPr>
          <w:b/>
          <w:color w:val="1F3864"/>
          <w:sz w:val="23"/>
          <w:szCs w:val="23"/>
        </w:rPr>
        <w:t xml:space="preserve">Q89 </w:t>
      </w:r>
      <w:r w:rsidRPr="00BB1619">
        <w:rPr>
          <w:b/>
          <w:color w:val="1B5E20"/>
          <w:sz w:val="23"/>
          <w:szCs w:val="23"/>
        </w:rPr>
        <w:t>(B)</w:t>
      </w:r>
      <w:r w:rsidRPr="00BB1619">
        <w:rPr>
          <w:color w:val="AAAAAA"/>
          <w:sz w:val="23"/>
          <w:szCs w:val="23"/>
        </w:rPr>
        <w:t xml:space="preserve">  -  </w:t>
      </w:r>
      <w:r w:rsidRPr="00BB1619">
        <w:rPr>
          <w:i/>
          <w:color w:val="181830"/>
          <w:sz w:val="23"/>
          <w:szCs w:val="23"/>
        </w:rPr>
        <w:t>Overflow wraps around in fixed-width arithmetic.</w:t>
      </w:r>
    </w:p>
    <w:p w:rsidR="00D17400" w:rsidRPr="00BB1619" w:rsidRDefault="00D85740">
      <w:pPr>
        <w:spacing w:before="40" w:after="40"/>
        <w:ind w:left="216"/>
        <w:rPr>
          <w:sz w:val="23"/>
          <w:szCs w:val="23"/>
        </w:rPr>
      </w:pPr>
      <w:r w:rsidRPr="00BB1619">
        <w:rPr>
          <w:b/>
          <w:color w:val="1F3864"/>
          <w:sz w:val="23"/>
          <w:szCs w:val="23"/>
        </w:rPr>
        <w:t xml:space="preserve">Q90 </w:t>
      </w:r>
      <w:r w:rsidRPr="00BB1619">
        <w:rPr>
          <w:b/>
          <w:color w:val="1B5E20"/>
          <w:sz w:val="23"/>
          <w:szCs w:val="23"/>
        </w:rPr>
        <w:t>(C)</w:t>
      </w:r>
      <w:r w:rsidRPr="00BB1619">
        <w:rPr>
          <w:color w:val="AAAAAA"/>
          <w:sz w:val="23"/>
          <w:szCs w:val="23"/>
        </w:rPr>
        <w:t xml:space="preserve">  -  </w:t>
      </w:r>
      <w:r w:rsidRPr="00BB1619">
        <w:rPr>
          <w:i/>
          <w:color w:val="181830"/>
          <w:sz w:val="23"/>
          <w:szCs w:val="23"/>
        </w:rPr>
        <w:t>Arithmetic interpretation is fundamental.</w:t>
      </w:r>
    </w:p>
    <w:p w:rsidR="00D17400" w:rsidRPr="00BB1619" w:rsidRDefault="00D85740">
      <w:pPr>
        <w:spacing w:before="40" w:after="40"/>
        <w:ind w:left="216"/>
        <w:rPr>
          <w:sz w:val="23"/>
          <w:szCs w:val="23"/>
        </w:rPr>
      </w:pPr>
      <w:r w:rsidRPr="00BB1619">
        <w:rPr>
          <w:b/>
          <w:color w:val="1F3864"/>
          <w:sz w:val="23"/>
          <w:szCs w:val="23"/>
        </w:rPr>
        <w:t xml:space="preserve">Q91 </w:t>
      </w:r>
      <w:r w:rsidRPr="00BB1619">
        <w:rPr>
          <w:b/>
          <w:color w:val="1B5E20"/>
          <w:sz w:val="23"/>
          <w:szCs w:val="23"/>
        </w:rPr>
        <w:t>(D)</w:t>
      </w:r>
      <w:r w:rsidRPr="00BB1619">
        <w:rPr>
          <w:color w:val="AAAAAA"/>
          <w:sz w:val="23"/>
          <w:szCs w:val="23"/>
        </w:rPr>
        <w:t xml:space="preserve">  -  </w:t>
      </w:r>
      <w:r w:rsidRPr="00BB1619">
        <w:rPr>
          <w:i/>
          <w:color w:val="181830"/>
          <w:sz w:val="23"/>
          <w:szCs w:val="23"/>
        </w:rPr>
        <w:t>The mathematical result exceeds the valid range.</w:t>
      </w:r>
    </w:p>
    <w:p w:rsidR="00D17400" w:rsidRPr="00BB1619" w:rsidRDefault="00D85740">
      <w:pPr>
        <w:spacing w:before="40" w:after="40"/>
        <w:ind w:left="216"/>
        <w:rPr>
          <w:sz w:val="23"/>
          <w:szCs w:val="23"/>
        </w:rPr>
      </w:pPr>
      <w:r w:rsidRPr="00BB1619">
        <w:rPr>
          <w:b/>
          <w:color w:val="1F3864"/>
          <w:sz w:val="23"/>
          <w:szCs w:val="23"/>
        </w:rPr>
        <w:t xml:space="preserve">Q92 </w:t>
      </w:r>
      <w:r w:rsidRPr="00BB1619">
        <w:rPr>
          <w:b/>
          <w:color w:val="1B5E20"/>
          <w:sz w:val="23"/>
          <w:szCs w:val="23"/>
        </w:rPr>
        <w:t>(C)</w:t>
      </w:r>
      <w:r w:rsidRPr="00BB1619">
        <w:rPr>
          <w:color w:val="AAAAAA"/>
          <w:sz w:val="23"/>
          <w:szCs w:val="23"/>
        </w:rPr>
        <w:t xml:space="preserve">  -  </w:t>
      </w:r>
      <w:r w:rsidRPr="00BB1619">
        <w:rPr>
          <w:i/>
          <w:color w:val="181830"/>
          <w:sz w:val="23"/>
          <w:szCs w:val="23"/>
        </w:rPr>
        <w:t>The sign bit is replicated.</w:t>
      </w:r>
    </w:p>
    <w:p w:rsidR="00D17400" w:rsidRPr="00BB1619" w:rsidRDefault="00D85740">
      <w:pPr>
        <w:spacing w:before="40" w:after="40"/>
        <w:ind w:left="216"/>
        <w:rPr>
          <w:sz w:val="23"/>
          <w:szCs w:val="23"/>
        </w:rPr>
      </w:pPr>
      <w:r w:rsidRPr="00BB1619">
        <w:rPr>
          <w:b/>
          <w:color w:val="1F3864"/>
          <w:sz w:val="23"/>
          <w:szCs w:val="23"/>
        </w:rPr>
        <w:t xml:space="preserve">Q93 </w:t>
      </w:r>
      <w:r w:rsidRPr="00BB1619">
        <w:rPr>
          <w:b/>
          <w:color w:val="1B5E20"/>
          <w:sz w:val="23"/>
          <w:szCs w:val="23"/>
        </w:rPr>
        <w:t>(C)</w:t>
      </w:r>
      <w:r w:rsidRPr="00BB1619">
        <w:rPr>
          <w:color w:val="AAAAAA"/>
          <w:sz w:val="23"/>
          <w:szCs w:val="23"/>
        </w:rPr>
        <w:t xml:space="preserve">  -  </w:t>
      </w:r>
      <w:r w:rsidRPr="00BB1619">
        <w:rPr>
          <w:i/>
          <w:color w:val="181830"/>
          <w:sz w:val="23"/>
          <w:szCs w:val="23"/>
        </w:rPr>
        <w:t>Type interpretation can change results.</w:t>
      </w:r>
    </w:p>
    <w:p w:rsidR="00D17400" w:rsidRPr="00BB1619" w:rsidRDefault="00D85740">
      <w:pPr>
        <w:spacing w:before="40" w:after="40"/>
        <w:ind w:left="216"/>
        <w:rPr>
          <w:sz w:val="23"/>
          <w:szCs w:val="23"/>
        </w:rPr>
      </w:pPr>
      <w:r w:rsidRPr="00BB1619">
        <w:rPr>
          <w:b/>
          <w:color w:val="1F3864"/>
          <w:sz w:val="23"/>
          <w:szCs w:val="23"/>
        </w:rPr>
        <w:t xml:space="preserve">Q94 </w:t>
      </w:r>
      <w:r w:rsidRPr="00BB1619">
        <w:rPr>
          <w:b/>
          <w:color w:val="1B5E20"/>
          <w:sz w:val="23"/>
          <w:szCs w:val="23"/>
        </w:rPr>
        <w:t>(C)</w:t>
      </w:r>
      <w:r w:rsidRPr="00BB1619">
        <w:rPr>
          <w:color w:val="AAAAAA"/>
          <w:sz w:val="23"/>
          <w:szCs w:val="23"/>
        </w:rPr>
        <w:t xml:space="preserve">  -  </w:t>
      </w:r>
      <w:r w:rsidRPr="00BB1619">
        <w:rPr>
          <w:i/>
          <w:color w:val="181830"/>
          <w:sz w:val="23"/>
          <w:szCs w:val="23"/>
        </w:rPr>
        <w:t>2's complement simplifies hardware arithmetic.</w:t>
      </w:r>
    </w:p>
    <w:p w:rsidR="00D17400" w:rsidRPr="00BB1619" w:rsidRDefault="00D85740">
      <w:pPr>
        <w:spacing w:before="40" w:after="40"/>
        <w:ind w:left="216"/>
        <w:rPr>
          <w:sz w:val="23"/>
          <w:szCs w:val="23"/>
        </w:rPr>
      </w:pPr>
      <w:r w:rsidRPr="00BB1619">
        <w:rPr>
          <w:b/>
          <w:color w:val="1F3864"/>
          <w:sz w:val="23"/>
          <w:szCs w:val="23"/>
        </w:rPr>
        <w:t xml:space="preserve">Q95 </w:t>
      </w:r>
      <w:r w:rsidRPr="00BB1619">
        <w:rPr>
          <w:b/>
          <w:color w:val="1B5E20"/>
          <w:sz w:val="23"/>
          <w:szCs w:val="23"/>
        </w:rPr>
        <w:t>(D)</w:t>
      </w:r>
      <w:r w:rsidRPr="00BB1619">
        <w:rPr>
          <w:color w:val="AAAAAA"/>
          <w:sz w:val="23"/>
          <w:szCs w:val="23"/>
        </w:rPr>
        <w:t xml:space="preserve">  -  </w:t>
      </w:r>
      <w:r w:rsidRPr="00BB1619">
        <w:rPr>
          <w:i/>
          <w:color w:val="181830"/>
          <w:sz w:val="23"/>
          <w:szCs w:val="23"/>
        </w:rPr>
        <w:t>Hex is easier to read than long binary strings.</w:t>
      </w:r>
    </w:p>
    <w:p w:rsidR="00D17400" w:rsidRPr="00BB1619" w:rsidRDefault="00D85740">
      <w:pPr>
        <w:spacing w:before="40" w:after="40"/>
        <w:ind w:left="216"/>
        <w:rPr>
          <w:sz w:val="23"/>
          <w:szCs w:val="23"/>
        </w:rPr>
      </w:pPr>
      <w:r w:rsidRPr="00BB1619">
        <w:rPr>
          <w:b/>
          <w:color w:val="1F3864"/>
          <w:sz w:val="23"/>
          <w:szCs w:val="23"/>
        </w:rPr>
        <w:t xml:space="preserve">Q96 </w:t>
      </w:r>
      <w:r w:rsidRPr="00BB1619">
        <w:rPr>
          <w:b/>
          <w:color w:val="1B5E20"/>
          <w:sz w:val="23"/>
          <w:szCs w:val="23"/>
        </w:rPr>
        <w:t>(A)</w:t>
      </w:r>
      <w:r w:rsidRPr="00BB1619">
        <w:rPr>
          <w:color w:val="AAAAAA"/>
          <w:sz w:val="23"/>
          <w:szCs w:val="23"/>
        </w:rPr>
        <w:t xml:space="preserve">  -  </w:t>
      </w:r>
      <w:r w:rsidRPr="00BB1619">
        <w:rPr>
          <w:i/>
          <w:color w:val="181830"/>
          <w:sz w:val="23"/>
          <w:szCs w:val="23"/>
        </w:rPr>
        <w:t>Gray coding is standard for CDC-safe pointers.</w:t>
      </w:r>
    </w:p>
    <w:p w:rsidR="00D17400" w:rsidRPr="00BB1619" w:rsidRDefault="00D85740">
      <w:pPr>
        <w:spacing w:before="40" w:after="40"/>
        <w:ind w:left="216"/>
        <w:rPr>
          <w:sz w:val="23"/>
          <w:szCs w:val="23"/>
        </w:rPr>
      </w:pPr>
      <w:r w:rsidRPr="00BB1619">
        <w:rPr>
          <w:b/>
          <w:color w:val="1F3864"/>
          <w:sz w:val="23"/>
          <w:szCs w:val="23"/>
        </w:rPr>
        <w:t xml:space="preserve">Q97 </w:t>
      </w:r>
      <w:r w:rsidRPr="00BB1619">
        <w:rPr>
          <w:b/>
          <w:color w:val="1B5E20"/>
          <w:sz w:val="23"/>
          <w:szCs w:val="23"/>
        </w:rPr>
        <w:t>(A)</w:t>
      </w:r>
      <w:r w:rsidRPr="00BB1619">
        <w:rPr>
          <w:color w:val="AAAAAA"/>
          <w:sz w:val="23"/>
          <w:szCs w:val="23"/>
        </w:rPr>
        <w:t xml:space="preserve">  -  </w:t>
      </w:r>
      <w:r w:rsidRPr="00BB1619">
        <w:rPr>
          <w:i/>
          <w:color w:val="181830"/>
          <w:sz w:val="23"/>
          <w:szCs w:val="23"/>
        </w:rPr>
        <w:t>Interviewers often use quick numerical problems.</w:t>
      </w:r>
    </w:p>
    <w:p w:rsidR="00D17400" w:rsidRPr="00BB1619" w:rsidRDefault="00D85740">
      <w:pPr>
        <w:spacing w:before="40" w:after="40"/>
        <w:ind w:left="216"/>
        <w:rPr>
          <w:sz w:val="23"/>
          <w:szCs w:val="23"/>
        </w:rPr>
      </w:pPr>
      <w:r w:rsidRPr="00BB1619">
        <w:rPr>
          <w:b/>
          <w:color w:val="1F3864"/>
          <w:sz w:val="23"/>
          <w:szCs w:val="23"/>
        </w:rPr>
        <w:t xml:space="preserve">Q98 </w:t>
      </w:r>
      <w:r w:rsidRPr="00BB1619">
        <w:rPr>
          <w:b/>
          <w:color w:val="1B5E20"/>
          <w:sz w:val="23"/>
          <w:szCs w:val="23"/>
        </w:rPr>
        <w:t>(A)</w:t>
      </w:r>
      <w:r w:rsidRPr="00BB1619">
        <w:rPr>
          <w:color w:val="AAAAAA"/>
          <w:sz w:val="23"/>
          <w:szCs w:val="23"/>
        </w:rPr>
        <w:t xml:space="preserve">  -  </w:t>
      </w:r>
      <w:r w:rsidRPr="00BB1619">
        <w:rPr>
          <w:i/>
          <w:color w:val="181830"/>
          <w:sz w:val="23"/>
          <w:szCs w:val="23"/>
        </w:rPr>
        <w:t>Data type interpretation is a common issue.</w:t>
      </w:r>
    </w:p>
    <w:p w:rsidR="00D17400" w:rsidRPr="00BB1619" w:rsidRDefault="00D85740">
      <w:pPr>
        <w:spacing w:before="40" w:after="40"/>
        <w:ind w:left="216"/>
        <w:rPr>
          <w:sz w:val="23"/>
          <w:szCs w:val="23"/>
        </w:rPr>
      </w:pPr>
      <w:r w:rsidRPr="00BB1619">
        <w:rPr>
          <w:b/>
          <w:color w:val="1F3864"/>
          <w:sz w:val="23"/>
          <w:szCs w:val="23"/>
        </w:rPr>
        <w:t xml:space="preserve">Q99 </w:t>
      </w:r>
      <w:r w:rsidRPr="00BB1619">
        <w:rPr>
          <w:b/>
          <w:color w:val="1B5E20"/>
          <w:sz w:val="23"/>
          <w:szCs w:val="23"/>
        </w:rPr>
        <w:t>(A)</w:t>
      </w:r>
      <w:r w:rsidRPr="00BB1619">
        <w:rPr>
          <w:color w:val="AAAAAA"/>
          <w:sz w:val="23"/>
          <w:szCs w:val="23"/>
        </w:rPr>
        <w:t xml:space="preserve">  -  </w:t>
      </w:r>
      <w:r w:rsidRPr="00BB1619">
        <w:rPr>
          <w:i/>
          <w:color w:val="181830"/>
          <w:sz w:val="23"/>
          <w:szCs w:val="23"/>
        </w:rPr>
        <w:t>These concepts are essential in digital design.</w:t>
      </w:r>
    </w:p>
    <w:p w:rsidR="00D17400" w:rsidRPr="00BB1619" w:rsidRDefault="00D85740">
      <w:pPr>
        <w:spacing w:before="40" w:after="40"/>
        <w:ind w:left="216"/>
        <w:rPr>
          <w:sz w:val="23"/>
          <w:szCs w:val="23"/>
        </w:rPr>
      </w:pPr>
      <w:r w:rsidRPr="00BB1619">
        <w:rPr>
          <w:b/>
          <w:color w:val="1F3864"/>
          <w:sz w:val="23"/>
          <w:szCs w:val="23"/>
        </w:rPr>
        <w:t xml:space="preserve">Q100 </w:t>
      </w:r>
      <w:r w:rsidRPr="00BB1619">
        <w:rPr>
          <w:b/>
          <w:color w:val="1B5E20"/>
          <w:sz w:val="23"/>
          <w:szCs w:val="23"/>
        </w:rPr>
        <w:t>(A)</w:t>
      </w:r>
      <w:r w:rsidRPr="00BB1619">
        <w:rPr>
          <w:color w:val="AAAAAA"/>
          <w:sz w:val="23"/>
          <w:szCs w:val="23"/>
        </w:rPr>
        <w:t xml:space="preserve">  -  </w:t>
      </w:r>
      <w:r w:rsidRPr="00BB1619">
        <w:rPr>
          <w:i/>
          <w:color w:val="181830"/>
          <w:sz w:val="23"/>
          <w:szCs w:val="23"/>
        </w:rPr>
        <w:t>Number systems underpin all digital hardware design.</w:t>
      </w:r>
    </w:p>
    <w:p w:rsidR="00D17400" w:rsidRPr="00BB1619" w:rsidRDefault="00D85740">
      <w:pPr>
        <w:spacing w:before="40" w:after="40"/>
        <w:ind w:left="216"/>
        <w:rPr>
          <w:sz w:val="23"/>
          <w:szCs w:val="23"/>
        </w:rPr>
      </w:pPr>
      <w:r w:rsidRPr="00BB1619">
        <w:rPr>
          <w:b/>
          <w:color w:val="1F3864"/>
          <w:sz w:val="23"/>
          <w:szCs w:val="23"/>
        </w:rPr>
        <w:t xml:space="preserve">Q101 </w:t>
      </w:r>
      <w:r w:rsidRPr="00BB1619">
        <w:rPr>
          <w:b/>
          <w:color w:val="1B5E20"/>
          <w:sz w:val="23"/>
          <w:szCs w:val="23"/>
        </w:rPr>
        <w:t>(C)</w:t>
      </w:r>
      <w:bookmarkStart w:id="5" w:name="_GoBack"/>
      <w:bookmarkEnd w:id="5"/>
    </w:p>
    <w:p w:rsidR="00D17400" w:rsidRPr="00BB1619" w:rsidRDefault="00D85740">
      <w:pPr>
        <w:spacing w:before="40" w:after="40"/>
        <w:ind w:left="216"/>
        <w:rPr>
          <w:sz w:val="23"/>
          <w:szCs w:val="23"/>
        </w:rPr>
      </w:pPr>
      <w:r w:rsidRPr="00BB1619">
        <w:rPr>
          <w:b/>
          <w:color w:val="1F3864"/>
          <w:sz w:val="23"/>
          <w:szCs w:val="23"/>
        </w:rPr>
        <w:t xml:space="preserve">Q102 </w:t>
      </w:r>
      <w:r w:rsidRPr="00BB1619">
        <w:rPr>
          <w:b/>
          <w:color w:val="1B5E20"/>
          <w:sz w:val="23"/>
          <w:szCs w:val="23"/>
        </w:rPr>
        <w:t>(B)</w:t>
      </w:r>
    </w:p>
    <w:p w:rsidR="00D17400" w:rsidRPr="00BB1619" w:rsidRDefault="00D85740">
      <w:pPr>
        <w:spacing w:before="40" w:after="40"/>
        <w:ind w:left="216"/>
        <w:rPr>
          <w:sz w:val="23"/>
          <w:szCs w:val="23"/>
        </w:rPr>
      </w:pPr>
      <w:r w:rsidRPr="00BB1619">
        <w:rPr>
          <w:b/>
          <w:color w:val="1F3864"/>
          <w:sz w:val="23"/>
          <w:szCs w:val="23"/>
        </w:rPr>
        <w:t xml:space="preserve">Q103 </w:t>
      </w:r>
      <w:r w:rsidRPr="00BB1619">
        <w:rPr>
          <w:b/>
          <w:color w:val="1B5E20"/>
          <w:sz w:val="23"/>
          <w:szCs w:val="23"/>
        </w:rPr>
        <w:t>(C)</w:t>
      </w:r>
    </w:p>
    <w:p w:rsidR="00D17400" w:rsidRPr="00BB1619" w:rsidRDefault="00D85740">
      <w:pPr>
        <w:spacing w:before="40" w:after="40"/>
        <w:ind w:left="216"/>
        <w:rPr>
          <w:sz w:val="23"/>
          <w:szCs w:val="23"/>
        </w:rPr>
      </w:pPr>
      <w:r w:rsidRPr="00BB1619">
        <w:rPr>
          <w:b/>
          <w:color w:val="1F3864"/>
          <w:sz w:val="23"/>
          <w:szCs w:val="23"/>
        </w:rPr>
        <w:t xml:space="preserve">Q104 </w:t>
      </w:r>
      <w:r w:rsidRPr="00BB1619">
        <w:rPr>
          <w:b/>
          <w:color w:val="1B5E20"/>
          <w:sz w:val="23"/>
          <w:szCs w:val="23"/>
        </w:rPr>
        <w:t>(C)</w:t>
      </w:r>
    </w:p>
    <w:p w:rsidR="00D17400" w:rsidRPr="00BB1619" w:rsidRDefault="00D85740">
      <w:pPr>
        <w:spacing w:before="40" w:after="40"/>
        <w:ind w:left="216"/>
        <w:rPr>
          <w:sz w:val="23"/>
          <w:szCs w:val="23"/>
        </w:rPr>
      </w:pPr>
      <w:r w:rsidRPr="00BB1619">
        <w:rPr>
          <w:b/>
          <w:color w:val="1F3864"/>
          <w:sz w:val="23"/>
          <w:szCs w:val="23"/>
        </w:rPr>
        <w:t xml:space="preserve">Q105 </w:t>
      </w:r>
      <w:r w:rsidRPr="00BB1619">
        <w:rPr>
          <w:b/>
          <w:color w:val="1B5E20"/>
          <w:sz w:val="23"/>
          <w:szCs w:val="23"/>
        </w:rPr>
        <w:t>(B)</w:t>
      </w:r>
    </w:p>
    <w:p w:rsidR="00D17400" w:rsidRPr="00BB1619" w:rsidRDefault="00D85740">
      <w:pPr>
        <w:spacing w:before="40" w:after="40"/>
        <w:ind w:left="216"/>
        <w:rPr>
          <w:sz w:val="23"/>
          <w:szCs w:val="23"/>
        </w:rPr>
      </w:pPr>
      <w:r w:rsidRPr="00BB1619">
        <w:rPr>
          <w:b/>
          <w:color w:val="1F3864"/>
          <w:sz w:val="23"/>
          <w:szCs w:val="23"/>
        </w:rPr>
        <w:lastRenderedPageBreak/>
        <w:t xml:space="preserve">Q106 </w:t>
      </w:r>
      <w:r w:rsidRPr="00BB1619">
        <w:rPr>
          <w:b/>
          <w:color w:val="1B5E20"/>
          <w:sz w:val="23"/>
          <w:szCs w:val="23"/>
        </w:rPr>
        <w:t>(C)</w:t>
      </w:r>
      <w:r w:rsidR="003D69A0">
        <w:rPr>
          <w:b/>
          <w:color w:val="1B5E20"/>
          <w:sz w:val="23"/>
          <w:szCs w:val="23"/>
        </w:rPr>
        <w:t xml:space="preserve"> - </w:t>
      </w:r>
      <w:r w:rsidR="003D69A0" w:rsidRPr="003D69A0">
        <w:rPr>
          <w:b/>
          <w:color w:val="1B5E20"/>
          <w:sz w:val="23"/>
          <w:szCs w:val="23"/>
        </w:rPr>
        <w:drawing>
          <wp:inline distT="0" distB="0" distL="0" distR="0" wp14:anchorId="2D3621F7" wp14:editId="705D2476">
            <wp:extent cx="4114800" cy="20993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14800" cy="2099310"/>
                    </a:xfrm>
                    <a:prstGeom prst="rect">
                      <a:avLst/>
                    </a:prstGeom>
                  </pic:spPr>
                </pic:pic>
              </a:graphicData>
            </a:graphic>
          </wp:inline>
        </w:drawing>
      </w:r>
    </w:p>
    <w:p w:rsidR="00D17400" w:rsidRPr="00BB1619" w:rsidRDefault="00D85740">
      <w:pPr>
        <w:spacing w:before="40" w:after="40"/>
        <w:ind w:left="216"/>
        <w:rPr>
          <w:sz w:val="23"/>
          <w:szCs w:val="23"/>
        </w:rPr>
      </w:pPr>
      <w:r w:rsidRPr="00BB1619">
        <w:rPr>
          <w:b/>
          <w:color w:val="1F3864"/>
          <w:sz w:val="23"/>
          <w:szCs w:val="23"/>
        </w:rPr>
        <w:t xml:space="preserve">Q107 </w:t>
      </w:r>
      <w:r w:rsidRPr="00BB1619">
        <w:rPr>
          <w:b/>
          <w:color w:val="1B5E20"/>
          <w:sz w:val="23"/>
          <w:szCs w:val="23"/>
        </w:rPr>
        <w:t>(A)</w:t>
      </w:r>
    </w:p>
    <w:p w:rsidR="00D17400" w:rsidRPr="000A2E64" w:rsidRDefault="00D85740">
      <w:pPr>
        <w:spacing w:before="40" w:after="40"/>
        <w:ind w:left="216"/>
        <w:rPr>
          <w:rFonts w:cs="Calibri"/>
          <w:sz w:val="22"/>
          <w:szCs w:val="23"/>
        </w:rPr>
      </w:pPr>
      <w:r w:rsidRPr="00BB1619">
        <w:rPr>
          <w:b/>
          <w:color w:val="1F3864"/>
          <w:sz w:val="23"/>
          <w:szCs w:val="23"/>
        </w:rPr>
        <w:t xml:space="preserve">Q108 </w:t>
      </w:r>
      <w:r w:rsidRPr="00BB1619">
        <w:rPr>
          <w:b/>
          <w:color w:val="1B5E20"/>
          <w:sz w:val="23"/>
          <w:szCs w:val="23"/>
        </w:rPr>
        <w:t>(C)</w:t>
      </w:r>
      <w:r w:rsidR="00CB2504">
        <w:rPr>
          <w:b/>
          <w:color w:val="1B5E20"/>
          <w:sz w:val="23"/>
          <w:szCs w:val="23"/>
        </w:rPr>
        <w:t xml:space="preserve"> -</w:t>
      </w:r>
      <w:r w:rsidR="00CB2504" w:rsidRPr="000A2E64">
        <w:rPr>
          <w:b/>
          <w:i/>
          <w:color w:val="1B5E20"/>
          <w:sz w:val="23"/>
          <w:szCs w:val="23"/>
        </w:rPr>
        <w:t xml:space="preserve"> </w:t>
      </w:r>
      <w:r w:rsidR="00CB2504" w:rsidRPr="000A2E64">
        <w:rPr>
          <w:rFonts w:cs="Calibri"/>
          <w:i/>
          <w:color w:val="1B5E20"/>
          <w:sz w:val="22"/>
          <w:szCs w:val="23"/>
        </w:rPr>
        <w:t xml:space="preserve">Add </w:t>
      </w:r>
      <w:r w:rsidR="00CB2504" w:rsidRPr="000A2E64">
        <w:rPr>
          <w:rFonts w:cs="Calibri"/>
          <w:i/>
          <w:sz w:val="22"/>
          <w:szCs w:val="23"/>
        </w:rPr>
        <w:t xml:space="preserve">2's complement of (-25) = 1110 011 and +17 = </w:t>
      </w:r>
      <w:r w:rsidR="00CB2504" w:rsidRPr="000A2E64">
        <w:rPr>
          <w:rStyle w:val="HTMLCode"/>
          <w:rFonts w:ascii="Calibri" w:eastAsiaTheme="minorEastAsia" w:hAnsi="Calibri" w:cs="Calibri"/>
          <w:i/>
          <w:sz w:val="22"/>
          <w:szCs w:val="23"/>
        </w:rPr>
        <w:t>0001 0001</w:t>
      </w:r>
    </w:p>
    <w:p w:rsidR="00D17400" w:rsidRPr="00BB1619" w:rsidRDefault="00D85740">
      <w:pPr>
        <w:spacing w:before="40" w:after="40"/>
        <w:ind w:left="216"/>
        <w:rPr>
          <w:sz w:val="23"/>
          <w:szCs w:val="23"/>
        </w:rPr>
      </w:pPr>
      <w:r w:rsidRPr="00BB1619">
        <w:rPr>
          <w:b/>
          <w:color w:val="1F3864"/>
          <w:sz w:val="23"/>
          <w:szCs w:val="23"/>
        </w:rPr>
        <w:t xml:space="preserve">Q109 </w:t>
      </w:r>
      <w:r w:rsidRPr="00BB1619">
        <w:rPr>
          <w:b/>
          <w:color w:val="1B5E20"/>
          <w:sz w:val="23"/>
          <w:szCs w:val="23"/>
        </w:rPr>
        <w:t>(A)</w:t>
      </w:r>
    </w:p>
    <w:p w:rsidR="00D17400" w:rsidRPr="00BB1619" w:rsidRDefault="00D85740">
      <w:pPr>
        <w:spacing w:before="40" w:after="40"/>
        <w:ind w:left="216"/>
        <w:rPr>
          <w:sz w:val="23"/>
          <w:szCs w:val="23"/>
        </w:rPr>
      </w:pPr>
      <w:r w:rsidRPr="00BB1619">
        <w:rPr>
          <w:b/>
          <w:color w:val="1F3864"/>
          <w:sz w:val="23"/>
          <w:szCs w:val="23"/>
        </w:rPr>
        <w:t xml:space="preserve">Q110 </w:t>
      </w:r>
      <w:r w:rsidRPr="00BB1619">
        <w:rPr>
          <w:b/>
          <w:color w:val="1B5E20"/>
          <w:sz w:val="23"/>
          <w:szCs w:val="23"/>
        </w:rPr>
        <w:t>(B)</w:t>
      </w:r>
    </w:p>
    <w:p w:rsidR="00D17400" w:rsidRPr="00BB1619" w:rsidRDefault="00D85740">
      <w:pPr>
        <w:spacing w:before="40" w:after="40"/>
        <w:ind w:left="216"/>
        <w:rPr>
          <w:sz w:val="23"/>
          <w:szCs w:val="23"/>
        </w:rPr>
      </w:pPr>
      <w:r w:rsidRPr="00BB1619">
        <w:rPr>
          <w:b/>
          <w:color w:val="1F3864"/>
          <w:sz w:val="23"/>
          <w:szCs w:val="23"/>
        </w:rPr>
        <w:t xml:space="preserve">Q111 </w:t>
      </w:r>
      <w:r w:rsidRPr="00BB1619">
        <w:rPr>
          <w:b/>
          <w:color w:val="1B5E20"/>
          <w:sz w:val="23"/>
          <w:szCs w:val="23"/>
        </w:rPr>
        <w:t>(A)</w:t>
      </w:r>
      <w:r w:rsidR="00E02F68">
        <w:rPr>
          <w:b/>
          <w:color w:val="1B5E20"/>
          <w:sz w:val="23"/>
          <w:szCs w:val="23"/>
        </w:rPr>
        <w:t xml:space="preserve"> </w:t>
      </w:r>
      <w:r w:rsidR="00E02F68" w:rsidRPr="00E02F68">
        <w:rPr>
          <w:b/>
          <w:i/>
          <w:color w:val="1B5E20"/>
          <w:sz w:val="23"/>
          <w:szCs w:val="23"/>
        </w:rPr>
        <w:t xml:space="preserve">- </w:t>
      </w:r>
      <w:r w:rsidR="00E02F68" w:rsidRPr="00E02F68">
        <w:rPr>
          <w:rStyle w:val="Strong"/>
          <w:i/>
          <w:sz w:val="23"/>
          <w:szCs w:val="23"/>
        </w:rPr>
        <w:t>Zero</w:t>
      </w:r>
      <w:r w:rsidR="00E02F68" w:rsidRPr="00E02F68">
        <w:rPr>
          <w:rStyle w:val="Strong"/>
          <w:i/>
          <w:sz w:val="23"/>
          <w:szCs w:val="23"/>
        </w:rPr>
        <w:noBreakHyphen/>
        <w:t>extend</w:t>
      </w:r>
      <w:r w:rsidR="00E02F68" w:rsidRPr="00E02F68">
        <w:rPr>
          <w:i/>
          <w:sz w:val="23"/>
          <w:szCs w:val="23"/>
        </w:rPr>
        <w:t xml:space="preserve"> → pad with zeros → used for unsigned values.</w:t>
      </w:r>
    </w:p>
    <w:p w:rsidR="00D17400" w:rsidRPr="00BB1619" w:rsidRDefault="00D85740">
      <w:pPr>
        <w:spacing w:before="40" w:after="40"/>
        <w:ind w:left="216"/>
        <w:rPr>
          <w:sz w:val="23"/>
          <w:szCs w:val="23"/>
        </w:rPr>
      </w:pPr>
      <w:r w:rsidRPr="00BB1619">
        <w:rPr>
          <w:b/>
          <w:color w:val="1F3864"/>
          <w:sz w:val="23"/>
          <w:szCs w:val="23"/>
        </w:rPr>
        <w:t xml:space="preserve">Q112 </w:t>
      </w:r>
      <w:r w:rsidRPr="00BB1619">
        <w:rPr>
          <w:b/>
          <w:color w:val="1B5E20"/>
          <w:sz w:val="23"/>
          <w:szCs w:val="23"/>
        </w:rPr>
        <w:t>(D)</w:t>
      </w:r>
    </w:p>
    <w:p w:rsidR="00D17400" w:rsidRPr="00BB1619" w:rsidRDefault="00D85740">
      <w:pPr>
        <w:spacing w:before="40" w:after="40"/>
        <w:ind w:left="216"/>
        <w:rPr>
          <w:sz w:val="23"/>
          <w:szCs w:val="23"/>
        </w:rPr>
      </w:pPr>
      <w:r w:rsidRPr="00BB1619">
        <w:rPr>
          <w:b/>
          <w:color w:val="1F3864"/>
          <w:sz w:val="23"/>
          <w:szCs w:val="23"/>
        </w:rPr>
        <w:t xml:space="preserve">Q113 </w:t>
      </w:r>
      <w:r w:rsidRPr="00BB1619">
        <w:rPr>
          <w:b/>
          <w:color w:val="1B5E20"/>
          <w:sz w:val="23"/>
          <w:szCs w:val="23"/>
        </w:rPr>
        <w:t>(D)</w:t>
      </w:r>
    </w:p>
    <w:p w:rsidR="00D17400" w:rsidRPr="00BB1619" w:rsidRDefault="00D85740">
      <w:pPr>
        <w:spacing w:before="40" w:after="40"/>
        <w:ind w:left="216"/>
        <w:rPr>
          <w:sz w:val="23"/>
          <w:szCs w:val="23"/>
        </w:rPr>
      </w:pPr>
      <w:r w:rsidRPr="00BB1619">
        <w:rPr>
          <w:b/>
          <w:color w:val="1F3864"/>
          <w:sz w:val="23"/>
          <w:szCs w:val="23"/>
        </w:rPr>
        <w:t xml:space="preserve">Q114 </w:t>
      </w:r>
      <w:r w:rsidRPr="00BB1619">
        <w:rPr>
          <w:b/>
          <w:color w:val="1B5E20"/>
          <w:sz w:val="23"/>
          <w:szCs w:val="23"/>
        </w:rPr>
        <w:t>(A)</w:t>
      </w:r>
    </w:p>
    <w:p w:rsidR="00D17400" w:rsidRPr="00BB1619" w:rsidRDefault="00D85740">
      <w:pPr>
        <w:spacing w:before="40" w:after="40"/>
        <w:ind w:left="216"/>
        <w:rPr>
          <w:sz w:val="23"/>
          <w:szCs w:val="23"/>
        </w:rPr>
      </w:pPr>
      <w:r w:rsidRPr="00BB1619">
        <w:rPr>
          <w:b/>
          <w:color w:val="1F3864"/>
          <w:sz w:val="23"/>
          <w:szCs w:val="23"/>
        </w:rPr>
        <w:t xml:space="preserve">Q115 </w:t>
      </w:r>
      <w:r w:rsidRPr="00BB1619">
        <w:rPr>
          <w:b/>
          <w:color w:val="1B5E20"/>
          <w:sz w:val="23"/>
          <w:szCs w:val="23"/>
        </w:rPr>
        <w:t>(D)</w:t>
      </w:r>
    </w:p>
    <w:p w:rsidR="00D17400" w:rsidRPr="00BB1619" w:rsidRDefault="00D85740">
      <w:pPr>
        <w:spacing w:before="40" w:after="40"/>
        <w:ind w:left="216"/>
        <w:rPr>
          <w:sz w:val="23"/>
          <w:szCs w:val="23"/>
        </w:rPr>
      </w:pPr>
      <w:r w:rsidRPr="00BB1619">
        <w:rPr>
          <w:b/>
          <w:color w:val="1F3864"/>
          <w:sz w:val="23"/>
          <w:szCs w:val="23"/>
        </w:rPr>
        <w:t xml:space="preserve">Q116 </w:t>
      </w:r>
      <w:r w:rsidRPr="00BB1619">
        <w:rPr>
          <w:b/>
          <w:color w:val="1B5E20"/>
          <w:sz w:val="23"/>
          <w:szCs w:val="23"/>
        </w:rPr>
        <w:t>(C)</w:t>
      </w:r>
    </w:p>
    <w:p w:rsidR="00D17400" w:rsidRPr="00E02F68" w:rsidRDefault="00D85740">
      <w:pPr>
        <w:spacing w:before="40" w:after="40"/>
        <w:ind w:left="216"/>
        <w:rPr>
          <w:i/>
          <w:sz w:val="23"/>
          <w:szCs w:val="23"/>
        </w:rPr>
      </w:pPr>
      <w:r w:rsidRPr="00BB1619">
        <w:rPr>
          <w:b/>
          <w:color w:val="1F3864"/>
          <w:sz w:val="23"/>
          <w:szCs w:val="23"/>
        </w:rPr>
        <w:t xml:space="preserve">Q117 </w:t>
      </w:r>
      <w:r w:rsidRPr="00BB1619">
        <w:rPr>
          <w:b/>
          <w:color w:val="1B5E20"/>
          <w:sz w:val="23"/>
          <w:szCs w:val="23"/>
        </w:rPr>
        <w:t>(A)</w:t>
      </w:r>
      <w:r w:rsidR="00E02F68">
        <w:rPr>
          <w:b/>
          <w:color w:val="1B5E20"/>
          <w:sz w:val="23"/>
          <w:szCs w:val="23"/>
        </w:rPr>
        <w:t xml:space="preserve"> </w:t>
      </w:r>
      <w:r w:rsidR="00E02F68" w:rsidRPr="00E02F68">
        <w:rPr>
          <w:b/>
          <w:i/>
          <w:color w:val="1B5E20"/>
          <w:sz w:val="23"/>
          <w:szCs w:val="23"/>
        </w:rPr>
        <w:t xml:space="preserve">- </w:t>
      </w:r>
      <w:r w:rsidR="00E02F68" w:rsidRPr="00E02F68">
        <w:rPr>
          <w:i/>
          <w:sz w:val="23"/>
          <w:szCs w:val="23"/>
        </w:rPr>
        <w:t>It allows seamless addition and subtraction of signed numbers using the same hardware as unsigned arithmetic.</w:t>
      </w:r>
    </w:p>
    <w:p w:rsidR="00D17400" w:rsidRPr="003931A6" w:rsidRDefault="00D85740">
      <w:pPr>
        <w:spacing w:before="40" w:after="40"/>
        <w:ind w:left="216"/>
        <w:rPr>
          <w:sz w:val="23"/>
          <w:szCs w:val="23"/>
        </w:rPr>
      </w:pPr>
      <w:r w:rsidRPr="00BB1619">
        <w:rPr>
          <w:b/>
          <w:color w:val="1F3864"/>
          <w:sz w:val="23"/>
          <w:szCs w:val="23"/>
        </w:rPr>
        <w:t xml:space="preserve">Q118 </w:t>
      </w:r>
      <w:r w:rsidRPr="00BB1619">
        <w:rPr>
          <w:b/>
          <w:color w:val="1B5E20"/>
          <w:sz w:val="23"/>
          <w:szCs w:val="23"/>
        </w:rPr>
        <w:t>(C)</w:t>
      </w:r>
      <w:r w:rsidR="00C90B86">
        <w:rPr>
          <w:b/>
          <w:color w:val="1B5E20"/>
          <w:sz w:val="23"/>
          <w:szCs w:val="23"/>
        </w:rPr>
        <w:t xml:space="preserve"> </w:t>
      </w:r>
      <w:r w:rsidR="00C90B86" w:rsidRPr="00C90B86">
        <w:rPr>
          <w:b/>
          <w:i/>
          <w:color w:val="1B5E20"/>
          <w:sz w:val="23"/>
          <w:szCs w:val="23"/>
        </w:rPr>
        <w:t xml:space="preserve">- </w:t>
      </w:r>
      <w:r w:rsidR="00C90B86" w:rsidRPr="00C90B86">
        <w:rPr>
          <w:i/>
          <w:sz w:val="23"/>
          <w:szCs w:val="23"/>
        </w:rPr>
        <w:t xml:space="preserve">To </w:t>
      </w:r>
      <w:r w:rsidR="00C90B86" w:rsidRPr="00C90B86">
        <w:rPr>
          <w:rStyle w:val="Strong"/>
          <w:i/>
          <w:sz w:val="23"/>
          <w:szCs w:val="23"/>
        </w:rPr>
        <w:t>correct</w:t>
      </w:r>
      <w:r w:rsidR="00C90B86" w:rsidRPr="00C90B86">
        <w:rPr>
          <w:i/>
          <w:sz w:val="23"/>
          <w:szCs w:val="23"/>
        </w:rPr>
        <w:t xml:space="preserve"> a single</w:t>
      </w:r>
      <w:r w:rsidR="00C90B86" w:rsidRPr="00C90B86">
        <w:rPr>
          <w:i/>
          <w:sz w:val="23"/>
          <w:szCs w:val="23"/>
        </w:rPr>
        <w:noBreakHyphen/>
        <w:t xml:space="preserve">bit error, the code must be able to distinguish the erroneous word from all valid words. This requires a minimum Hamming distance of </w:t>
      </w:r>
      <w:r w:rsidR="00C90B86" w:rsidRPr="00C90B86">
        <w:rPr>
          <w:rStyle w:val="Strong"/>
          <w:i/>
          <w:sz w:val="23"/>
          <w:szCs w:val="23"/>
        </w:rPr>
        <w:t>3</w:t>
      </w:r>
      <w:r w:rsidR="00C90B86" w:rsidRPr="003931A6">
        <w:rPr>
          <w:sz w:val="23"/>
          <w:szCs w:val="23"/>
        </w:rPr>
        <w:t>.</w:t>
      </w:r>
      <w:r w:rsidR="003931A6" w:rsidRPr="003931A6">
        <w:rPr>
          <w:sz w:val="23"/>
          <w:szCs w:val="23"/>
        </w:rPr>
        <w:t xml:space="preserve"> But t</w:t>
      </w:r>
      <w:r w:rsidR="003931A6" w:rsidRPr="003931A6">
        <w:rPr>
          <w:sz w:val="23"/>
          <w:szCs w:val="23"/>
        </w:rPr>
        <w:t xml:space="preserve">o </w:t>
      </w:r>
      <w:r w:rsidR="003931A6" w:rsidRPr="003931A6">
        <w:rPr>
          <w:rStyle w:val="Strong"/>
          <w:sz w:val="23"/>
          <w:szCs w:val="23"/>
        </w:rPr>
        <w:t>detect</w:t>
      </w:r>
      <w:r w:rsidR="003931A6" w:rsidRPr="003931A6">
        <w:rPr>
          <w:sz w:val="23"/>
          <w:szCs w:val="23"/>
        </w:rPr>
        <w:t xml:space="preserve"> a single</w:t>
      </w:r>
      <w:r w:rsidR="003931A6" w:rsidRPr="003931A6">
        <w:rPr>
          <w:sz w:val="23"/>
          <w:szCs w:val="23"/>
        </w:rPr>
        <w:noBreakHyphen/>
        <w:t xml:space="preserve">bit error, a Hamming distance of </w:t>
      </w:r>
      <w:r w:rsidR="003931A6" w:rsidRPr="003931A6">
        <w:rPr>
          <w:rStyle w:val="Strong"/>
          <w:sz w:val="23"/>
          <w:szCs w:val="23"/>
        </w:rPr>
        <w:t>2</w:t>
      </w:r>
      <w:r w:rsidR="003931A6" w:rsidRPr="003931A6">
        <w:rPr>
          <w:sz w:val="23"/>
          <w:szCs w:val="23"/>
        </w:rPr>
        <w:t xml:space="preserve"> is sufficient.</w:t>
      </w:r>
    </w:p>
    <w:p w:rsidR="00D17400" w:rsidRPr="00400454" w:rsidRDefault="00D85740">
      <w:pPr>
        <w:spacing w:before="40" w:after="40"/>
        <w:ind w:left="216"/>
        <w:rPr>
          <w:rFonts w:cs="Calibri"/>
          <w:sz w:val="22"/>
        </w:rPr>
      </w:pPr>
      <w:r w:rsidRPr="00BB1619">
        <w:rPr>
          <w:b/>
          <w:color w:val="1F3864"/>
          <w:sz w:val="23"/>
          <w:szCs w:val="23"/>
        </w:rPr>
        <w:t xml:space="preserve">Q119 </w:t>
      </w:r>
      <w:r w:rsidRPr="00BB1619">
        <w:rPr>
          <w:b/>
          <w:color w:val="1B5E20"/>
          <w:sz w:val="23"/>
          <w:szCs w:val="23"/>
        </w:rPr>
        <w:t>(D)</w:t>
      </w:r>
      <w:r w:rsidR="00400454">
        <w:rPr>
          <w:b/>
          <w:color w:val="1B5E20"/>
          <w:sz w:val="23"/>
          <w:szCs w:val="23"/>
        </w:rPr>
        <w:t xml:space="preserve"> </w:t>
      </w:r>
      <w:r w:rsidR="00400454" w:rsidRPr="00400454">
        <w:rPr>
          <w:rFonts w:cs="Calibri"/>
          <w:b/>
          <w:i/>
          <w:color w:val="1B5E20"/>
          <w:sz w:val="23"/>
          <w:szCs w:val="23"/>
        </w:rPr>
        <w:t xml:space="preserve">- </w:t>
      </w:r>
      <w:r w:rsidR="00400454" w:rsidRPr="00400454">
        <w:rPr>
          <w:rStyle w:val="HTMLCode"/>
          <w:rFonts w:ascii="Calibri" w:eastAsiaTheme="minorEastAsia" w:hAnsi="Calibri" w:cs="Calibri"/>
          <w:i/>
          <w:sz w:val="23"/>
          <w:szCs w:val="23"/>
        </w:rPr>
        <w:t>1000</w:t>
      </w:r>
      <w:r w:rsidR="00400454" w:rsidRPr="00400454">
        <w:rPr>
          <w:rFonts w:cs="Calibri"/>
          <w:i/>
          <w:sz w:val="23"/>
          <w:szCs w:val="23"/>
        </w:rPr>
        <w:t xml:space="preserve"> has MSB = 1, so it’s negative is 2’s complement -8</w:t>
      </w:r>
    </w:p>
    <w:p w:rsidR="00D17400" w:rsidRPr="00BB1619" w:rsidRDefault="00D85740">
      <w:pPr>
        <w:spacing w:before="40" w:after="40"/>
        <w:ind w:left="216"/>
        <w:rPr>
          <w:sz w:val="23"/>
          <w:szCs w:val="23"/>
        </w:rPr>
      </w:pPr>
      <w:r w:rsidRPr="00BB1619">
        <w:rPr>
          <w:b/>
          <w:color w:val="1F3864"/>
          <w:sz w:val="23"/>
          <w:szCs w:val="23"/>
        </w:rPr>
        <w:lastRenderedPageBreak/>
        <w:t xml:space="preserve">Q120 </w:t>
      </w:r>
      <w:r w:rsidRPr="00BB1619">
        <w:rPr>
          <w:b/>
          <w:color w:val="1B5E20"/>
          <w:sz w:val="23"/>
          <w:szCs w:val="23"/>
        </w:rPr>
        <w:t>(C)</w:t>
      </w:r>
      <w:r w:rsidR="00B910CC">
        <w:rPr>
          <w:b/>
          <w:color w:val="1B5E20"/>
          <w:sz w:val="23"/>
          <w:szCs w:val="23"/>
        </w:rPr>
        <w:t xml:space="preserve"> </w:t>
      </w:r>
      <w:r w:rsidR="00B910CC" w:rsidRPr="00B910CC">
        <w:rPr>
          <w:b/>
          <w:i/>
          <w:color w:val="1B5E20"/>
          <w:sz w:val="23"/>
          <w:szCs w:val="23"/>
        </w:rPr>
        <w:t xml:space="preserve">- </w:t>
      </w:r>
      <w:r w:rsidR="00B910CC" w:rsidRPr="00B910CC">
        <w:rPr>
          <w:i/>
          <w:sz w:val="23"/>
          <w:szCs w:val="23"/>
        </w:rPr>
        <w:t>Unsigned + signed mixing can cause incorrect results in RTL arithmetic.</w:t>
      </w:r>
    </w:p>
    <w:p w:rsidR="00D17400" w:rsidRPr="00BB1619" w:rsidRDefault="00D85740">
      <w:pPr>
        <w:shd w:val="clear" w:color="auto" w:fill="2E74B5"/>
        <w:spacing w:before="200"/>
        <w:rPr>
          <w:sz w:val="23"/>
          <w:szCs w:val="23"/>
        </w:rPr>
      </w:pPr>
      <w:r w:rsidRPr="00BB1619">
        <w:rPr>
          <w:b/>
          <w:color w:val="FFFFFF"/>
          <w:sz w:val="23"/>
          <w:szCs w:val="23"/>
        </w:rPr>
        <w:t xml:space="preserve">Chapter 2  -  Boolean Algebra &amp; Logic </w:t>
      </w:r>
      <w:proofErr w:type="spellStart"/>
      <w:r w:rsidRPr="00BB1619">
        <w:rPr>
          <w:b/>
          <w:color w:val="FFFFFF"/>
          <w:sz w:val="23"/>
          <w:szCs w:val="23"/>
        </w:rPr>
        <w:t>Minimisation</w:t>
      </w:r>
      <w:proofErr w:type="spellEnd"/>
    </w:p>
    <w:p w:rsidR="00D17400" w:rsidRPr="00BB1619" w:rsidRDefault="00D85740">
      <w:pPr>
        <w:spacing w:before="40" w:after="40"/>
        <w:ind w:left="216"/>
        <w:rPr>
          <w:sz w:val="23"/>
          <w:szCs w:val="23"/>
        </w:rPr>
      </w:pPr>
      <w:r w:rsidRPr="00BB1619">
        <w:rPr>
          <w:b/>
          <w:color w:val="1F3864"/>
          <w:sz w:val="23"/>
          <w:szCs w:val="23"/>
        </w:rPr>
        <w:t xml:space="preserve">Q121 </w:t>
      </w:r>
      <w:r w:rsidRPr="00BB1619">
        <w:rPr>
          <w:b/>
          <w:color w:val="1B5E20"/>
          <w:sz w:val="23"/>
          <w:szCs w:val="23"/>
        </w:rPr>
        <w:t>(C)</w:t>
      </w:r>
      <w:r w:rsidRPr="00BB1619">
        <w:rPr>
          <w:color w:val="AAAAAA"/>
          <w:sz w:val="23"/>
          <w:szCs w:val="23"/>
        </w:rPr>
        <w:t xml:space="preserve">  -  </w:t>
      </w:r>
      <w:r w:rsidRPr="00BB1619">
        <w:rPr>
          <w:i/>
          <w:color w:val="181830"/>
          <w:sz w:val="23"/>
          <w:szCs w:val="23"/>
        </w:rPr>
        <w:t>Boolean Algebra was developed by George Boole.</w:t>
      </w:r>
    </w:p>
    <w:p w:rsidR="00D17400" w:rsidRPr="00BB1619" w:rsidRDefault="00D85740">
      <w:pPr>
        <w:spacing w:before="40" w:after="40"/>
        <w:ind w:left="216"/>
        <w:rPr>
          <w:sz w:val="23"/>
          <w:szCs w:val="23"/>
        </w:rPr>
      </w:pPr>
      <w:r w:rsidRPr="00BB1619">
        <w:rPr>
          <w:b/>
          <w:color w:val="1F3864"/>
          <w:sz w:val="23"/>
          <w:szCs w:val="23"/>
        </w:rPr>
        <w:t xml:space="preserve">Q122 </w:t>
      </w:r>
      <w:r w:rsidRPr="00BB1619">
        <w:rPr>
          <w:b/>
          <w:color w:val="1B5E20"/>
          <w:sz w:val="23"/>
          <w:szCs w:val="23"/>
        </w:rPr>
        <w:t>(D)</w:t>
      </w:r>
      <w:r w:rsidRPr="00BB1619">
        <w:rPr>
          <w:color w:val="AAAAAA"/>
          <w:sz w:val="23"/>
          <w:szCs w:val="23"/>
        </w:rPr>
        <w:t xml:space="preserve">  -  </w:t>
      </w:r>
      <w:r w:rsidRPr="00BB1619">
        <w:rPr>
          <w:i/>
          <w:color w:val="181830"/>
          <w:sz w:val="23"/>
          <w:szCs w:val="23"/>
        </w:rPr>
        <w:t>The values are 0 and 1.</w:t>
      </w:r>
    </w:p>
    <w:p w:rsidR="00D17400" w:rsidRPr="00BB1619" w:rsidRDefault="00D85740">
      <w:pPr>
        <w:spacing w:before="40" w:after="40"/>
        <w:ind w:left="216"/>
        <w:rPr>
          <w:sz w:val="23"/>
          <w:szCs w:val="23"/>
        </w:rPr>
      </w:pPr>
      <w:r w:rsidRPr="00BB1619">
        <w:rPr>
          <w:b/>
          <w:color w:val="1F3864"/>
          <w:sz w:val="23"/>
          <w:szCs w:val="23"/>
        </w:rPr>
        <w:t xml:space="preserve">Q123 </w:t>
      </w:r>
      <w:r w:rsidRPr="00BB1619">
        <w:rPr>
          <w:b/>
          <w:color w:val="1B5E20"/>
          <w:sz w:val="23"/>
          <w:szCs w:val="23"/>
        </w:rPr>
        <w:t>(D)</w:t>
      </w:r>
      <w:r w:rsidRPr="00BB1619">
        <w:rPr>
          <w:color w:val="AAAAAA"/>
          <w:sz w:val="23"/>
          <w:szCs w:val="23"/>
        </w:rPr>
        <w:t xml:space="preserve">  -  </w:t>
      </w:r>
      <w:r w:rsidRPr="00BB1619">
        <w:rPr>
          <w:i/>
          <w:color w:val="181830"/>
          <w:sz w:val="23"/>
          <w:szCs w:val="23"/>
        </w:rPr>
        <w:t>The '+' symbol denotes logical OR.</w:t>
      </w:r>
    </w:p>
    <w:p w:rsidR="00D17400" w:rsidRPr="00BB1619" w:rsidRDefault="00D85740">
      <w:pPr>
        <w:spacing w:before="40" w:after="40"/>
        <w:ind w:left="216"/>
        <w:rPr>
          <w:sz w:val="23"/>
          <w:szCs w:val="23"/>
        </w:rPr>
      </w:pPr>
      <w:r w:rsidRPr="00BB1619">
        <w:rPr>
          <w:b/>
          <w:color w:val="1F3864"/>
          <w:sz w:val="23"/>
          <w:szCs w:val="23"/>
        </w:rPr>
        <w:t xml:space="preserve">Q124 </w:t>
      </w:r>
      <w:r w:rsidRPr="00BB1619">
        <w:rPr>
          <w:b/>
          <w:color w:val="1B5E20"/>
          <w:sz w:val="23"/>
          <w:szCs w:val="23"/>
        </w:rPr>
        <w:t>(D)</w:t>
      </w:r>
      <w:r w:rsidRPr="00BB1619">
        <w:rPr>
          <w:color w:val="AAAAAA"/>
          <w:sz w:val="23"/>
          <w:szCs w:val="23"/>
        </w:rPr>
        <w:t xml:space="preserve">  -  </w:t>
      </w:r>
      <w:r w:rsidRPr="00BB1619">
        <w:rPr>
          <w:i/>
          <w:color w:val="181830"/>
          <w:sz w:val="23"/>
          <w:szCs w:val="23"/>
        </w:rPr>
        <w:t>The dot denotes logical AND.</w:t>
      </w:r>
    </w:p>
    <w:p w:rsidR="00D17400" w:rsidRPr="00BB1619" w:rsidRDefault="00D85740">
      <w:pPr>
        <w:spacing w:before="40" w:after="40"/>
        <w:ind w:left="216"/>
        <w:rPr>
          <w:sz w:val="23"/>
          <w:szCs w:val="23"/>
        </w:rPr>
      </w:pPr>
      <w:r w:rsidRPr="00BB1619">
        <w:rPr>
          <w:b/>
          <w:color w:val="1F3864"/>
          <w:sz w:val="23"/>
          <w:szCs w:val="23"/>
        </w:rPr>
        <w:t xml:space="preserve">Q125 </w:t>
      </w:r>
      <w:r w:rsidRPr="00BB1619">
        <w:rPr>
          <w:b/>
          <w:color w:val="1B5E20"/>
          <w:sz w:val="23"/>
          <w:szCs w:val="23"/>
        </w:rPr>
        <w:t>(D)</w:t>
      </w:r>
      <w:r w:rsidRPr="00BB1619">
        <w:rPr>
          <w:color w:val="AAAAAA"/>
          <w:sz w:val="23"/>
          <w:szCs w:val="23"/>
        </w:rPr>
        <w:t xml:space="preserve">  -  </w:t>
      </w:r>
      <w:r w:rsidRPr="00BB1619">
        <w:rPr>
          <w:i/>
          <w:color w:val="181830"/>
          <w:sz w:val="23"/>
          <w:szCs w:val="23"/>
        </w:rPr>
        <w:t>A' denotes the logical complement of A.</w:t>
      </w:r>
    </w:p>
    <w:p w:rsidR="00D17400" w:rsidRPr="00BB1619" w:rsidRDefault="00D85740">
      <w:pPr>
        <w:spacing w:before="40" w:after="40"/>
        <w:ind w:left="216"/>
        <w:rPr>
          <w:sz w:val="23"/>
          <w:szCs w:val="23"/>
        </w:rPr>
      </w:pPr>
      <w:r w:rsidRPr="00BB1619">
        <w:rPr>
          <w:b/>
          <w:color w:val="1F3864"/>
          <w:sz w:val="23"/>
          <w:szCs w:val="23"/>
        </w:rPr>
        <w:t xml:space="preserve">Q126 </w:t>
      </w:r>
      <w:r w:rsidRPr="00BB1619">
        <w:rPr>
          <w:b/>
          <w:color w:val="1B5E20"/>
          <w:sz w:val="23"/>
          <w:szCs w:val="23"/>
        </w:rPr>
        <w:t>(A)</w:t>
      </w:r>
      <w:r w:rsidRPr="00BB1619">
        <w:rPr>
          <w:color w:val="AAAAAA"/>
          <w:sz w:val="23"/>
          <w:szCs w:val="23"/>
        </w:rPr>
        <w:t xml:space="preserve">  -  </w:t>
      </w:r>
      <w:r w:rsidRPr="00BB1619">
        <w:rPr>
          <w:i/>
          <w:color w:val="181830"/>
          <w:sz w:val="23"/>
          <w:szCs w:val="23"/>
        </w:rPr>
        <w:t>Identity law for OR.</w:t>
      </w:r>
    </w:p>
    <w:p w:rsidR="00D17400" w:rsidRPr="00BB1619" w:rsidRDefault="00D85740">
      <w:pPr>
        <w:spacing w:before="40" w:after="40"/>
        <w:ind w:left="216"/>
        <w:rPr>
          <w:sz w:val="23"/>
          <w:szCs w:val="23"/>
        </w:rPr>
      </w:pPr>
      <w:r w:rsidRPr="00BB1619">
        <w:rPr>
          <w:b/>
          <w:color w:val="1F3864"/>
          <w:sz w:val="23"/>
          <w:szCs w:val="23"/>
        </w:rPr>
        <w:t xml:space="preserve">Q127 </w:t>
      </w:r>
      <w:r w:rsidRPr="00BB1619">
        <w:rPr>
          <w:b/>
          <w:color w:val="1B5E20"/>
          <w:sz w:val="23"/>
          <w:szCs w:val="23"/>
        </w:rPr>
        <w:t>(D)</w:t>
      </w:r>
      <w:r w:rsidRPr="00BB1619">
        <w:rPr>
          <w:color w:val="AAAAAA"/>
          <w:sz w:val="23"/>
          <w:szCs w:val="23"/>
        </w:rPr>
        <w:t xml:space="preserve">  -  </w:t>
      </w:r>
      <w:r w:rsidRPr="00BB1619">
        <w:rPr>
          <w:i/>
          <w:color w:val="181830"/>
          <w:sz w:val="23"/>
          <w:szCs w:val="23"/>
        </w:rPr>
        <w:t>Identity law for AND.</w:t>
      </w:r>
    </w:p>
    <w:p w:rsidR="00D17400" w:rsidRPr="00BB1619" w:rsidRDefault="00D85740">
      <w:pPr>
        <w:spacing w:before="40" w:after="40"/>
        <w:ind w:left="216"/>
        <w:rPr>
          <w:sz w:val="23"/>
          <w:szCs w:val="23"/>
        </w:rPr>
      </w:pPr>
      <w:r w:rsidRPr="00BB1619">
        <w:rPr>
          <w:b/>
          <w:color w:val="1F3864"/>
          <w:sz w:val="23"/>
          <w:szCs w:val="23"/>
        </w:rPr>
        <w:t xml:space="preserve">Q128 </w:t>
      </w:r>
      <w:r w:rsidRPr="00BB1619">
        <w:rPr>
          <w:b/>
          <w:color w:val="1B5E20"/>
          <w:sz w:val="23"/>
          <w:szCs w:val="23"/>
        </w:rPr>
        <w:t>(D)</w:t>
      </w:r>
      <w:r w:rsidRPr="00BB1619">
        <w:rPr>
          <w:color w:val="AAAAAA"/>
          <w:sz w:val="23"/>
          <w:szCs w:val="23"/>
        </w:rPr>
        <w:t xml:space="preserve">  -  </w:t>
      </w:r>
      <w:r w:rsidRPr="00BB1619">
        <w:rPr>
          <w:i/>
          <w:color w:val="181830"/>
          <w:sz w:val="23"/>
          <w:szCs w:val="23"/>
        </w:rPr>
        <w:t>Domination law for OR.</w:t>
      </w:r>
    </w:p>
    <w:p w:rsidR="00D17400" w:rsidRPr="00BB1619" w:rsidRDefault="00D85740">
      <w:pPr>
        <w:spacing w:before="40" w:after="40"/>
        <w:ind w:left="216"/>
        <w:rPr>
          <w:sz w:val="23"/>
          <w:szCs w:val="23"/>
        </w:rPr>
      </w:pPr>
      <w:r w:rsidRPr="00BB1619">
        <w:rPr>
          <w:b/>
          <w:color w:val="1F3864"/>
          <w:sz w:val="23"/>
          <w:szCs w:val="23"/>
        </w:rPr>
        <w:t xml:space="preserve">Q129 </w:t>
      </w:r>
      <w:r w:rsidRPr="00BB1619">
        <w:rPr>
          <w:b/>
          <w:color w:val="1B5E20"/>
          <w:sz w:val="23"/>
          <w:szCs w:val="23"/>
        </w:rPr>
        <w:t>(D)</w:t>
      </w:r>
      <w:r w:rsidRPr="00BB1619">
        <w:rPr>
          <w:color w:val="AAAAAA"/>
          <w:sz w:val="23"/>
          <w:szCs w:val="23"/>
        </w:rPr>
        <w:t xml:space="preserve">  -  </w:t>
      </w:r>
      <w:r w:rsidRPr="00BB1619">
        <w:rPr>
          <w:i/>
          <w:color w:val="181830"/>
          <w:sz w:val="23"/>
          <w:szCs w:val="23"/>
        </w:rPr>
        <w:t>Domination law for AND.</w:t>
      </w:r>
    </w:p>
    <w:p w:rsidR="00D17400" w:rsidRPr="00BB1619" w:rsidRDefault="00D85740">
      <w:pPr>
        <w:spacing w:before="40" w:after="40"/>
        <w:ind w:left="216"/>
        <w:rPr>
          <w:sz w:val="23"/>
          <w:szCs w:val="23"/>
        </w:rPr>
      </w:pPr>
      <w:r w:rsidRPr="00BB1619">
        <w:rPr>
          <w:b/>
          <w:color w:val="1F3864"/>
          <w:sz w:val="23"/>
          <w:szCs w:val="23"/>
        </w:rPr>
        <w:t xml:space="preserve">Q130 </w:t>
      </w:r>
      <w:r w:rsidRPr="00BB1619">
        <w:rPr>
          <w:b/>
          <w:color w:val="1B5E20"/>
          <w:sz w:val="23"/>
          <w:szCs w:val="23"/>
        </w:rPr>
        <w:t>(D)</w:t>
      </w:r>
      <w:r w:rsidRPr="00BB1619">
        <w:rPr>
          <w:color w:val="AAAAAA"/>
          <w:sz w:val="23"/>
          <w:szCs w:val="23"/>
        </w:rPr>
        <w:t xml:space="preserve">  -  </w:t>
      </w:r>
      <w:r w:rsidRPr="00BB1619">
        <w:rPr>
          <w:i/>
          <w:color w:val="181830"/>
          <w:sz w:val="23"/>
          <w:szCs w:val="23"/>
        </w:rPr>
        <w:t>Idempotent law for OR.</w:t>
      </w:r>
    </w:p>
    <w:p w:rsidR="00D17400" w:rsidRPr="00BB1619" w:rsidRDefault="00D85740">
      <w:pPr>
        <w:spacing w:before="40" w:after="40"/>
        <w:ind w:left="216"/>
        <w:rPr>
          <w:sz w:val="23"/>
          <w:szCs w:val="23"/>
        </w:rPr>
      </w:pPr>
      <w:r w:rsidRPr="00BB1619">
        <w:rPr>
          <w:b/>
          <w:color w:val="1F3864"/>
          <w:sz w:val="23"/>
          <w:szCs w:val="23"/>
        </w:rPr>
        <w:t xml:space="preserve">Q131 </w:t>
      </w:r>
      <w:r w:rsidRPr="00BB1619">
        <w:rPr>
          <w:b/>
          <w:color w:val="1B5E20"/>
          <w:sz w:val="23"/>
          <w:szCs w:val="23"/>
        </w:rPr>
        <w:t>(A)</w:t>
      </w:r>
      <w:r w:rsidRPr="00BB1619">
        <w:rPr>
          <w:color w:val="AAAAAA"/>
          <w:sz w:val="23"/>
          <w:szCs w:val="23"/>
        </w:rPr>
        <w:t xml:space="preserve">  -  </w:t>
      </w:r>
      <w:r w:rsidRPr="00BB1619">
        <w:rPr>
          <w:i/>
          <w:color w:val="181830"/>
          <w:sz w:val="23"/>
          <w:szCs w:val="23"/>
        </w:rPr>
        <w:t>Idempotent law for AND.</w:t>
      </w:r>
    </w:p>
    <w:p w:rsidR="00D17400" w:rsidRPr="00BB1619" w:rsidRDefault="00D85740">
      <w:pPr>
        <w:spacing w:before="40" w:after="40"/>
        <w:ind w:left="216"/>
        <w:rPr>
          <w:sz w:val="23"/>
          <w:szCs w:val="23"/>
        </w:rPr>
      </w:pPr>
      <w:r w:rsidRPr="00BB1619">
        <w:rPr>
          <w:b/>
          <w:color w:val="1F3864"/>
          <w:sz w:val="23"/>
          <w:szCs w:val="23"/>
        </w:rPr>
        <w:t xml:space="preserve">Q132 </w:t>
      </w:r>
      <w:r w:rsidRPr="00BB1619">
        <w:rPr>
          <w:b/>
          <w:color w:val="1B5E20"/>
          <w:sz w:val="23"/>
          <w:szCs w:val="23"/>
        </w:rPr>
        <w:t>(A)</w:t>
      </w:r>
      <w:r w:rsidRPr="00BB1619">
        <w:rPr>
          <w:color w:val="AAAAAA"/>
          <w:sz w:val="23"/>
          <w:szCs w:val="23"/>
        </w:rPr>
        <w:t xml:space="preserve">  -  </w:t>
      </w:r>
      <w:r w:rsidRPr="00BB1619">
        <w:rPr>
          <w:i/>
          <w:color w:val="181830"/>
          <w:sz w:val="23"/>
          <w:szCs w:val="23"/>
        </w:rPr>
        <w:t>Complement law.</w:t>
      </w:r>
    </w:p>
    <w:p w:rsidR="00D17400" w:rsidRPr="00BB1619" w:rsidRDefault="00D85740">
      <w:pPr>
        <w:spacing w:before="40" w:after="40"/>
        <w:ind w:left="216"/>
        <w:rPr>
          <w:sz w:val="23"/>
          <w:szCs w:val="23"/>
        </w:rPr>
      </w:pPr>
      <w:r w:rsidRPr="00BB1619">
        <w:rPr>
          <w:b/>
          <w:color w:val="1F3864"/>
          <w:sz w:val="23"/>
          <w:szCs w:val="23"/>
        </w:rPr>
        <w:t xml:space="preserve">Q133 </w:t>
      </w:r>
      <w:r w:rsidRPr="00BB1619">
        <w:rPr>
          <w:b/>
          <w:color w:val="1B5E20"/>
          <w:sz w:val="23"/>
          <w:szCs w:val="23"/>
        </w:rPr>
        <w:t>(C)</w:t>
      </w:r>
      <w:r w:rsidRPr="00BB1619">
        <w:rPr>
          <w:color w:val="AAAAAA"/>
          <w:sz w:val="23"/>
          <w:szCs w:val="23"/>
        </w:rPr>
        <w:t xml:space="preserve">  -  </w:t>
      </w:r>
      <w:r w:rsidRPr="00BB1619">
        <w:rPr>
          <w:i/>
          <w:color w:val="181830"/>
          <w:sz w:val="23"/>
          <w:szCs w:val="23"/>
        </w:rPr>
        <w:t>Complement law.</w:t>
      </w:r>
    </w:p>
    <w:p w:rsidR="00D17400" w:rsidRPr="00BB1619" w:rsidRDefault="00D85740">
      <w:pPr>
        <w:spacing w:before="40" w:after="40"/>
        <w:ind w:left="216"/>
        <w:rPr>
          <w:sz w:val="23"/>
          <w:szCs w:val="23"/>
        </w:rPr>
      </w:pPr>
      <w:r w:rsidRPr="00BB1619">
        <w:rPr>
          <w:b/>
          <w:color w:val="1F3864"/>
          <w:sz w:val="23"/>
          <w:szCs w:val="23"/>
        </w:rPr>
        <w:t xml:space="preserve">Q134 </w:t>
      </w:r>
      <w:r w:rsidRPr="00BB1619">
        <w:rPr>
          <w:b/>
          <w:color w:val="1B5E20"/>
          <w:sz w:val="23"/>
          <w:szCs w:val="23"/>
        </w:rPr>
        <w:t>(A)</w:t>
      </w:r>
      <w:r w:rsidRPr="00BB1619">
        <w:rPr>
          <w:color w:val="AAAAAA"/>
          <w:sz w:val="23"/>
          <w:szCs w:val="23"/>
        </w:rPr>
        <w:t xml:space="preserve">  -  </w:t>
      </w:r>
      <w:r w:rsidRPr="00BB1619">
        <w:rPr>
          <w:i/>
          <w:color w:val="181830"/>
          <w:sz w:val="23"/>
          <w:szCs w:val="23"/>
        </w:rPr>
        <w:t>This is the distributive property.</w:t>
      </w:r>
    </w:p>
    <w:p w:rsidR="00D17400" w:rsidRPr="00BB1619" w:rsidRDefault="00D85740">
      <w:pPr>
        <w:spacing w:before="40" w:after="40"/>
        <w:ind w:left="216"/>
        <w:rPr>
          <w:sz w:val="23"/>
          <w:szCs w:val="23"/>
        </w:rPr>
      </w:pPr>
      <w:r w:rsidRPr="00BB1619">
        <w:rPr>
          <w:b/>
          <w:color w:val="1F3864"/>
          <w:sz w:val="23"/>
          <w:szCs w:val="23"/>
        </w:rPr>
        <w:t xml:space="preserve">Q135 </w:t>
      </w:r>
      <w:r w:rsidRPr="00BB1619">
        <w:rPr>
          <w:b/>
          <w:color w:val="1B5E20"/>
          <w:sz w:val="23"/>
          <w:szCs w:val="23"/>
        </w:rPr>
        <w:t>(D)</w:t>
      </w:r>
      <w:r w:rsidRPr="00BB1619">
        <w:rPr>
          <w:color w:val="AAAAAA"/>
          <w:sz w:val="23"/>
          <w:szCs w:val="23"/>
        </w:rPr>
        <w:t xml:space="preserve">  -  </w:t>
      </w:r>
      <w:r w:rsidRPr="00BB1619">
        <w:rPr>
          <w:i/>
          <w:color w:val="181830"/>
          <w:sz w:val="23"/>
          <w:szCs w:val="23"/>
        </w:rPr>
        <w:t>Order does not affect the result.</w:t>
      </w:r>
    </w:p>
    <w:p w:rsidR="00D17400" w:rsidRPr="00BB1619" w:rsidRDefault="00D85740">
      <w:pPr>
        <w:spacing w:before="40" w:after="40"/>
        <w:ind w:left="216"/>
        <w:rPr>
          <w:sz w:val="23"/>
          <w:szCs w:val="23"/>
        </w:rPr>
      </w:pPr>
      <w:r w:rsidRPr="00BB1619">
        <w:rPr>
          <w:b/>
          <w:color w:val="1F3864"/>
          <w:sz w:val="23"/>
          <w:szCs w:val="23"/>
        </w:rPr>
        <w:t xml:space="preserve">Q136 </w:t>
      </w:r>
      <w:r w:rsidRPr="00BB1619">
        <w:rPr>
          <w:b/>
          <w:color w:val="1B5E20"/>
          <w:sz w:val="23"/>
          <w:szCs w:val="23"/>
        </w:rPr>
        <w:t>(A)</w:t>
      </w:r>
      <w:r w:rsidRPr="00BB1619">
        <w:rPr>
          <w:color w:val="AAAAAA"/>
          <w:sz w:val="23"/>
          <w:szCs w:val="23"/>
        </w:rPr>
        <w:t xml:space="preserve">  -  </w:t>
      </w:r>
      <w:r w:rsidRPr="00BB1619">
        <w:rPr>
          <w:i/>
          <w:color w:val="181830"/>
          <w:sz w:val="23"/>
          <w:szCs w:val="23"/>
        </w:rPr>
        <w:t>Grouping does not affect the result.</w:t>
      </w:r>
    </w:p>
    <w:p w:rsidR="00D17400" w:rsidRPr="00BB1619" w:rsidRDefault="00D85740">
      <w:pPr>
        <w:spacing w:before="40" w:after="40"/>
        <w:ind w:left="216"/>
        <w:rPr>
          <w:sz w:val="23"/>
          <w:szCs w:val="23"/>
        </w:rPr>
      </w:pPr>
      <w:r w:rsidRPr="00BB1619">
        <w:rPr>
          <w:b/>
          <w:color w:val="1F3864"/>
          <w:sz w:val="23"/>
          <w:szCs w:val="23"/>
        </w:rPr>
        <w:t xml:space="preserve">Q137 </w:t>
      </w:r>
      <w:r w:rsidRPr="00BB1619">
        <w:rPr>
          <w:b/>
          <w:color w:val="1B5E20"/>
          <w:sz w:val="23"/>
          <w:szCs w:val="23"/>
        </w:rPr>
        <w:t>(A)</w:t>
      </w:r>
      <w:r w:rsidRPr="00BB1619">
        <w:rPr>
          <w:color w:val="AAAAAA"/>
          <w:sz w:val="23"/>
          <w:szCs w:val="23"/>
        </w:rPr>
        <w:t xml:space="preserve">  -  </w:t>
      </w:r>
      <w:r w:rsidRPr="00BB1619">
        <w:rPr>
          <w:i/>
          <w:color w:val="181830"/>
          <w:sz w:val="23"/>
          <w:szCs w:val="23"/>
        </w:rPr>
        <w:t xml:space="preserve">Duality swaps OR/AND </w:t>
      </w:r>
      <w:proofErr w:type="spellStart"/>
      <w:r w:rsidRPr="00BB1619">
        <w:rPr>
          <w:i/>
          <w:color w:val="181830"/>
          <w:sz w:val="23"/>
          <w:szCs w:val="23"/>
        </w:rPr>
        <w:t>and</w:t>
      </w:r>
      <w:proofErr w:type="spellEnd"/>
      <w:r w:rsidRPr="00BB1619">
        <w:rPr>
          <w:i/>
          <w:color w:val="181830"/>
          <w:sz w:val="23"/>
          <w:szCs w:val="23"/>
        </w:rPr>
        <w:t xml:space="preserve"> 0/1.</w:t>
      </w:r>
    </w:p>
    <w:p w:rsidR="00D17400" w:rsidRPr="00BB1619" w:rsidRDefault="00D85740">
      <w:pPr>
        <w:spacing w:before="40" w:after="40"/>
        <w:ind w:left="216"/>
        <w:rPr>
          <w:sz w:val="23"/>
          <w:szCs w:val="23"/>
        </w:rPr>
      </w:pPr>
      <w:r w:rsidRPr="00BB1619">
        <w:rPr>
          <w:b/>
          <w:color w:val="1F3864"/>
          <w:sz w:val="23"/>
          <w:szCs w:val="23"/>
        </w:rPr>
        <w:t xml:space="preserve">Q138 </w:t>
      </w:r>
      <w:r w:rsidRPr="00BB1619">
        <w:rPr>
          <w:b/>
          <w:color w:val="1B5E20"/>
          <w:sz w:val="23"/>
          <w:szCs w:val="23"/>
        </w:rPr>
        <w:t>(B)</w:t>
      </w:r>
      <w:r w:rsidRPr="00BB1619">
        <w:rPr>
          <w:color w:val="AAAAAA"/>
          <w:sz w:val="23"/>
          <w:szCs w:val="23"/>
        </w:rPr>
        <w:t xml:space="preserve">  -  </w:t>
      </w:r>
      <w:r w:rsidRPr="00BB1619">
        <w:rPr>
          <w:i/>
          <w:color w:val="181830"/>
          <w:sz w:val="23"/>
          <w:szCs w:val="23"/>
        </w:rPr>
        <w:t>Duality is a fundamental Boolean concept.</w:t>
      </w:r>
    </w:p>
    <w:p w:rsidR="00D17400" w:rsidRPr="00BB1619" w:rsidRDefault="00D85740">
      <w:pPr>
        <w:spacing w:before="40" w:after="40"/>
        <w:ind w:left="216"/>
        <w:rPr>
          <w:sz w:val="23"/>
          <w:szCs w:val="23"/>
        </w:rPr>
      </w:pPr>
      <w:r w:rsidRPr="00BB1619">
        <w:rPr>
          <w:b/>
          <w:color w:val="1F3864"/>
          <w:sz w:val="23"/>
          <w:szCs w:val="23"/>
        </w:rPr>
        <w:t xml:space="preserve">Q139 </w:t>
      </w:r>
      <w:r w:rsidRPr="00BB1619">
        <w:rPr>
          <w:b/>
          <w:color w:val="1B5E20"/>
          <w:sz w:val="23"/>
          <w:szCs w:val="23"/>
        </w:rPr>
        <w:t>(A)</w:t>
      </w:r>
      <w:r w:rsidRPr="00BB1619">
        <w:rPr>
          <w:color w:val="AAAAAA"/>
          <w:sz w:val="23"/>
          <w:szCs w:val="23"/>
        </w:rPr>
        <w:t xml:space="preserve">  -  </w:t>
      </w:r>
      <w:r w:rsidRPr="00BB1619">
        <w:rPr>
          <w:i/>
          <w:color w:val="181830"/>
          <w:sz w:val="23"/>
          <w:szCs w:val="23"/>
        </w:rPr>
        <w:t>It forms the basis of digital logic.</w:t>
      </w:r>
    </w:p>
    <w:p w:rsidR="00D17400" w:rsidRPr="00BB1619" w:rsidRDefault="00D85740">
      <w:pPr>
        <w:spacing w:before="40" w:after="40"/>
        <w:ind w:left="216"/>
        <w:rPr>
          <w:sz w:val="23"/>
          <w:szCs w:val="23"/>
        </w:rPr>
      </w:pPr>
      <w:r w:rsidRPr="00BB1619">
        <w:rPr>
          <w:b/>
          <w:color w:val="1F3864"/>
          <w:sz w:val="23"/>
          <w:szCs w:val="23"/>
        </w:rPr>
        <w:t xml:space="preserve">Q140 </w:t>
      </w:r>
      <w:r w:rsidRPr="00BB1619">
        <w:rPr>
          <w:b/>
          <w:color w:val="1B5E20"/>
          <w:sz w:val="23"/>
          <w:szCs w:val="23"/>
        </w:rPr>
        <w:t>(C)</w:t>
      </w:r>
      <w:r w:rsidRPr="00BB1619">
        <w:rPr>
          <w:color w:val="AAAAAA"/>
          <w:sz w:val="23"/>
          <w:szCs w:val="23"/>
        </w:rPr>
        <w:t xml:space="preserve">  -  </w:t>
      </w:r>
      <w:r w:rsidRPr="00BB1619">
        <w:rPr>
          <w:i/>
          <w:color w:val="181830"/>
          <w:sz w:val="23"/>
          <w:szCs w:val="23"/>
        </w:rPr>
        <w:t>Boolean Algebra underpins digital design.</w:t>
      </w:r>
    </w:p>
    <w:p w:rsidR="00D17400" w:rsidRPr="00BB1619" w:rsidRDefault="00D85740">
      <w:pPr>
        <w:spacing w:before="40" w:after="40"/>
        <w:ind w:left="216"/>
        <w:rPr>
          <w:sz w:val="23"/>
          <w:szCs w:val="23"/>
        </w:rPr>
      </w:pPr>
      <w:r w:rsidRPr="00BB1619">
        <w:rPr>
          <w:b/>
          <w:color w:val="1F3864"/>
          <w:sz w:val="23"/>
          <w:szCs w:val="23"/>
        </w:rPr>
        <w:t xml:space="preserve">Q141 </w:t>
      </w:r>
      <w:r w:rsidRPr="00BB1619">
        <w:rPr>
          <w:b/>
          <w:color w:val="1B5E20"/>
          <w:sz w:val="23"/>
          <w:szCs w:val="23"/>
        </w:rPr>
        <w:t>(A)</w:t>
      </w:r>
      <w:r w:rsidRPr="00BB1619">
        <w:rPr>
          <w:color w:val="AAAAAA"/>
          <w:sz w:val="23"/>
          <w:szCs w:val="23"/>
        </w:rPr>
        <w:t xml:space="preserve">  -  </w:t>
      </w:r>
      <w:r w:rsidRPr="00BB1619">
        <w:rPr>
          <w:i/>
          <w:color w:val="181830"/>
          <w:sz w:val="23"/>
          <w:szCs w:val="23"/>
        </w:rPr>
        <w:t>Complement of a product becomes sum of complements.</w:t>
      </w:r>
    </w:p>
    <w:p w:rsidR="00D17400" w:rsidRPr="00BB1619" w:rsidRDefault="00D85740">
      <w:pPr>
        <w:spacing w:before="40" w:after="40"/>
        <w:ind w:left="216"/>
        <w:rPr>
          <w:sz w:val="23"/>
          <w:szCs w:val="23"/>
        </w:rPr>
      </w:pPr>
      <w:r w:rsidRPr="00BB1619">
        <w:rPr>
          <w:b/>
          <w:color w:val="1F3864"/>
          <w:sz w:val="23"/>
          <w:szCs w:val="23"/>
        </w:rPr>
        <w:t xml:space="preserve">Q142 </w:t>
      </w:r>
      <w:r w:rsidRPr="00BB1619">
        <w:rPr>
          <w:b/>
          <w:color w:val="1B5E20"/>
          <w:sz w:val="23"/>
          <w:szCs w:val="23"/>
        </w:rPr>
        <w:t>(A)</w:t>
      </w:r>
      <w:r w:rsidRPr="00BB1619">
        <w:rPr>
          <w:color w:val="AAAAAA"/>
          <w:sz w:val="23"/>
          <w:szCs w:val="23"/>
        </w:rPr>
        <w:t xml:space="preserve">  -  </w:t>
      </w:r>
      <w:r w:rsidRPr="00BB1619">
        <w:rPr>
          <w:i/>
          <w:color w:val="181830"/>
          <w:sz w:val="23"/>
          <w:szCs w:val="23"/>
        </w:rPr>
        <w:t>Complement of a sum becomes product of complements.</w:t>
      </w:r>
    </w:p>
    <w:p w:rsidR="00D17400" w:rsidRPr="00BB1619" w:rsidRDefault="00D85740">
      <w:pPr>
        <w:spacing w:before="40" w:after="40"/>
        <w:ind w:left="216"/>
        <w:rPr>
          <w:sz w:val="23"/>
          <w:szCs w:val="23"/>
        </w:rPr>
      </w:pPr>
      <w:r w:rsidRPr="00BB1619">
        <w:rPr>
          <w:b/>
          <w:color w:val="1F3864"/>
          <w:sz w:val="23"/>
          <w:szCs w:val="23"/>
        </w:rPr>
        <w:t xml:space="preserve">Q143 </w:t>
      </w:r>
      <w:r w:rsidRPr="00BB1619">
        <w:rPr>
          <w:b/>
          <w:color w:val="1B5E20"/>
          <w:sz w:val="23"/>
          <w:szCs w:val="23"/>
        </w:rPr>
        <w:t>(D)</w:t>
      </w:r>
      <w:r w:rsidRPr="00BB1619">
        <w:rPr>
          <w:color w:val="AAAAAA"/>
          <w:sz w:val="23"/>
          <w:szCs w:val="23"/>
        </w:rPr>
        <w:t xml:space="preserve">  -  </w:t>
      </w:r>
      <w:r w:rsidRPr="00BB1619">
        <w:rPr>
          <w:i/>
          <w:color w:val="181830"/>
          <w:sz w:val="23"/>
          <w:szCs w:val="23"/>
        </w:rPr>
        <w:t>Absorption Theorem.</w:t>
      </w:r>
    </w:p>
    <w:p w:rsidR="00D17400" w:rsidRPr="00BB1619" w:rsidRDefault="00D85740">
      <w:pPr>
        <w:spacing w:before="40" w:after="40"/>
        <w:ind w:left="216"/>
        <w:rPr>
          <w:sz w:val="23"/>
          <w:szCs w:val="23"/>
        </w:rPr>
      </w:pPr>
      <w:r w:rsidRPr="00BB1619">
        <w:rPr>
          <w:b/>
          <w:color w:val="1F3864"/>
          <w:sz w:val="23"/>
          <w:szCs w:val="23"/>
        </w:rPr>
        <w:lastRenderedPageBreak/>
        <w:t xml:space="preserve">Q144 </w:t>
      </w:r>
      <w:r w:rsidRPr="00BB1619">
        <w:rPr>
          <w:b/>
          <w:color w:val="1B5E20"/>
          <w:sz w:val="23"/>
          <w:szCs w:val="23"/>
        </w:rPr>
        <w:t>(A)</w:t>
      </w:r>
      <w:r w:rsidRPr="00BB1619">
        <w:rPr>
          <w:color w:val="AAAAAA"/>
          <w:sz w:val="23"/>
          <w:szCs w:val="23"/>
        </w:rPr>
        <w:t xml:space="preserve">  -  </w:t>
      </w:r>
      <w:r w:rsidRPr="00BB1619">
        <w:rPr>
          <w:i/>
          <w:color w:val="181830"/>
          <w:sz w:val="23"/>
          <w:szCs w:val="23"/>
        </w:rPr>
        <w:t>Absorption Theorem.</w:t>
      </w:r>
    </w:p>
    <w:p w:rsidR="00D17400" w:rsidRPr="00BB1619" w:rsidRDefault="00D85740">
      <w:pPr>
        <w:spacing w:before="40" w:after="40"/>
        <w:ind w:left="216"/>
        <w:rPr>
          <w:sz w:val="23"/>
          <w:szCs w:val="23"/>
        </w:rPr>
      </w:pPr>
      <w:r w:rsidRPr="00BB1619">
        <w:rPr>
          <w:b/>
          <w:color w:val="1F3864"/>
          <w:sz w:val="23"/>
          <w:szCs w:val="23"/>
        </w:rPr>
        <w:t xml:space="preserve">Q145 </w:t>
      </w:r>
      <w:r w:rsidRPr="00BB1619">
        <w:rPr>
          <w:b/>
          <w:color w:val="1B5E20"/>
          <w:sz w:val="23"/>
          <w:szCs w:val="23"/>
        </w:rPr>
        <w:t>(A)</w:t>
      </w:r>
      <w:r w:rsidRPr="00BB1619">
        <w:rPr>
          <w:color w:val="AAAAAA"/>
          <w:sz w:val="23"/>
          <w:szCs w:val="23"/>
        </w:rPr>
        <w:t xml:space="preserve">  -  </w:t>
      </w:r>
      <w:r w:rsidRPr="00BB1619">
        <w:rPr>
          <w:i/>
          <w:color w:val="181830"/>
          <w:sz w:val="23"/>
          <w:szCs w:val="23"/>
        </w:rPr>
        <w:t>Factor A: A(B+B') = A.</w:t>
      </w:r>
    </w:p>
    <w:p w:rsidR="00D17400" w:rsidRPr="00BB1619" w:rsidRDefault="00D85740">
      <w:pPr>
        <w:spacing w:before="40" w:after="40"/>
        <w:ind w:left="216"/>
        <w:rPr>
          <w:sz w:val="23"/>
          <w:szCs w:val="23"/>
        </w:rPr>
      </w:pPr>
      <w:r w:rsidRPr="00BB1619">
        <w:rPr>
          <w:b/>
          <w:color w:val="1F3864"/>
          <w:sz w:val="23"/>
          <w:szCs w:val="23"/>
        </w:rPr>
        <w:t xml:space="preserve">Q146 </w:t>
      </w:r>
      <w:r w:rsidRPr="00BB1619">
        <w:rPr>
          <w:b/>
          <w:color w:val="1B5E20"/>
          <w:sz w:val="23"/>
          <w:szCs w:val="23"/>
        </w:rPr>
        <w:t>(B)</w:t>
      </w:r>
      <w:r w:rsidRPr="00BB1619">
        <w:rPr>
          <w:color w:val="AAAAAA"/>
          <w:sz w:val="23"/>
          <w:szCs w:val="23"/>
        </w:rPr>
        <w:t xml:space="preserve">  -  </w:t>
      </w:r>
      <w:r w:rsidRPr="00BB1619">
        <w:rPr>
          <w:i/>
          <w:color w:val="181830"/>
          <w:sz w:val="23"/>
          <w:szCs w:val="23"/>
        </w:rPr>
        <w:t>Use distributive and complement laws.</w:t>
      </w:r>
    </w:p>
    <w:p w:rsidR="00D17400" w:rsidRPr="00BB1619" w:rsidRDefault="00D85740">
      <w:pPr>
        <w:spacing w:before="40" w:after="40"/>
        <w:ind w:left="216"/>
        <w:rPr>
          <w:sz w:val="23"/>
          <w:szCs w:val="23"/>
        </w:rPr>
      </w:pPr>
      <w:r w:rsidRPr="00BB1619">
        <w:rPr>
          <w:b/>
          <w:color w:val="1F3864"/>
          <w:sz w:val="23"/>
          <w:szCs w:val="23"/>
        </w:rPr>
        <w:t xml:space="preserve">Q147 </w:t>
      </w:r>
      <w:r w:rsidRPr="00BB1619">
        <w:rPr>
          <w:b/>
          <w:color w:val="1B5E20"/>
          <w:sz w:val="23"/>
          <w:szCs w:val="23"/>
        </w:rPr>
        <w:t>(D)</w:t>
      </w:r>
      <w:r w:rsidRPr="00BB1619">
        <w:rPr>
          <w:color w:val="AAAAAA"/>
          <w:sz w:val="23"/>
          <w:szCs w:val="23"/>
        </w:rPr>
        <w:t xml:space="preserve">  -  </w:t>
      </w:r>
      <w:r w:rsidRPr="00BB1619">
        <w:rPr>
          <w:i/>
          <w:color w:val="181830"/>
          <w:sz w:val="23"/>
          <w:szCs w:val="23"/>
        </w:rPr>
        <w:t>YZ is the consensus term.</w:t>
      </w:r>
    </w:p>
    <w:p w:rsidR="00D17400" w:rsidRPr="00BB1619" w:rsidRDefault="00D85740">
      <w:pPr>
        <w:spacing w:before="40" w:after="40"/>
        <w:ind w:left="216"/>
        <w:rPr>
          <w:sz w:val="23"/>
          <w:szCs w:val="23"/>
        </w:rPr>
      </w:pPr>
      <w:r w:rsidRPr="00BB1619">
        <w:rPr>
          <w:b/>
          <w:color w:val="1F3864"/>
          <w:sz w:val="23"/>
          <w:szCs w:val="23"/>
        </w:rPr>
        <w:t xml:space="preserve">Q148 </w:t>
      </w:r>
      <w:r w:rsidRPr="00BB1619">
        <w:rPr>
          <w:b/>
          <w:color w:val="1B5E20"/>
          <w:sz w:val="23"/>
          <w:szCs w:val="23"/>
        </w:rPr>
        <w:t>(B)</w:t>
      </w:r>
      <w:r w:rsidRPr="00BB1619">
        <w:rPr>
          <w:color w:val="AAAAAA"/>
          <w:sz w:val="23"/>
          <w:szCs w:val="23"/>
        </w:rPr>
        <w:t xml:space="preserve">  -  </w:t>
      </w:r>
      <w:r w:rsidRPr="00BB1619">
        <w:rPr>
          <w:i/>
          <w:color w:val="181830"/>
          <w:sz w:val="23"/>
          <w:szCs w:val="23"/>
        </w:rPr>
        <w:t>The consensus term is redundant.</w:t>
      </w:r>
    </w:p>
    <w:p w:rsidR="00D17400" w:rsidRPr="00BB1619" w:rsidRDefault="00D85740">
      <w:pPr>
        <w:spacing w:before="40" w:after="40"/>
        <w:ind w:left="216"/>
        <w:rPr>
          <w:sz w:val="23"/>
          <w:szCs w:val="23"/>
        </w:rPr>
      </w:pPr>
      <w:r w:rsidRPr="00BB1619">
        <w:rPr>
          <w:b/>
          <w:color w:val="1F3864"/>
          <w:sz w:val="23"/>
          <w:szCs w:val="23"/>
        </w:rPr>
        <w:t xml:space="preserve">Q149 </w:t>
      </w:r>
      <w:r w:rsidRPr="00BB1619">
        <w:rPr>
          <w:b/>
          <w:color w:val="1B5E20"/>
          <w:sz w:val="23"/>
          <w:szCs w:val="23"/>
        </w:rPr>
        <w:t>(D)</w:t>
      </w:r>
      <w:r w:rsidRPr="00BB1619">
        <w:rPr>
          <w:color w:val="AAAAAA"/>
          <w:sz w:val="23"/>
          <w:szCs w:val="23"/>
        </w:rPr>
        <w:t xml:space="preserve">  -  </w:t>
      </w:r>
      <w:r w:rsidRPr="00BB1619">
        <w:rPr>
          <w:i/>
          <w:color w:val="181830"/>
          <w:sz w:val="23"/>
          <w:szCs w:val="23"/>
        </w:rPr>
        <w:t>Complement law.</w:t>
      </w:r>
    </w:p>
    <w:p w:rsidR="00D17400" w:rsidRPr="00BB1619" w:rsidRDefault="00D85740">
      <w:pPr>
        <w:spacing w:before="40" w:after="40"/>
        <w:ind w:left="216"/>
        <w:rPr>
          <w:sz w:val="23"/>
          <w:szCs w:val="23"/>
        </w:rPr>
      </w:pPr>
      <w:r w:rsidRPr="00BB1619">
        <w:rPr>
          <w:b/>
          <w:color w:val="1F3864"/>
          <w:sz w:val="23"/>
          <w:szCs w:val="23"/>
        </w:rPr>
        <w:t xml:space="preserve">Q150 </w:t>
      </w:r>
      <w:r w:rsidRPr="00BB1619">
        <w:rPr>
          <w:b/>
          <w:color w:val="1B5E20"/>
          <w:sz w:val="23"/>
          <w:szCs w:val="23"/>
        </w:rPr>
        <w:t>(C)</w:t>
      </w:r>
      <w:r w:rsidRPr="00BB1619">
        <w:rPr>
          <w:color w:val="AAAAAA"/>
          <w:sz w:val="23"/>
          <w:szCs w:val="23"/>
        </w:rPr>
        <w:t xml:space="preserve">  -  </w:t>
      </w:r>
      <w:r w:rsidRPr="00BB1619">
        <w:rPr>
          <w:i/>
          <w:color w:val="181830"/>
          <w:sz w:val="23"/>
          <w:szCs w:val="23"/>
        </w:rPr>
        <w:t>Complement law.</w:t>
      </w:r>
    </w:p>
    <w:p w:rsidR="00D17400" w:rsidRPr="00BB1619" w:rsidRDefault="00D85740">
      <w:pPr>
        <w:spacing w:before="40" w:after="40"/>
        <w:ind w:left="216"/>
        <w:rPr>
          <w:sz w:val="23"/>
          <w:szCs w:val="23"/>
        </w:rPr>
      </w:pPr>
      <w:r w:rsidRPr="00BB1619">
        <w:rPr>
          <w:b/>
          <w:color w:val="1F3864"/>
          <w:sz w:val="23"/>
          <w:szCs w:val="23"/>
        </w:rPr>
        <w:t xml:space="preserve">Q151 </w:t>
      </w:r>
      <w:r w:rsidRPr="00BB1619">
        <w:rPr>
          <w:b/>
          <w:color w:val="1B5E20"/>
          <w:sz w:val="23"/>
          <w:szCs w:val="23"/>
        </w:rPr>
        <w:t>(A)</w:t>
      </w:r>
      <w:r w:rsidRPr="00BB1619">
        <w:rPr>
          <w:color w:val="AAAAAA"/>
          <w:sz w:val="23"/>
          <w:szCs w:val="23"/>
        </w:rPr>
        <w:t xml:space="preserve">  -  </w:t>
      </w:r>
      <w:proofErr w:type="spellStart"/>
      <w:r w:rsidRPr="00BB1619">
        <w:rPr>
          <w:i/>
          <w:color w:val="181830"/>
          <w:sz w:val="23"/>
          <w:szCs w:val="23"/>
        </w:rPr>
        <w:t>DeMorgan</w:t>
      </w:r>
      <w:proofErr w:type="spellEnd"/>
      <w:r w:rsidRPr="00BB1619">
        <w:rPr>
          <w:i/>
          <w:color w:val="181830"/>
          <w:sz w:val="23"/>
          <w:szCs w:val="23"/>
        </w:rPr>
        <w:t xml:space="preserve"> enables gate transformations.</w:t>
      </w:r>
    </w:p>
    <w:p w:rsidR="00D17400" w:rsidRPr="00BB1619" w:rsidRDefault="00D85740">
      <w:pPr>
        <w:spacing w:before="40" w:after="40"/>
        <w:ind w:left="216"/>
        <w:rPr>
          <w:sz w:val="23"/>
          <w:szCs w:val="23"/>
        </w:rPr>
      </w:pPr>
      <w:r w:rsidRPr="00BB1619">
        <w:rPr>
          <w:b/>
          <w:color w:val="1F3864"/>
          <w:sz w:val="23"/>
          <w:szCs w:val="23"/>
        </w:rPr>
        <w:t xml:space="preserve">Q152 </w:t>
      </w:r>
      <w:r w:rsidRPr="00BB1619">
        <w:rPr>
          <w:b/>
          <w:color w:val="1B5E20"/>
          <w:sz w:val="23"/>
          <w:szCs w:val="23"/>
        </w:rPr>
        <w:t>(C)</w:t>
      </w:r>
      <w:r w:rsidRPr="00BB1619">
        <w:rPr>
          <w:color w:val="AAAAAA"/>
          <w:sz w:val="23"/>
          <w:szCs w:val="23"/>
        </w:rPr>
        <w:t xml:space="preserve">  -  </w:t>
      </w:r>
      <w:r w:rsidRPr="00BB1619">
        <w:rPr>
          <w:i/>
          <w:color w:val="181830"/>
          <w:sz w:val="23"/>
          <w:szCs w:val="23"/>
        </w:rPr>
        <w:t>AB is already covered by A(B+C).</w:t>
      </w:r>
    </w:p>
    <w:p w:rsidR="00D17400" w:rsidRPr="00BB1619" w:rsidRDefault="00D85740">
      <w:pPr>
        <w:spacing w:before="40" w:after="40"/>
        <w:ind w:left="216"/>
        <w:rPr>
          <w:sz w:val="23"/>
          <w:szCs w:val="23"/>
        </w:rPr>
      </w:pPr>
      <w:r w:rsidRPr="00BB1619">
        <w:rPr>
          <w:b/>
          <w:color w:val="1F3864"/>
          <w:sz w:val="23"/>
          <w:szCs w:val="23"/>
        </w:rPr>
        <w:t xml:space="preserve">Q153 </w:t>
      </w:r>
      <w:r w:rsidRPr="00BB1619">
        <w:rPr>
          <w:b/>
          <w:color w:val="1B5E20"/>
          <w:sz w:val="23"/>
          <w:szCs w:val="23"/>
        </w:rPr>
        <w:t>(D)</w:t>
      </w:r>
      <w:r w:rsidRPr="00BB1619">
        <w:rPr>
          <w:color w:val="AAAAAA"/>
          <w:sz w:val="23"/>
          <w:szCs w:val="23"/>
        </w:rPr>
        <w:t xml:space="preserve">  -  </w:t>
      </w:r>
      <w:r w:rsidRPr="00BB1619">
        <w:rPr>
          <w:i/>
          <w:color w:val="181830"/>
          <w:sz w:val="23"/>
          <w:szCs w:val="23"/>
        </w:rPr>
        <w:t>Factor A.</w:t>
      </w:r>
    </w:p>
    <w:p w:rsidR="00D17400" w:rsidRPr="00BB1619" w:rsidRDefault="00D85740">
      <w:pPr>
        <w:spacing w:before="40" w:after="40"/>
        <w:ind w:left="216"/>
        <w:rPr>
          <w:sz w:val="23"/>
          <w:szCs w:val="23"/>
        </w:rPr>
      </w:pPr>
      <w:r w:rsidRPr="00BB1619">
        <w:rPr>
          <w:b/>
          <w:color w:val="1F3864"/>
          <w:sz w:val="23"/>
          <w:szCs w:val="23"/>
        </w:rPr>
        <w:t xml:space="preserve">Q154 </w:t>
      </w:r>
      <w:r w:rsidRPr="00BB1619">
        <w:rPr>
          <w:b/>
          <w:color w:val="1B5E20"/>
          <w:sz w:val="23"/>
          <w:szCs w:val="23"/>
        </w:rPr>
        <w:t>(D)</w:t>
      </w:r>
      <w:r w:rsidRPr="00BB1619">
        <w:rPr>
          <w:color w:val="AAAAAA"/>
          <w:sz w:val="23"/>
          <w:szCs w:val="23"/>
        </w:rPr>
        <w:t xml:space="preserve">  -  </w:t>
      </w:r>
      <w:r w:rsidRPr="00BB1619">
        <w:rPr>
          <w:i/>
          <w:color w:val="181830"/>
          <w:sz w:val="23"/>
          <w:szCs w:val="23"/>
        </w:rPr>
        <w:t>Distributive law supports factoring.</w:t>
      </w:r>
    </w:p>
    <w:p w:rsidR="00D17400" w:rsidRPr="00BB1619" w:rsidRDefault="00D85740">
      <w:pPr>
        <w:spacing w:before="40" w:after="40"/>
        <w:ind w:left="216"/>
        <w:rPr>
          <w:sz w:val="23"/>
          <w:szCs w:val="23"/>
        </w:rPr>
      </w:pPr>
      <w:r w:rsidRPr="00BB1619">
        <w:rPr>
          <w:b/>
          <w:color w:val="1F3864"/>
          <w:sz w:val="23"/>
          <w:szCs w:val="23"/>
        </w:rPr>
        <w:t xml:space="preserve">Q155 </w:t>
      </w:r>
      <w:r w:rsidRPr="00BB1619">
        <w:rPr>
          <w:b/>
          <w:color w:val="1B5E20"/>
          <w:sz w:val="23"/>
          <w:szCs w:val="23"/>
        </w:rPr>
        <w:t>(D)</w:t>
      </w:r>
      <w:r w:rsidRPr="00BB1619">
        <w:rPr>
          <w:color w:val="AAAAAA"/>
          <w:sz w:val="23"/>
          <w:szCs w:val="23"/>
        </w:rPr>
        <w:t xml:space="preserve">  -  </w:t>
      </w:r>
      <w:r w:rsidRPr="00BB1619">
        <w:rPr>
          <w:i/>
          <w:color w:val="181830"/>
          <w:sz w:val="23"/>
          <w:szCs w:val="23"/>
        </w:rPr>
        <w:t xml:space="preserve">Duality swaps AND </w:t>
      </w:r>
      <w:proofErr w:type="spellStart"/>
      <w:r w:rsidRPr="00BB1619">
        <w:rPr>
          <w:i/>
          <w:color w:val="181830"/>
          <w:sz w:val="23"/>
          <w:szCs w:val="23"/>
        </w:rPr>
        <w:t>and</w:t>
      </w:r>
      <w:proofErr w:type="spellEnd"/>
      <w:r w:rsidRPr="00BB1619">
        <w:rPr>
          <w:i/>
          <w:color w:val="181830"/>
          <w:sz w:val="23"/>
          <w:szCs w:val="23"/>
        </w:rPr>
        <w:t xml:space="preserve"> OR.</w:t>
      </w:r>
    </w:p>
    <w:p w:rsidR="00D17400" w:rsidRPr="00BB1619" w:rsidRDefault="00D85740">
      <w:pPr>
        <w:spacing w:before="40" w:after="40"/>
        <w:ind w:left="216"/>
        <w:rPr>
          <w:sz w:val="23"/>
          <w:szCs w:val="23"/>
        </w:rPr>
      </w:pPr>
      <w:r w:rsidRPr="00BB1619">
        <w:rPr>
          <w:b/>
          <w:color w:val="1F3864"/>
          <w:sz w:val="23"/>
          <w:szCs w:val="23"/>
        </w:rPr>
        <w:t xml:space="preserve">Q156 </w:t>
      </w:r>
      <w:r w:rsidRPr="00BB1619">
        <w:rPr>
          <w:b/>
          <w:color w:val="1B5E20"/>
          <w:sz w:val="23"/>
          <w:szCs w:val="23"/>
        </w:rPr>
        <w:t>(B)</w:t>
      </w:r>
      <w:r w:rsidRPr="00BB1619">
        <w:rPr>
          <w:color w:val="AAAAAA"/>
          <w:sz w:val="23"/>
          <w:szCs w:val="23"/>
        </w:rPr>
        <w:t xml:space="preserve">  -  </w:t>
      </w:r>
      <w:r w:rsidRPr="00BB1619">
        <w:rPr>
          <w:i/>
          <w:color w:val="181830"/>
          <w:sz w:val="23"/>
          <w:szCs w:val="23"/>
        </w:rPr>
        <w:t>Fewer gates and literals are desired.</w:t>
      </w:r>
    </w:p>
    <w:p w:rsidR="00D17400" w:rsidRPr="00BB1619" w:rsidRDefault="00D85740">
      <w:pPr>
        <w:spacing w:before="40" w:after="40"/>
        <w:ind w:left="216"/>
        <w:rPr>
          <w:sz w:val="23"/>
          <w:szCs w:val="23"/>
        </w:rPr>
      </w:pPr>
      <w:r w:rsidRPr="00BB1619">
        <w:rPr>
          <w:b/>
          <w:color w:val="1F3864"/>
          <w:sz w:val="23"/>
          <w:szCs w:val="23"/>
        </w:rPr>
        <w:t xml:space="preserve">Q157 </w:t>
      </w:r>
      <w:r w:rsidRPr="00BB1619">
        <w:rPr>
          <w:b/>
          <w:color w:val="1B5E20"/>
          <w:sz w:val="23"/>
          <w:szCs w:val="23"/>
        </w:rPr>
        <w:t>(B)</w:t>
      </w:r>
      <w:r w:rsidRPr="00BB1619">
        <w:rPr>
          <w:color w:val="AAAAAA"/>
          <w:sz w:val="23"/>
          <w:szCs w:val="23"/>
        </w:rPr>
        <w:t xml:space="preserve">  -  </w:t>
      </w:r>
      <w:r w:rsidRPr="00BB1619">
        <w:rPr>
          <w:i/>
          <w:color w:val="181830"/>
          <w:sz w:val="23"/>
          <w:szCs w:val="23"/>
        </w:rPr>
        <w:t>Optimization reduces implementation cost.</w:t>
      </w:r>
    </w:p>
    <w:p w:rsidR="00D17400" w:rsidRPr="00BB1619" w:rsidRDefault="00D85740">
      <w:pPr>
        <w:spacing w:before="40" w:after="40"/>
        <w:ind w:left="216"/>
        <w:rPr>
          <w:sz w:val="23"/>
          <w:szCs w:val="23"/>
        </w:rPr>
      </w:pPr>
      <w:r w:rsidRPr="00BB1619">
        <w:rPr>
          <w:b/>
          <w:color w:val="1F3864"/>
          <w:sz w:val="23"/>
          <w:szCs w:val="23"/>
        </w:rPr>
        <w:t xml:space="preserve">Q158 </w:t>
      </w:r>
      <w:r w:rsidRPr="00BB1619">
        <w:rPr>
          <w:b/>
          <w:color w:val="1B5E20"/>
          <w:sz w:val="23"/>
          <w:szCs w:val="23"/>
        </w:rPr>
        <w:t>(B)</w:t>
      </w:r>
      <w:r w:rsidRPr="00BB1619">
        <w:rPr>
          <w:color w:val="AAAAAA"/>
          <w:sz w:val="23"/>
          <w:szCs w:val="23"/>
        </w:rPr>
        <w:t xml:space="preserve">  -  </w:t>
      </w:r>
      <w:r w:rsidRPr="00BB1619">
        <w:rPr>
          <w:i/>
          <w:color w:val="181830"/>
          <w:sz w:val="23"/>
          <w:szCs w:val="23"/>
        </w:rPr>
        <w:t>Boolean simplification is frequently tested.</w:t>
      </w:r>
    </w:p>
    <w:p w:rsidR="00D17400" w:rsidRPr="00BB1619" w:rsidRDefault="00D85740">
      <w:pPr>
        <w:spacing w:before="40" w:after="40"/>
        <w:ind w:left="216"/>
        <w:rPr>
          <w:sz w:val="23"/>
          <w:szCs w:val="23"/>
        </w:rPr>
      </w:pPr>
      <w:r w:rsidRPr="00BB1619">
        <w:rPr>
          <w:b/>
          <w:color w:val="1F3864"/>
          <w:sz w:val="23"/>
          <w:szCs w:val="23"/>
        </w:rPr>
        <w:t xml:space="preserve">Q159 </w:t>
      </w:r>
      <w:r w:rsidRPr="00BB1619">
        <w:rPr>
          <w:b/>
          <w:color w:val="1B5E20"/>
          <w:sz w:val="23"/>
          <w:szCs w:val="23"/>
        </w:rPr>
        <w:t>(A)</w:t>
      </w:r>
      <w:r w:rsidRPr="00BB1619">
        <w:rPr>
          <w:color w:val="AAAAAA"/>
          <w:sz w:val="23"/>
          <w:szCs w:val="23"/>
        </w:rPr>
        <w:t xml:space="preserve">  -  </w:t>
      </w:r>
      <w:r w:rsidRPr="00BB1619">
        <w:rPr>
          <w:i/>
          <w:color w:val="181830"/>
          <w:sz w:val="23"/>
          <w:szCs w:val="23"/>
        </w:rPr>
        <w:t>Algebraic reduction complements K-map methods.</w:t>
      </w:r>
    </w:p>
    <w:p w:rsidR="00D17400" w:rsidRPr="00BB1619" w:rsidRDefault="00D85740">
      <w:pPr>
        <w:spacing w:before="40" w:after="40"/>
        <w:ind w:left="216"/>
        <w:rPr>
          <w:sz w:val="23"/>
          <w:szCs w:val="23"/>
        </w:rPr>
      </w:pPr>
      <w:r w:rsidRPr="00BB1619">
        <w:rPr>
          <w:b/>
          <w:color w:val="1F3864"/>
          <w:sz w:val="23"/>
          <w:szCs w:val="23"/>
        </w:rPr>
        <w:t xml:space="preserve">Q160 </w:t>
      </w:r>
      <w:r w:rsidRPr="00BB1619">
        <w:rPr>
          <w:b/>
          <w:color w:val="1B5E20"/>
          <w:sz w:val="23"/>
          <w:szCs w:val="23"/>
        </w:rPr>
        <w:t>(A)</w:t>
      </w:r>
      <w:r w:rsidRPr="00BB1619">
        <w:rPr>
          <w:color w:val="AAAAAA"/>
          <w:sz w:val="23"/>
          <w:szCs w:val="23"/>
        </w:rPr>
        <w:t xml:space="preserve">  -  </w:t>
      </w:r>
      <w:r w:rsidRPr="00BB1619">
        <w:rPr>
          <w:i/>
          <w:color w:val="181830"/>
          <w:sz w:val="23"/>
          <w:szCs w:val="23"/>
        </w:rPr>
        <w:t>Simplification preserves function while reducing cost.</w:t>
      </w:r>
    </w:p>
    <w:p w:rsidR="00D17400" w:rsidRPr="00BB1619" w:rsidRDefault="00D85740">
      <w:pPr>
        <w:spacing w:before="40" w:after="40"/>
        <w:ind w:left="216"/>
        <w:rPr>
          <w:sz w:val="23"/>
          <w:szCs w:val="23"/>
        </w:rPr>
      </w:pPr>
      <w:r w:rsidRPr="00BB1619">
        <w:rPr>
          <w:b/>
          <w:color w:val="1F3864"/>
          <w:sz w:val="23"/>
          <w:szCs w:val="23"/>
        </w:rPr>
        <w:t xml:space="preserve">Q161 </w:t>
      </w:r>
      <w:r w:rsidRPr="00BB1619">
        <w:rPr>
          <w:b/>
          <w:color w:val="1B5E20"/>
          <w:sz w:val="23"/>
          <w:szCs w:val="23"/>
        </w:rPr>
        <w:t>(D)</w:t>
      </w:r>
      <w:r w:rsidRPr="00BB1619">
        <w:rPr>
          <w:color w:val="AAAAAA"/>
          <w:sz w:val="23"/>
          <w:szCs w:val="23"/>
        </w:rPr>
        <w:t xml:space="preserve">  -  </w:t>
      </w:r>
      <w:r w:rsidRPr="00BB1619">
        <w:rPr>
          <w:i/>
          <w:color w:val="181830"/>
          <w:sz w:val="23"/>
          <w:szCs w:val="23"/>
        </w:rPr>
        <w:t>Output is 1 only when all inputs are 1.</w:t>
      </w:r>
    </w:p>
    <w:p w:rsidR="00D17400" w:rsidRPr="00BB1619" w:rsidRDefault="00D85740">
      <w:pPr>
        <w:spacing w:before="40" w:after="40"/>
        <w:ind w:left="216"/>
        <w:rPr>
          <w:sz w:val="23"/>
          <w:szCs w:val="23"/>
        </w:rPr>
      </w:pPr>
      <w:r w:rsidRPr="00BB1619">
        <w:rPr>
          <w:b/>
          <w:color w:val="1F3864"/>
          <w:sz w:val="23"/>
          <w:szCs w:val="23"/>
        </w:rPr>
        <w:t xml:space="preserve">Q162 </w:t>
      </w:r>
      <w:r w:rsidRPr="00BB1619">
        <w:rPr>
          <w:b/>
          <w:color w:val="1B5E20"/>
          <w:sz w:val="23"/>
          <w:szCs w:val="23"/>
        </w:rPr>
        <w:t>(D)</w:t>
      </w:r>
      <w:r w:rsidRPr="00BB1619">
        <w:rPr>
          <w:color w:val="AAAAAA"/>
          <w:sz w:val="23"/>
          <w:szCs w:val="23"/>
        </w:rPr>
        <w:t xml:space="preserve">  -  </w:t>
      </w:r>
      <w:r w:rsidRPr="00BB1619">
        <w:rPr>
          <w:i/>
          <w:color w:val="181830"/>
          <w:sz w:val="23"/>
          <w:szCs w:val="23"/>
        </w:rPr>
        <w:t>Output is 1 when any input is 1.</w:t>
      </w:r>
    </w:p>
    <w:p w:rsidR="00D17400" w:rsidRPr="00BB1619" w:rsidRDefault="00D85740">
      <w:pPr>
        <w:spacing w:before="40" w:after="40"/>
        <w:ind w:left="216"/>
        <w:rPr>
          <w:sz w:val="23"/>
          <w:szCs w:val="23"/>
        </w:rPr>
      </w:pPr>
      <w:r w:rsidRPr="00BB1619">
        <w:rPr>
          <w:b/>
          <w:color w:val="1F3864"/>
          <w:sz w:val="23"/>
          <w:szCs w:val="23"/>
        </w:rPr>
        <w:t xml:space="preserve">Q163 </w:t>
      </w:r>
      <w:r w:rsidRPr="00BB1619">
        <w:rPr>
          <w:b/>
          <w:color w:val="1B5E20"/>
          <w:sz w:val="23"/>
          <w:szCs w:val="23"/>
        </w:rPr>
        <w:t>(A)</w:t>
      </w:r>
      <w:r w:rsidRPr="00BB1619">
        <w:rPr>
          <w:color w:val="AAAAAA"/>
          <w:sz w:val="23"/>
          <w:szCs w:val="23"/>
        </w:rPr>
        <w:t xml:space="preserve">  -  </w:t>
      </w:r>
      <w:r w:rsidRPr="00BB1619">
        <w:rPr>
          <w:i/>
          <w:color w:val="181830"/>
          <w:sz w:val="23"/>
          <w:szCs w:val="23"/>
        </w:rPr>
        <w:t>NOT produces the complement of the input.</w:t>
      </w:r>
    </w:p>
    <w:p w:rsidR="00D17400" w:rsidRPr="00BB1619" w:rsidRDefault="00D85740">
      <w:pPr>
        <w:spacing w:before="40" w:after="40"/>
        <w:ind w:left="216"/>
        <w:rPr>
          <w:sz w:val="23"/>
          <w:szCs w:val="23"/>
        </w:rPr>
      </w:pPr>
      <w:r w:rsidRPr="00BB1619">
        <w:rPr>
          <w:b/>
          <w:color w:val="1F3864"/>
          <w:sz w:val="23"/>
          <w:szCs w:val="23"/>
        </w:rPr>
        <w:t xml:space="preserve">Q164 </w:t>
      </w:r>
      <w:r w:rsidRPr="00BB1619">
        <w:rPr>
          <w:b/>
          <w:color w:val="1B5E20"/>
          <w:sz w:val="23"/>
          <w:szCs w:val="23"/>
        </w:rPr>
        <w:t>(A)</w:t>
      </w:r>
      <w:r w:rsidRPr="00BB1619">
        <w:rPr>
          <w:color w:val="AAAAAA"/>
          <w:sz w:val="23"/>
          <w:szCs w:val="23"/>
        </w:rPr>
        <w:t xml:space="preserve">  -  </w:t>
      </w:r>
      <w:r w:rsidRPr="00BB1619">
        <w:rPr>
          <w:i/>
          <w:color w:val="181830"/>
          <w:sz w:val="23"/>
          <w:szCs w:val="23"/>
        </w:rPr>
        <w:t>Both inputs are high.</w:t>
      </w:r>
    </w:p>
    <w:p w:rsidR="00D17400" w:rsidRPr="00BB1619" w:rsidRDefault="00D85740">
      <w:pPr>
        <w:spacing w:before="40" w:after="40"/>
        <w:ind w:left="216"/>
        <w:rPr>
          <w:sz w:val="23"/>
          <w:szCs w:val="23"/>
        </w:rPr>
      </w:pPr>
      <w:r w:rsidRPr="00BB1619">
        <w:rPr>
          <w:b/>
          <w:color w:val="1F3864"/>
          <w:sz w:val="23"/>
          <w:szCs w:val="23"/>
        </w:rPr>
        <w:t xml:space="preserve">Q165 </w:t>
      </w:r>
      <w:r w:rsidRPr="00BB1619">
        <w:rPr>
          <w:b/>
          <w:color w:val="1B5E20"/>
          <w:sz w:val="23"/>
          <w:szCs w:val="23"/>
        </w:rPr>
        <w:t>(B)</w:t>
      </w:r>
      <w:r w:rsidRPr="00BB1619">
        <w:rPr>
          <w:color w:val="AAAAAA"/>
          <w:sz w:val="23"/>
          <w:szCs w:val="23"/>
        </w:rPr>
        <w:t xml:space="preserve">  -  </w:t>
      </w:r>
      <w:r w:rsidRPr="00BB1619">
        <w:rPr>
          <w:i/>
          <w:color w:val="181830"/>
          <w:sz w:val="23"/>
          <w:szCs w:val="23"/>
        </w:rPr>
        <w:t>At least one input is high.</w:t>
      </w:r>
    </w:p>
    <w:p w:rsidR="00D17400" w:rsidRPr="00BB1619" w:rsidRDefault="00D85740">
      <w:pPr>
        <w:spacing w:before="40" w:after="40"/>
        <w:ind w:left="216"/>
        <w:rPr>
          <w:sz w:val="23"/>
          <w:szCs w:val="23"/>
        </w:rPr>
      </w:pPr>
      <w:r w:rsidRPr="00BB1619">
        <w:rPr>
          <w:b/>
          <w:color w:val="1F3864"/>
          <w:sz w:val="23"/>
          <w:szCs w:val="23"/>
        </w:rPr>
        <w:t xml:space="preserve">Q166 </w:t>
      </w:r>
      <w:r w:rsidRPr="00BB1619">
        <w:rPr>
          <w:b/>
          <w:color w:val="1B5E20"/>
          <w:sz w:val="23"/>
          <w:szCs w:val="23"/>
        </w:rPr>
        <w:t>(B)</w:t>
      </w:r>
      <w:r w:rsidRPr="00BB1619">
        <w:rPr>
          <w:color w:val="AAAAAA"/>
          <w:sz w:val="23"/>
          <w:szCs w:val="23"/>
        </w:rPr>
        <w:t xml:space="preserve">  -  </w:t>
      </w:r>
      <w:r w:rsidRPr="00BB1619">
        <w:rPr>
          <w:i/>
          <w:color w:val="181830"/>
          <w:sz w:val="23"/>
          <w:szCs w:val="23"/>
        </w:rPr>
        <w:t>NOT inverts the input.</w:t>
      </w:r>
    </w:p>
    <w:p w:rsidR="00D17400" w:rsidRPr="00BB1619" w:rsidRDefault="00D85740">
      <w:pPr>
        <w:spacing w:before="40" w:after="40"/>
        <w:ind w:left="216"/>
        <w:rPr>
          <w:sz w:val="23"/>
          <w:szCs w:val="23"/>
        </w:rPr>
      </w:pPr>
      <w:r w:rsidRPr="00BB1619">
        <w:rPr>
          <w:b/>
          <w:color w:val="1F3864"/>
          <w:sz w:val="23"/>
          <w:szCs w:val="23"/>
        </w:rPr>
        <w:t xml:space="preserve">Q167 </w:t>
      </w:r>
      <w:r w:rsidRPr="00BB1619">
        <w:rPr>
          <w:b/>
          <w:color w:val="1B5E20"/>
          <w:sz w:val="23"/>
          <w:szCs w:val="23"/>
        </w:rPr>
        <w:t>(C)</w:t>
      </w:r>
      <w:r w:rsidRPr="00BB1619">
        <w:rPr>
          <w:color w:val="AAAAAA"/>
          <w:sz w:val="23"/>
          <w:szCs w:val="23"/>
        </w:rPr>
        <w:t xml:space="preserve">  -  </w:t>
      </w:r>
      <w:r w:rsidRPr="00BB1619">
        <w:rPr>
          <w:i/>
          <w:color w:val="181830"/>
          <w:sz w:val="23"/>
          <w:szCs w:val="23"/>
        </w:rPr>
        <w:t>NAND is the complement of AND.</w:t>
      </w:r>
    </w:p>
    <w:p w:rsidR="00D17400" w:rsidRPr="00BB1619" w:rsidRDefault="00D85740">
      <w:pPr>
        <w:spacing w:before="40" w:after="40"/>
        <w:ind w:left="216"/>
        <w:rPr>
          <w:sz w:val="23"/>
          <w:szCs w:val="23"/>
        </w:rPr>
      </w:pPr>
      <w:r w:rsidRPr="00BB1619">
        <w:rPr>
          <w:b/>
          <w:color w:val="1F3864"/>
          <w:sz w:val="23"/>
          <w:szCs w:val="23"/>
        </w:rPr>
        <w:t xml:space="preserve">Q168 </w:t>
      </w:r>
      <w:r w:rsidRPr="00BB1619">
        <w:rPr>
          <w:b/>
          <w:color w:val="1B5E20"/>
          <w:sz w:val="23"/>
          <w:szCs w:val="23"/>
        </w:rPr>
        <w:t>(C)</w:t>
      </w:r>
      <w:r w:rsidRPr="00BB1619">
        <w:rPr>
          <w:color w:val="AAAAAA"/>
          <w:sz w:val="23"/>
          <w:szCs w:val="23"/>
        </w:rPr>
        <w:t xml:space="preserve">  -  </w:t>
      </w:r>
      <w:r w:rsidRPr="00BB1619">
        <w:rPr>
          <w:i/>
          <w:color w:val="181830"/>
          <w:sz w:val="23"/>
          <w:szCs w:val="23"/>
        </w:rPr>
        <w:t>NOR is the complement of OR.</w:t>
      </w:r>
    </w:p>
    <w:p w:rsidR="00D17400" w:rsidRPr="00BB1619" w:rsidRDefault="00D85740">
      <w:pPr>
        <w:spacing w:before="40" w:after="40"/>
        <w:ind w:left="216"/>
        <w:rPr>
          <w:sz w:val="23"/>
          <w:szCs w:val="23"/>
        </w:rPr>
      </w:pPr>
      <w:r w:rsidRPr="00BB1619">
        <w:rPr>
          <w:b/>
          <w:color w:val="1F3864"/>
          <w:sz w:val="23"/>
          <w:szCs w:val="23"/>
        </w:rPr>
        <w:t xml:space="preserve">Q169 </w:t>
      </w:r>
      <w:r w:rsidRPr="00BB1619">
        <w:rPr>
          <w:b/>
          <w:color w:val="1B5E20"/>
          <w:sz w:val="23"/>
          <w:szCs w:val="23"/>
        </w:rPr>
        <w:t>(B)</w:t>
      </w:r>
      <w:r w:rsidRPr="00BB1619">
        <w:rPr>
          <w:color w:val="AAAAAA"/>
          <w:sz w:val="23"/>
          <w:szCs w:val="23"/>
        </w:rPr>
        <w:t xml:space="preserve">  -  </w:t>
      </w:r>
      <w:r w:rsidRPr="00BB1619">
        <w:rPr>
          <w:i/>
          <w:color w:val="181830"/>
          <w:sz w:val="23"/>
          <w:szCs w:val="23"/>
        </w:rPr>
        <w:t>Exclusive-OR detects inequality.</w:t>
      </w:r>
    </w:p>
    <w:p w:rsidR="00D17400" w:rsidRPr="00BB1619" w:rsidRDefault="00D85740">
      <w:pPr>
        <w:spacing w:before="40" w:after="40"/>
        <w:ind w:left="216"/>
        <w:rPr>
          <w:sz w:val="23"/>
          <w:szCs w:val="23"/>
        </w:rPr>
      </w:pPr>
      <w:r w:rsidRPr="00BB1619">
        <w:rPr>
          <w:b/>
          <w:color w:val="1F3864"/>
          <w:sz w:val="23"/>
          <w:szCs w:val="23"/>
        </w:rPr>
        <w:t xml:space="preserve">Q170 </w:t>
      </w:r>
      <w:r w:rsidRPr="00BB1619">
        <w:rPr>
          <w:b/>
          <w:color w:val="1B5E20"/>
          <w:sz w:val="23"/>
          <w:szCs w:val="23"/>
        </w:rPr>
        <w:t>(D)</w:t>
      </w:r>
      <w:r w:rsidRPr="00BB1619">
        <w:rPr>
          <w:color w:val="AAAAAA"/>
          <w:sz w:val="23"/>
          <w:szCs w:val="23"/>
        </w:rPr>
        <w:t xml:space="preserve">  -  </w:t>
      </w:r>
      <w:r w:rsidRPr="00BB1619">
        <w:rPr>
          <w:i/>
          <w:color w:val="181830"/>
          <w:sz w:val="23"/>
          <w:szCs w:val="23"/>
        </w:rPr>
        <w:t>XNOR detects equality.</w:t>
      </w:r>
    </w:p>
    <w:p w:rsidR="00D17400" w:rsidRPr="00BB1619" w:rsidRDefault="00D85740">
      <w:pPr>
        <w:spacing w:before="40" w:after="40"/>
        <w:ind w:left="216"/>
        <w:rPr>
          <w:sz w:val="23"/>
          <w:szCs w:val="23"/>
        </w:rPr>
      </w:pPr>
      <w:r w:rsidRPr="00BB1619">
        <w:rPr>
          <w:b/>
          <w:color w:val="1F3864"/>
          <w:sz w:val="23"/>
          <w:szCs w:val="23"/>
        </w:rPr>
        <w:t xml:space="preserve">Q171 </w:t>
      </w:r>
      <w:r w:rsidRPr="00BB1619">
        <w:rPr>
          <w:b/>
          <w:color w:val="1B5E20"/>
          <w:sz w:val="23"/>
          <w:szCs w:val="23"/>
        </w:rPr>
        <w:t>(A)</w:t>
      </w:r>
      <w:r w:rsidRPr="00BB1619">
        <w:rPr>
          <w:color w:val="AAAAAA"/>
          <w:sz w:val="23"/>
          <w:szCs w:val="23"/>
        </w:rPr>
        <w:t xml:space="preserve">  -  </w:t>
      </w:r>
      <w:r w:rsidRPr="00BB1619">
        <w:rPr>
          <w:i/>
          <w:color w:val="181830"/>
          <w:sz w:val="23"/>
          <w:szCs w:val="23"/>
        </w:rPr>
        <w:t>Inputs are equal.</w:t>
      </w:r>
    </w:p>
    <w:p w:rsidR="00D17400" w:rsidRPr="00BB1619" w:rsidRDefault="00D85740">
      <w:pPr>
        <w:spacing w:before="40" w:after="40"/>
        <w:ind w:left="216"/>
        <w:rPr>
          <w:sz w:val="23"/>
          <w:szCs w:val="23"/>
        </w:rPr>
      </w:pPr>
      <w:r w:rsidRPr="00BB1619">
        <w:rPr>
          <w:b/>
          <w:color w:val="1F3864"/>
          <w:sz w:val="23"/>
          <w:szCs w:val="23"/>
        </w:rPr>
        <w:lastRenderedPageBreak/>
        <w:t xml:space="preserve">Q172 </w:t>
      </w:r>
      <w:r w:rsidRPr="00BB1619">
        <w:rPr>
          <w:b/>
          <w:color w:val="1B5E20"/>
          <w:sz w:val="23"/>
          <w:szCs w:val="23"/>
        </w:rPr>
        <w:t>(B)</w:t>
      </w:r>
      <w:r w:rsidRPr="00BB1619">
        <w:rPr>
          <w:color w:val="AAAAAA"/>
          <w:sz w:val="23"/>
          <w:szCs w:val="23"/>
        </w:rPr>
        <w:t xml:space="preserve">  -  </w:t>
      </w:r>
      <w:r w:rsidRPr="00BB1619">
        <w:rPr>
          <w:i/>
          <w:color w:val="181830"/>
          <w:sz w:val="23"/>
          <w:szCs w:val="23"/>
        </w:rPr>
        <w:t>Inputs are equal.</w:t>
      </w:r>
    </w:p>
    <w:p w:rsidR="00D17400" w:rsidRPr="00BB1619" w:rsidRDefault="00D85740">
      <w:pPr>
        <w:spacing w:before="40" w:after="40"/>
        <w:ind w:left="216"/>
        <w:rPr>
          <w:sz w:val="23"/>
          <w:szCs w:val="23"/>
        </w:rPr>
      </w:pPr>
      <w:r w:rsidRPr="00BB1619">
        <w:rPr>
          <w:b/>
          <w:color w:val="1F3864"/>
          <w:sz w:val="23"/>
          <w:szCs w:val="23"/>
        </w:rPr>
        <w:t xml:space="preserve">Q173 </w:t>
      </w:r>
      <w:r w:rsidRPr="00BB1619">
        <w:rPr>
          <w:b/>
          <w:color w:val="1B5E20"/>
          <w:sz w:val="23"/>
          <w:szCs w:val="23"/>
        </w:rPr>
        <w:t>(D)</w:t>
      </w:r>
      <w:r w:rsidRPr="00BB1619">
        <w:rPr>
          <w:color w:val="AAAAAA"/>
          <w:sz w:val="23"/>
          <w:szCs w:val="23"/>
        </w:rPr>
        <w:t xml:space="preserve">  -  </w:t>
      </w:r>
      <w:r w:rsidRPr="00BB1619">
        <w:rPr>
          <w:i/>
          <w:color w:val="181830"/>
          <w:sz w:val="23"/>
          <w:szCs w:val="23"/>
        </w:rPr>
        <w:t>XOR is fundamental in parity logic.</w:t>
      </w:r>
    </w:p>
    <w:p w:rsidR="00D17400" w:rsidRPr="00BB1619" w:rsidRDefault="00D85740">
      <w:pPr>
        <w:spacing w:before="40" w:after="40"/>
        <w:ind w:left="216"/>
        <w:rPr>
          <w:sz w:val="23"/>
          <w:szCs w:val="23"/>
        </w:rPr>
      </w:pPr>
      <w:r w:rsidRPr="00BB1619">
        <w:rPr>
          <w:b/>
          <w:color w:val="1F3864"/>
          <w:sz w:val="23"/>
          <w:szCs w:val="23"/>
        </w:rPr>
        <w:t xml:space="preserve">Q174 </w:t>
      </w:r>
      <w:r w:rsidRPr="00BB1619">
        <w:rPr>
          <w:b/>
          <w:color w:val="1B5E20"/>
          <w:sz w:val="23"/>
          <w:szCs w:val="23"/>
        </w:rPr>
        <w:t>(D)</w:t>
      </w:r>
      <w:r w:rsidRPr="00BB1619">
        <w:rPr>
          <w:color w:val="AAAAAA"/>
          <w:sz w:val="23"/>
          <w:szCs w:val="23"/>
        </w:rPr>
        <w:t xml:space="preserve">  -  </w:t>
      </w:r>
      <w:r w:rsidRPr="00BB1619">
        <w:rPr>
          <w:i/>
          <w:color w:val="181830"/>
          <w:sz w:val="23"/>
          <w:szCs w:val="23"/>
        </w:rPr>
        <w:t>Parity checking relies on XOR operations.</w:t>
      </w:r>
    </w:p>
    <w:p w:rsidR="00D17400" w:rsidRPr="00BB1619" w:rsidRDefault="00D85740">
      <w:pPr>
        <w:spacing w:before="40" w:after="40"/>
        <w:ind w:left="216"/>
        <w:rPr>
          <w:sz w:val="23"/>
          <w:szCs w:val="23"/>
        </w:rPr>
      </w:pPr>
      <w:r w:rsidRPr="00BB1619">
        <w:rPr>
          <w:b/>
          <w:color w:val="1F3864"/>
          <w:sz w:val="23"/>
          <w:szCs w:val="23"/>
        </w:rPr>
        <w:t xml:space="preserve">Q175 </w:t>
      </w:r>
      <w:r w:rsidRPr="00BB1619">
        <w:rPr>
          <w:b/>
          <w:color w:val="1B5E20"/>
          <w:sz w:val="23"/>
          <w:szCs w:val="23"/>
        </w:rPr>
        <w:t>(D)</w:t>
      </w:r>
      <w:r w:rsidRPr="00BB1619">
        <w:rPr>
          <w:color w:val="AAAAAA"/>
          <w:sz w:val="23"/>
          <w:szCs w:val="23"/>
        </w:rPr>
        <w:t xml:space="preserve">  -  </w:t>
      </w:r>
      <w:r w:rsidRPr="00BB1619">
        <w:rPr>
          <w:i/>
          <w:color w:val="181830"/>
          <w:sz w:val="23"/>
          <w:szCs w:val="23"/>
        </w:rPr>
        <w:t>Any logic function can be built using NANDs.</w:t>
      </w:r>
    </w:p>
    <w:p w:rsidR="00D17400" w:rsidRPr="00BB1619" w:rsidRDefault="00D85740">
      <w:pPr>
        <w:spacing w:before="40" w:after="40"/>
        <w:ind w:left="216"/>
        <w:rPr>
          <w:sz w:val="23"/>
          <w:szCs w:val="23"/>
        </w:rPr>
      </w:pPr>
      <w:r w:rsidRPr="00BB1619">
        <w:rPr>
          <w:b/>
          <w:color w:val="1F3864"/>
          <w:sz w:val="23"/>
          <w:szCs w:val="23"/>
        </w:rPr>
        <w:t xml:space="preserve">Q176 </w:t>
      </w:r>
      <w:r w:rsidRPr="00BB1619">
        <w:rPr>
          <w:b/>
          <w:color w:val="1B5E20"/>
          <w:sz w:val="23"/>
          <w:szCs w:val="23"/>
        </w:rPr>
        <w:t>(B)</w:t>
      </w:r>
      <w:r w:rsidRPr="00BB1619">
        <w:rPr>
          <w:color w:val="AAAAAA"/>
          <w:sz w:val="23"/>
          <w:szCs w:val="23"/>
        </w:rPr>
        <w:t xml:space="preserve">  -  </w:t>
      </w:r>
      <w:r w:rsidRPr="00BB1619">
        <w:rPr>
          <w:i/>
          <w:color w:val="181830"/>
          <w:sz w:val="23"/>
          <w:szCs w:val="23"/>
        </w:rPr>
        <w:t>Any logic function can be built using NORs.</w:t>
      </w:r>
    </w:p>
    <w:p w:rsidR="00D17400" w:rsidRPr="00BB1619" w:rsidRDefault="00D85740">
      <w:pPr>
        <w:spacing w:before="40" w:after="40"/>
        <w:ind w:left="216"/>
        <w:rPr>
          <w:sz w:val="23"/>
          <w:szCs w:val="23"/>
        </w:rPr>
      </w:pPr>
      <w:r w:rsidRPr="00BB1619">
        <w:rPr>
          <w:b/>
          <w:color w:val="1F3864"/>
          <w:sz w:val="23"/>
          <w:szCs w:val="23"/>
        </w:rPr>
        <w:t xml:space="preserve">Q177 </w:t>
      </w:r>
      <w:r w:rsidRPr="00BB1619">
        <w:rPr>
          <w:b/>
          <w:color w:val="1B5E20"/>
          <w:sz w:val="23"/>
          <w:szCs w:val="23"/>
        </w:rPr>
        <w:t>(D)</w:t>
      </w:r>
      <w:r w:rsidRPr="00BB1619">
        <w:rPr>
          <w:color w:val="AAAAAA"/>
          <w:sz w:val="23"/>
          <w:szCs w:val="23"/>
        </w:rPr>
        <w:t xml:space="preserve">  -  </w:t>
      </w:r>
      <w:r w:rsidRPr="00BB1619">
        <w:rPr>
          <w:i/>
          <w:color w:val="181830"/>
          <w:sz w:val="23"/>
          <w:szCs w:val="23"/>
        </w:rPr>
        <w:t>'+' denotes OR.</w:t>
      </w:r>
    </w:p>
    <w:p w:rsidR="00D17400" w:rsidRPr="00BB1619" w:rsidRDefault="00D85740">
      <w:pPr>
        <w:spacing w:before="40" w:after="40"/>
        <w:ind w:left="216"/>
        <w:rPr>
          <w:sz w:val="23"/>
          <w:szCs w:val="23"/>
        </w:rPr>
      </w:pPr>
      <w:r w:rsidRPr="00BB1619">
        <w:rPr>
          <w:b/>
          <w:color w:val="1F3864"/>
          <w:sz w:val="23"/>
          <w:szCs w:val="23"/>
        </w:rPr>
        <w:t xml:space="preserve">Q178 </w:t>
      </w:r>
      <w:r w:rsidRPr="00BB1619">
        <w:rPr>
          <w:b/>
          <w:color w:val="1B5E20"/>
          <w:sz w:val="23"/>
          <w:szCs w:val="23"/>
        </w:rPr>
        <w:t>(C)</w:t>
      </w:r>
      <w:r w:rsidRPr="00BB1619">
        <w:rPr>
          <w:color w:val="AAAAAA"/>
          <w:sz w:val="23"/>
          <w:szCs w:val="23"/>
        </w:rPr>
        <w:t xml:space="preserve">  -  </w:t>
      </w:r>
      <w:r w:rsidRPr="00BB1619">
        <w:rPr>
          <w:i/>
          <w:color w:val="181830"/>
          <w:sz w:val="23"/>
          <w:szCs w:val="23"/>
        </w:rPr>
        <w:t>'·' denotes AND.</w:t>
      </w:r>
    </w:p>
    <w:p w:rsidR="00D17400" w:rsidRPr="00BB1619" w:rsidRDefault="00D85740">
      <w:pPr>
        <w:spacing w:before="40" w:after="40"/>
        <w:ind w:left="216"/>
        <w:rPr>
          <w:sz w:val="23"/>
          <w:szCs w:val="23"/>
        </w:rPr>
      </w:pPr>
      <w:r w:rsidRPr="00BB1619">
        <w:rPr>
          <w:b/>
          <w:color w:val="1F3864"/>
          <w:sz w:val="23"/>
          <w:szCs w:val="23"/>
        </w:rPr>
        <w:t xml:space="preserve">Q179 </w:t>
      </w:r>
      <w:r w:rsidRPr="00BB1619">
        <w:rPr>
          <w:b/>
          <w:color w:val="1B5E20"/>
          <w:sz w:val="23"/>
          <w:szCs w:val="23"/>
        </w:rPr>
        <w:t>(C)</w:t>
      </w:r>
      <w:r w:rsidRPr="00BB1619">
        <w:rPr>
          <w:color w:val="AAAAAA"/>
          <w:sz w:val="23"/>
          <w:szCs w:val="23"/>
        </w:rPr>
        <w:t xml:space="preserve">  -  </w:t>
      </w:r>
      <w:r w:rsidRPr="00BB1619">
        <w:rPr>
          <w:i/>
          <w:color w:val="181830"/>
          <w:sz w:val="23"/>
          <w:szCs w:val="23"/>
        </w:rPr>
        <w:t>Gate functionality is fundamental.</w:t>
      </w:r>
    </w:p>
    <w:p w:rsidR="00D17400" w:rsidRPr="00BB1619" w:rsidRDefault="00D85740">
      <w:pPr>
        <w:spacing w:before="40" w:after="40"/>
        <w:ind w:left="216"/>
        <w:rPr>
          <w:sz w:val="23"/>
          <w:szCs w:val="23"/>
        </w:rPr>
      </w:pPr>
      <w:r w:rsidRPr="00BB1619">
        <w:rPr>
          <w:b/>
          <w:color w:val="1F3864"/>
          <w:sz w:val="23"/>
          <w:szCs w:val="23"/>
        </w:rPr>
        <w:t xml:space="preserve">Q180 </w:t>
      </w:r>
      <w:r w:rsidRPr="00BB1619">
        <w:rPr>
          <w:b/>
          <w:color w:val="1B5E20"/>
          <w:sz w:val="23"/>
          <w:szCs w:val="23"/>
        </w:rPr>
        <w:t>(A)</w:t>
      </w:r>
      <w:r w:rsidRPr="00BB1619">
        <w:rPr>
          <w:color w:val="AAAAAA"/>
          <w:sz w:val="23"/>
          <w:szCs w:val="23"/>
        </w:rPr>
        <w:t xml:space="preserve">  -  </w:t>
      </w:r>
      <w:r w:rsidRPr="00BB1619">
        <w:rPr>
          <w:i/>
          <w:color w:val="181830"/>
          <w:sz w:val="23"/>
          <w:szCs w:val="23"/>
        </w:rPr>
        <w:t>Logic gates are the building blocks of digital circuits.</w:t>
      </w:r>
    </w:p>
    <w:p w:rsidR="00D17400" w:rsidRPr="00BB1619" w:rsidRDefault="00D85740">
      <w:pPr>
        <w:spacing w:before="40" w:after="40"/>
        <w:ind w:left="216"/>
        <w:rPr>
          <w:sz w:val="23"/>
          <w:szCs w:val="23"/>
        </w:rPr>
      </w:pPr>
      <w:r w:rsidRPr="00BB1619">
        <w:rPr>
          <w:b/>
          <w:color w:val="1F3864"/>
          <w:sz w:val="23"/>
          <w:szCs w:val="23"/>
        </w:rPr>
        <w:t xml:space="preserve">Q181 </w:t>
      </w:r>
      <w:r w:rsidRPr="00BB1619">
        <w:rPr>
          <w:b/>
          <w:color w:val="1B5E20"/>
          <w:sz w:val="23"/>
          <w:szCs w:val="23"/>
        </w:rPr>
        <w:t>(A)</w:t>
      </w:r>
      <w:r w:rsidRPr="00BB1619">
        <w:rPr>
          <w:color w:val="AAAAAA"/>
          <w:sz w:val="23"/>
          <w:szCs w:val="23"/>
        </w:rPr>
        <w:t xml:space="preserve">  -  </w:t>
      </w:r>
      <w:r w:rsidRPr="00BB1619">
        <w:rPr>
          <w:i/>
          <w:color w:val="181830"/>
          <w:sz w:val="23"/>
          <w:szCs w:val="23"/>
        </w:rPr>
        <w:t>NAND alone can realize all logic functions.</w:t>
      </w:r>
    </w:p>
    <w:p w:rsidR="00D17400" w:rsidRPr="00BB1619" w:rsidRDefault="00D85740">
      <w:pPr>
        <w:spacing w:before="40" w:after="40"/>
        <w:ind w:left="216"/>
        <w:rPr>
          <w:sz w:val="23"/>
          <w:szCs w:val="23"/>
        </w:rPr>
      </w:pPr>
      <w:r w:rsidRPr="00BB1619">
        <w:rPr>
          <w:b/>
          <w:color w:val="1F3864"/>
          <w:sz w:val="23"/>
          <w:szCs w:val="23"/>
        </w:rPr>
        <w:t xml:space="preserve">Q182 </w:t>
      </w:r>
      <w:r w:rsidRPr="00BB1619">
        <w:rPr>
          <w:b/>
          <w:color w:val="1B5E20"/>
          <w:sz w:val="23"/>
          <w:szCs w:val="23"/>
        </w:rPr>
        <w:t>(B)</w:t>
      </w:r>
      <w:r w:rsidRPr="00BB1619">
        <w:rPr>
          <w:color w:val="AAAAAA"/>
          <w:sz w:val="23"/>
          <w:szCs w:val="23"/>
        </w:rPr>
        <w:t xml:space="preserve">  -  </w:t>
      </w:r>
      <w:r w:rsidRPr="00BB1619">
        <w:rPr>
          <w:i/>
          <w:color w:val="181830"/>
          <w:sz w:val="23"/>
          <w:szCs w:val="23"/>
        </w:rPr>
        <w:t>NOR alone can realize all logic functions.</w:t>
      </w:r>
    </w:p>
    <w:p w:rsidR="00D17400" w:rsidRPr="00BB1619" w:rsidRDefault="00D85740">
      <w:pPr>
        <w:spacing w:before="40" w:after="40"/>
        <w:ind w:left="216"/>
        <w:rPr>
          <w:sz w:val="23"/>
          <w:szCs w:val="23"/>
        </w:rPr>
      </w:pPr>
      <w:r w:rsidRPr="00BB1619">
        <w:rPr>
          <w:b/>
          <w:color w:val="1F3864"/>
          <w:sz w:val="23"/>
          <w:szCs w:val="23"/>
        </w:rPr>
        <w:t xml:space="preserve">Q183 </w:t>
      </w:r>
      <w:r w:rsidRPr="00BB1619">
        <w:rPr>
          <w:b/>
          <w:color w:val="1B5E20"/>
          <w:sz w:val="23"/>
          <w:szCs w:val="23"/>
        </w:rPr>
        <w:t>(D)</w:t>
      </w:r>
      <w:r w:rsidRPr="00BB1619">
        <w:rPr>
          <w:color w:val="AAAAAA"/>
          <w:sz w:val="23"/>
          <w:szCs w:val="23"/>
        </w:rPr>
        <w:t xml:space="preserve">  -  </w:t>
      </w:r>
      <w:r w:rsidRPr="00BB1619">
        <w:rPr>
          <w:i/>
          <w:color w:val="181830"/>
          <w:sz w:val="23"/>
          <w:szCs w:val="23"/>
        </w:rPr>
        <w:t>NAND(A,A)=A'.</w:t>
      </w:r>
    </w:p>
    <w:p w:rsidR="00D17400" w:rsidRPr="00BB1619" w:rsidRDefault="00D85740">
      <w:pPr>
        <w:spacing w:before="40" w:after="40"/>
        <w:ind w:left="216"/>
        <w:rPr>
          <w:sz w:val="23"/>
          <w:szCs w:val="23"/>
        </w:rPr>
      </w:pPr>
      <w:r w:rsidRPr="00BB1619">
        <w:rPr>
          <w:b/>
          <w:color w:val="1F3864"/>
          <w:sz w:val="23"/>
          <w:szCs w:val="23"/>
        </w:rPr>
        <w:t xml:space="preserve">Q184 </w:t>
      </w:r>
      <w:r w:rsidRPr="00BB1619">
        <w:rPr>
          <w:b/>
          <w:color w:val="1B5E20"/>
          <w:sz w:val="23"/>
          <w:szCs w:val="23"/>
        </w:rPr>
        <w:t>(D)</w:t>
      </w:r>
      <w:r w:rsidRPr="00BB1619">
        <w:rPr>
          <w:color w:val="AAAAAA"/>
          <w:sz w:val="23"/>
          <w:szCs w:val="23"/>
        </w:rPr>
        <w:t xml:space="preserve">  -  </w:t>
      </w:r>
      <w:r w:rsidRPr="00BB1619">
        <w:rPr>
          <w:i/>
          <w:color w:val="181830"/>
          <w:sz w:val="23"/>
          <w:szCs w:val="23"/>
        </w:rPr>
        <w:t>NOR(A,A)=A'.</w:t>
      </w:r>
    </w:p>
    <w:p w:rsidR="00D17400" w:rsidRPr="00BB1619" w:rsidRDefault="00D85740">
      <w:pPr>
        <w:spacing w:before="40" w:after="40"/>
        <w:ind w:left="216"/>
        <w:rPr>
          <w:sz w:val="23"/>
          <w:szCs w:val="23"/>
        </w:rPr>
      </w:pPr>
      <w:r w:rsidRPr="00BB1619">
        <w:rPr>
          <w:b/>
          <w:color w:val="1F3864"/>
          <w:sz w:val="23"/>
          <w:szCs w:val="23"/>
        </w:rPr>
        <w:t xml:space="preserve">Q185 </w:t>
      </w:r>
      <w:r w:rsidRPr="00BB1619">
        <w:rPr>
          <w:b/>
          <w:color w:val="1B5E20"/>
          <w:sz w:val="23"/>
          <w:szCs w:val="23"/>
        </w:rPr>
        <w:t>(C)</w:t>
      </w:r>
      <w:r w:rsidRPr="00BB1619">
        <w:rPr>
          <w:color w:val="AAAAAA"/>
          <w:sz w:val="23"/>
          <w:szCs w:val="23"/>
        </w:rPr>
        <w:t xml:space="preserve">  -  </w:t>
      </w:r>
      <w:r w:rsidRPr="00BB1619">
        <w:rPr>
          <w:i/>
          <w:color w:val="181830"/>
          <w:sz w:val="23"/>
          <w:szCs w:val="23"/>
        </w:rPr>
        <w:t>AND = NAND followed by inversion.</w:t>
      </w:r>
    </w:p>
    <w:p w:rsidR="00D17400" w:rsidRPr="00BB1619" w:rsidRDefault="00D85740">
      <w:pPr>
        <w:spacing w:before="40" w:after="40"/>
        <w:ind w:left="216"/>
        <w:rPr>
          <w:sz w:val="23"/>
          <w:szCs w:val="23"/>
        </w:rPr>
      </w:pPr>
      <w:r w:rsidRPr="00BB1619">
        <w:rPr>
          <w:b/>
          <w:color w:val="1F3864"/>
          <w:sz w:val="23"/>
          <w:szCs w:val="23"/>
        </w:rPr>
        <w:t xml:space="preserve">Q186 </w:t>
      </w:r>
      <w:r w:rsidRPr="00BB1619">
        <w:rPr>
          <w:b/>
          <w:color w:val="1B5E20"/>
          <w:sz w:val="23"/>
          <w:szCs w:val="23"/>
        </w:rPr>
        <w:t>(B)</w:t>
      </w:r>
      <w:r w:rsidRPr="00BB1619">
        <w:rPr>
          <w:color w:val="AAAAAA"/>
          <w:sz w:val="23"/>
          <w:szCs w:val="23"/>
        </w:rPr>
        <w:t xml:space="preserve">  -  </w:t>
      </w:r>
      <w:r w:rsidRPr="00BB1619">
        <w:rPr>
          <w:i/>
          <w:color w:val="181830"/>
          <w:sz w:val="23"/>
          <w:szCs w:val="23"/>
        </w:rPr>
        <w:t>OR can be realized using NAND structures.</w:t>
      </w:r>
    </w:p>
    <w:p w:rsidR="00D17400" w:rsidRPr="00BB1619" w:rsidRDefault="00D85740">
      <w:pPr>
        <w:spacing w:before="40" w:after="40"/>
        <w:ind w:left="216"/>
        <w:rPr>
          <w:sz w:val="23"/>
          <w:szCs w:val="23"/>
        </w:rPr>
      </w:pPr>
      <w:r w:rsidRPr="00BB1619">
        <w:rPr>
          <w:b/>
          <w:color w:val="1F3864"/>
          <w:sz w:val="23"/>
          <w:szCs w:val="23"/>
        </w:rPr>
        <w:t xml:space="preserve">Q187 </w:t>
      </w:r>
      <w:r w:rsidRPr="00BB1619">
        <w:rPr>
          <w:b/>
          <w:color w:val="1B5E20"/>
          <w:sz w:val="23"/>
          <w:szCs w:val="23"/>
        </w:rPr>
        <w:t>(A)</w:t>
      </w:r>
      <w:r w:rsidRPr="00BB1619">
        <w:rPr>
          <w:color w:val="AAAAAA"/>
          <w:sz w:val="23"/>
          <w:szCs w:val="23"/>
        </w:rPr>
        <w:t xml:space="preserve">  -  </w:t>
      </w:r>
      <w:proofErr w:type="spellStart"/>
      <w:r w:rsidRPr="00BB1619">
        <w:rPr>
          <w:i/>
          <w:color w:val="181830"/>
          <w:sz w:val="23"/>
          <w:szCs w:val="23"/>
        </w:rPr>
        <w:t>DeMorgan</w:t>
      </w:r>
      <w:proofErr w:type="spellEnd"/>
      <w:r w:rsidRPr="00BB1619">
        <w:rPr>
          <w:i/>
          <w:color w:val="181830"/>
          <w:sz w:val="23"/>
          <w:szCs w:val="23"/>
        </w:rPr>
        <w:t xml:space="preserve"> enables NAND/NOR transformations.</w:t>
      </w:r>
    </w:p>
    <w:p w:rsidR="00D17400" w:rsidRPr="00BB1619" w:rsidRDefault="00D85740">
      <w:pPr>
        <w:spacing w:before="40" w:after="40"/>
        <w:ind w:left="216"/>
        <w:rPr>
          <w:sz w:val="23"/>
          <w:szCs w:val="23"/>
        </w:rPr>
      </w:pPr>
      <w:r w:rsidRPr="00BB1619">
        <w:rPr>
          <w:b/>
          <w:color w:val="1F3864"/>
          <w:sz w:val="23"/>
          <w:szCs w:val="23"/>
        </w:rPr>
        <w:t xml:space="preserve">Q188 </w:t>
      </w:r>
      <w:r w:rsidRPr="00BB1619">
        <w:rPr>
          <w:b/>
          <w:color w:val="1B5E20"/>
          <w:sz w:val="23"/>
          <w:szCs w:val="23"/>
        </w:rPr>
        <w:t>(D)</w:t>
      </w:r>
      <w:r w:rsidRPr="00BB1619">
        <w:rPr>
          <w:color w:val="AAAAAA"/>
          <w:sz w:val="23"/>
          <w:szCs w:val="23"/>
        </w:rPr>
        <w:t xml:space="preserve">  -  </w:t>
      </w:r>
      <w:r w:rsidRPr="00BB1619">
        <w:rPr>
          <w:i/>
          <w:color w:val="181830"/>
          <w:sz w:val="23"/>
          <w:szCs w:val="23"/>
        </w:rPr>
        <w:t>Bubble pushing simplifies gate-level conversion.</w:t>
      </w:r>
    </w:p>
    <w:p w:rsidR="00D17400" w:rsidRPr="00BB1619" w:rsidRDefault="00D85740">
      <w:pPr>
        <w:spacing w:before="40" w:after="40"/>
        <w:ind w:left="216"/>
        <w:rPr>
          <w:sz w:val="23"/>
          <w:szCs w:val="23"/>
        </w:rPr>
      </w:pPr>
      <w:r w:rsidRPr="00BB1619">
        <w:rPr>
          <w:b/>
          <w:color w:val="1F3864"/>
          <w:sz w:val="23"/>
          <w:szCs w:val="23"/>
        </w:rPr>
        <w:t xml:space="preserve">Q189 </w:t>
      </w:r>
      <w:r w:rsidRPr="00BB1619">
        <w:rPr>
          <w:b/>
          <w:color w:val="1B5E20"/>
          <w:sz w:val="23"/>
          <w:szCs w:val="23"/>
        </w:rPr>
        <w:t>(B)</w:t>
      </w:r>
      <w:r w:rsidRPr="00BB1619">
        <w:rPr>
          <w:color w:val="AAAAAA"/>
          <w:sz w:val="23"/>
          <w:szCs w:val="23"/>
        </w:rPr>
        <w:t xml:space="preserve">  -  </w:t>
      </w:r>
      <w:r w:rsidRPr="00BB1619">
        <w:rPr>
          <w:i/>
          <w:color w:val="181830"/>
          <w:sz w:val="23"/>
          <w:szCs w:val="23"/>
        </w:rPr>
        <w:t>NAND is the inverse of AND.</w:t>
      </w:r>
    </w:p>
    <w:p w:rsidR="00D17400" w:rsidRPr="00BB1619" w:rsidRDefault="00D85740">
      <w:pPr>
        <w:spacing w:before="40" w:after="40"/>
        <w:ind w:left="216"/>
        <w:rPr>
          <w:sz w:val="23"/>
          <w:szCs w:val="23"/>
        </w:rPr>
      </w:pPr>
      <w:r w:rsidRPr="00BB1619">
        <w:rPr>
          <w:b/>
          <w:color w:val="1F3864"/>
          <w:sz w:val="23"/>
          <w:szCs w:val="23"/>
        </w:rPr>
        <w:t xml:space="preserve">Q190 </w:t>
      </w:r>
      <w:r w:rsidRPr="00BB1619">
        <w:rPr>
          <w:b/>
          <w:color w:val="1B5E20"/>
          <w:sz w:val="23"/>
          <w:szCs w:val="23"/>
        </w:rPr>
        <w:t>(A)</w:t>
      </w:r>
      <w:r w:rsidRPr="00BB1619">
        <w:rPr>
          <w:color w:val="AAAAAA"/>
          <w:sz w:val="23"/>
          <w:szCs w:val="23"/>
        </w:rPr>
        <w:t xml:space="preserve">  -  </w:t>
      </w:r>
      <w:r w:rsidRPr="00BB1619">
        <w:rPr>
          <w:i/>
          <w:color w:val="181830"/>
          <w:sz w:val="23"/>
          <w:szCs w:val="23"/>
        </w:rPr>
        <w:t>NOR is the inverse of OR.</w:t>
      </w:r>
    </w:p>
    <w:p w:rsidR="00D17400" w:rsidRPr="00BB1619" w:rsidRDefault="00D85740">
      <w:pPr>
        <w:spacing w:before="40" w:after="40"/>
        <w:ind w:left="216"/>
        <w:rPr>
          <w:sz w:val="23"/>
          <w:szCs w:val="23"/>
        </w:rPr>
      </w:pPr>
      <w:r w:rsidRPr="00BB1619">
        <w:rPr>
          <w:b/>
          <w:color w:val="1F3864"/>
          <w:sz w:val="23"/>
          <w:szCs w:val="23"/>
        </w:rPr>
        <w:t xml:space="preserve">Q191 </w:t>
      </w:r>
      <w:r w:rsidRPr="00BB1619">
        <w:rPr>
          <w:b/>
          <w:color w:val="1B5E20"/>
          <w:sz w:val="23"/>
          <w:szCs w:val="23"/>
        </w:rPr>
        <w:t>(C)</w:t>
      </w:r>
      <w:r w:rsidRPr="00BB1619">
        <w:rPr>
          <w:color w:val="AAAAAA"/>
          <w:sz w:val="23"/>
          <w:szCs w:val="23"/>
        </w:rPr>
        <w:t xml:space="preserve">  -  </w:t>
      </w:r>
      <w:r w:rsidRPr="00BB1619">
        <w:rPr>
          <w:i/>
          <w:color w:val="181830"/>
          <w:sz w:val="23"/>
          <w:szCs w:val="23"/>
        </w:rPr>
        <w:t>NAND gates are efficient in CMOS.</w:t>
      </w:r>
    </w:p>
    <w:p w:rsidR="00D17400" w:rsidRPr="00BB1619" w:rsidRDefault="00D85740">
      <w:pPr>
        <w:spacing w:before="40" w:after="40"/>
        <w:ind w:left="216"/>
        <w:rPr>
          <w:sz w:val="23"/>
          <w:szCs w:val="23"/>
        </w:rPr>
      </w:pPr>
      <w:r w:rsidRPr="00BB1619">
        <w:rPr>
          <w:b/>
          <w:color w:val="1F3864"/>
          <w:sz w:val="23"/>
          <w:szCs w:val="23"/>
        </w:rPr>
        <w:t xml:space="preserve">Q192 </w:t>
      </w:r>
      <w:r w:rsidRPr="00BB1619">
        <w:rPr>
          <w:b/>
          <w:color w:val="1B5E20"/>
          <w:sz w:val="23"/>
          <w:szCs w:val="23"/>
        </w:rPr>
        <w:t>(A)</w:t>
      </w:r>
      <w:r w:rsidRPr="00BB1619">
        <w:rPr>
          <w:color w:val="AAAAAA"/>
          <w:sz w:val="23"/>
          <w:szCs w:val="23"/>
        </w:rPr>
        <w:t xml:space="preserve">  -  </w:t>
      </w:r>
      <w:r w:rsidRPr="00BB1619">
        <w:rPr>
          <w:i/>
          <w:color w:val="181830"/>
          <w:sz w:val="23"/>
          <w:szCs w:val="23"/>
        </w:rPr>
        <w:t>Optimization improves implementation efficiency.</w:t>
      </w:r>
    </w:p>
    <w:p w:rsidR="00D17400" w:rsidRPr="00BB1619" w:rsidRDefault="00D85740">
      <w:pPr>
        <w:spacing w:before="40" w:after="40"/>
        <w:ind w:left="216"/>
        <w:rPr>
          <w:sz w:val="23"/>
          <w:szCs w:val="23"/>
        </w:rPr>
      </w:pPr>
      <w:r w:rsidRPr="00BB1619">
        <w:rPr>
          <w:b/>
          <w:color w:val="1F3864"/>
          <w:sz w:val="23"/>
          <w:szCs w:val="23"/>
        </w:rPr>
        <w:t xml:space="preserve">Q193 </w:t>
      </w:r>
      <w:r w:rsidRPr="00BB1619">
        <w:rPr>
          <w:b/>
          <w:color w:val="1B5E20"/>
          <w:sz w:val="23"/>
          <w:szCs w:val="23"/>
        </w:rPr>
        <w:t>(A)</w:t>
      </w:r>
      <w:r w:rsidRPr="00BB1619">
        <w:rPr>
          <w:color w:val="AAAAAA"/>
          <w:sz w:val="23"/>
          <w:szCs w:val="23"/>
        </w:rPr>
        <w:t xml:space="preserve">  -  </w:t>
      </w:r>
      <w:r w:rsidRPr="00BB1619">
        <w:rPr>
          <w:i/>
          <w:color w:val="181830"/>
          <w:sz w:val="23"/>
          <w:szCs w:val="23"/>
        </w:rPr>
        <w:t>NAND gates are fundamental standard cells.</w:t>
      </w:r>
    </w:p>
    <w:p w:rsidR="00D17400" w:rsidRPr="00BB1619" w:rsidRDefault="00D85740">
      <w:pPr>
        <w:spacing w:before="40" w:after="40"/>
        <w:ind w:left="216"/>
        <w:rPr>
          <w:sz w:val="23"/>
          <w:szCs w:val="23"/>
        </w:rPr>
      </w:pPr>
      <w:r w:rsidRPr="00BB1619">
        <w:rPr>
          <w:b/>
          <w:color w:val="1F3864"/>
          <w:sz w:val="23"/>
          <w:szCs w:val="23"/>
        </w:rPr>
        <w:t xml:space="preserve">Q194 </w:t>
      </w:r>
      <w:r w:rsidRPr="00BB1619">
        <w:rPr>
          <w:b/>
          <w:color w:val="1B5E20"/>
          <w:sz w:val="23"/>
          <w:szCs w:val="23"/>
        </w:rPr>
        <w:t>(B)</w:t>
      </w:r>
      <w:r w:rsidRPr="00BB1619">
        <w:rPr>
          <w:color w:val="AAAAAA"/>
          <w:sz w:val="23"/>
          <w:szCs w:val="23"/>
        </w:rPr>
        <w:t xml:space="preserve">  -  </w:t>
      </w:r>
      <w:r w:rsidRPr="00BB1619">
        <w:rPr>
          <w:i/>
          <w:color w:val="181830"/>
          <w:sz w:val="23"/>
          <w:szCs w:val="23"/>
        </w:rPr>
        <w:t>XOR logic generally requires more transistors.</w:t>
      </w:r>
    </w:p>
    <w:p w:rsidR="00D17400" w:rsidRPr="00BB1619" w:rsidRDefault="00D85740">
      <w:pPr>
        <w:spacing w:before="40" w:after="40"/>
        <w:ind w:left="216"/>
        <w:rPr>
          <w:sz w:val="23"/>
          <w:szCs w:val="23"/>
        </w:rPr>
      </w:pPr>
      <w:r w:rsidRPr="00BB1619">
        <w:rPr>
          <w:b/>
          <w:color w:val="1F3864"/>
          <w:sz w:val="23"/>
          <w:szCs w:val="23"/>
        </w:rPr>
        <w:t xml:space="preserve">Q195 </w:t>
      </w:r>
      <w:r w:rsidRPr="00BB1619">
        <w:rPr>
          <w:b/>
          <w:color w:val="1B5E20"/>
          <w:sz w:val="23"/>
          <w:szCs w:val="23"/>
        </w:rPr>
        <w:t>(C)</w:t>
      </w:r>
      <w:r w:rsidRPr="00BB1619">
        <w:rPr>
          <w:color w:val="AAAAAA"/>
          <w:sz w:val="23"/>
          <w:szCs w:val="23"/>
        </w:rPr>
        <w:t xml:space="preserve">  -  </w:t>
      </w:r>
      <w:r w:rsidRPr="00BB1619">
        <w:rPr>
          <w:i/>
          <w:color w:val="181830"/>
          <w:sz w:val="23"/>
          <w:szCs w:val="23"/>
        </w:rPr>
        <w:t>NAND is the complement of AND.</w:t>
      </w:r>
    </w:p>
    <w:p w:rsidR="00D17400" w:rsidRPr="00BB1619" w:rsidRDefault="00D85740">
      <w:pPr>
        <w:spacing w:before="40" w:after="40"/>
        <w:ind w:left="216"/>
        <w:rPr>
          <w:sz w:val="23"/>
          <w:szCs w:val="23"/>
        </w:rPr>
      </w:pPr>
      <w:r w:rsidRPr="00BB1619">
        <w:rPr>
          <w:b/>
          <w:color w:val="1F3864"/>
          <w:sz w:val="23"/>
          <w:szCs w:val="23"/>
        </w:rPr>
        <w:t xml:space="preserve">Q196 </w:t>
      </w:r>
      <w:r w:rsidRPr="00BB1619">
        <w:rPr>
          <w:b/>
          <w:color w:val="1B5E20"/>
          <w:sz w:val="23"/>
          <w:szCs w:val="23"/>
        </w:rPr>
        <w:t>(A)</w:t>
      </w:r>
      <w:r w:rsidRPr="00BB1619">
        <w:rPr>
          <w:color w:val="AAAAAA"/>
          <w:sz w:val="23"/>
          <w:szCs w:val="23"/>
        </w:rPr>
        <w:t xml:space="preserve">  -  </w:t>
      </w:r>
      <w:r w:rsidRPr="00BB1619">
        <w:rPr>
          <w:i/>
          <w:color w:val="181830"/>
          <w:sz w:val="23"/>
          <w:szCs w:val="23"/>
        </w:rPr>
        <w:t>NOR is the complement of OR.</w:t>
      </w:r>
    </w:p>
    <w:p w:rsidR="00D17400" w:rsidRPr="00BB1619" w:rsidRDefault="00D85740">
      <w:pPr>
        <w:spacing w:before="40" w:after="40"/>
        <w:ind w:left="216"/>
        <w:rPr>
          <w:sz w:val="23"/>
          <w:szCs w:val="23"/>
        </w:rPr>
      </w:pPr>
      <w:r w:rsidRPr="00BB1619">
        <w:rPr>
          <w:b/>
          <w:color w:val="1F3864"/>
          <w:sz w:val="23"/>
          <w:szCs w:val="23"/>
        </w:rPr>
        <w:t xml:space="preserve">Q197 </w:t>
      </w:r>
      <w:r w:rsidRPr="00BB1619">
        <w:rPr>
          <w:b/>
          <w:color w:val="1B5E20"/>
          <w:sz w:val="23"/>
          <w:szCs w:val="23"/>
        </w:rPr>
        <w:t>(A)</w:t>
      </w:r>
      <w:r w:rsidRPr="00BB1619">
        <w:rPr>
          <w:color w:val="AAAAAA"/>
          <w:sz w:val="23"/>
          <w:szCs w:val="23"/>
        </w:rPr>
        <w:t xml:space="preserve">  -  </w:t>
      </w:r>
      <w:r w:rsidRPr="00BB1619">
        <w:rPr>
          <w:i/>
          <w:color w:val="181830"/>
          <w:sz w:val="23"/>
          <w:szCs w:val="23"/>
        </w:rPr>
        <w:t>Universal-gate realization is frequently asked.</w:t>
      </w:r>
    </w:p>
    <w:p w:rsidR="00D17400" w:rsidRPr="00BB1619" w:rsidRDefault="00D85740">
      <w:pPr>
        <w:spacing w:before="40" w:after="40"/>
        <w:ind w:left="216"/>
        <w:rPr>
          <w:sz w:val="23"/>
          <w:szCs w:val="23"/>
        </w:rPr>
      </w:pPr>
      <w:r w:rsidRPr="00BB1619">
        <w:rPr>
          <w:b/>
          <w:color w:val="1F3864"/>
          <w:sz w:val="23"/>
          <w:szCs w:val="23"/>
        </w:rPr>
        <w:t xml:space="preserve">Q198 </w:t>
      </w:r>
      <w:r w:rsidRPr="00BB1619">
        <w:rPr>
          <w:b/>
          <w:color w:val="1B5E20"/>
          <w:sz w:val="23"/>
          <w:szCs w:val="23"/>
        </w:rPr>
        <w:t>(B)</w:t>
      </w:r>
      <w:r w:rsidRPr="00BB1619">
        <w:rPr>
          <w:color w:val="AAAAAA"/>
          <w:sz w:val="23"/>
          <w:szCs w:val="23"/>
        </w:rPr>
        <w:t xml:space="preserve">  -  </w:t>
      </w:r>
      <w:r w:rsidRPr="00BB1619">
        <w:rPr>
          <w:i/>
          <w:color w:val="181830"/>
          <w:sz w:val="23"/>
          <w:szCs w:val="23"/>
        </w:rPr>
        <w:t>Gate-level logic directly maps to hardware.</w:t>
      </w:r>
    </w:p>
    <w:p w:rsidR="00D17400" w:rsidRPr="00BB1619" w:rsidRDefault="00D85740">
      <w:pPr>
        <w:spacing w:before="40" w:after="40"/>
        <w:ind w:left="216"/>
        <w:rPr>
          <w:sz w:val="23"/>
          <w:szCs w:val="23"/>
        </w:rPr>
      </w:pPr>
      <w:r w:rsidRPr="00BB1619">
        <w:rPr>
          <w:b/>
          <w:color w:val="1F3864"/>
          <w:sz w:val="23"/>
          <w:szCs w:val="23"/>
        </w:rPr>
        <w:t xml:space="preserve">Q199 </w:t>
      </w:r>
      <w:r w:rsidRPr="00BB1619">
        <w:rPr>
          <w:b/>
          <w:color w:val="1B5E20"/>
          <w:sz w:val="23"/>
          <w:szCs w:val="23"/>
        </w:rPr>
        <w:t>(D)</w:t>
      </w:r>
      <w:r w:rsidRPr="00BB1619">
        <w:rPr>
          <w:color w:val="AAAAAA"/>
          <w:sz w:val="23"/>
          <w:szCs w:val="23"/>
        </w:rPr>
        <w:t xml:space="preserve">  -  </w:t>
      </w:r>
      <w:r w:rsidRPr="00BB1619">
        <w:rPr>
          <w:i/>
          <w:color w:val="181830"/>
          <w:sz w:val="23"/>
          <w:szCs w:val="23"/>
        </w:rPr>
        <w:t>Entire circuits can be built from one gate type.</w:t>
      </w:r>
    </w:p>
    <w:p w:rsidR="00D17400" w:rsidRPr="00BB1619" w:rsidRDefault="00D85740">
      <w:pPr>
        <w:spacing w:before="40" w:after="40"/>
        <w:ind w:left="216"/>
        <w:rPr>
          <w:sz w:val="23"/>
          <w:szCs w:val="23"/>
        </w:rPr>
      </w:pPr>
      <w:r w:rsidRPr="00BB1619">
        <w:rPr>
          <w:b/>
          <w:color w:val="1F3864"/>
          <w:sz w:val="23"/>
          <w:szCs w:val="23"/>
        </w:rPr>
        <w:lastRenderedPageBreak/>
        <w:t xml:space="preserve">Q200 </w:t>
      </w:r>
      <w:r w:rsidRPr="00BB1619">
        <w:rPr>
          <w:b/>
          <w:color w:val="1B5E20"/>
          <w:sz w:val="23"/>
          <w:szCs w:val="23"/>
        </w:rPr>
        <w:t>(C)</w:t>
      </w:r>
      <w:r w:rsidRPr="00BB1619">
        <w:rPr>
          <w:color w:val="AAAAAA"/>
          <w:sz w:val="23"/>
          <w:szCs w:val="23"/>
        </w:rPr>
        <w:t xml:space="preserve">  -  </w:t>
      </w:r>
      <w:r w:rsidRPr="00BB1619">
        <w:rPr>
          <w:i/>
          <w:color w:val="181830"/>
          <w:sz w:val="23"/>
          <w:szCs w:val="23"/>
        </w:rPr>
        <w:t>Gate-level design translates logic into hardware.</w:t>
      </w:r>
    </w:p>
    <w:p w:rsidR="00D17400" w:rsidRPr="00BB1619" w:rsidRDefault="00D85740">
      <w:pPr>
        <w:spacing w:before="40" w:after="40"/>
        <w:ind w:left="216"/>
        <w:rPr>
          <w:sz w:val="23"/>
          <w:szCs w:val="23"/>
        </w:rPr>
      </w:pPr>
      <w:r w:rsidRPr="00BB1619">
        <w:rPr>
          <w:b/>
          <w:color w:val="1F3864"/>
          <w:sz w:val="23"/>
          <w:szCs w:val="23"/>
        </w:rPr>
        <w:t xml:space="preserve">Q201 </w:t>
      </w:r>
      <w:r w:rsidRPr="00BB1619">
        <w:rPr>
          <w:b/>
          <w:color w:val="1B5E20"/>
          <w:sz w:val="23"/>
          <w:szCs w:val="23"/>
        </w:rPr>
        <w:t>(D)</w:t>
      </w:r>
      <w:r w:rsidRPr="00BB1619">
        <w:rPr>
          <w:color w:val="AAAAAA"/>
          <w:sz w:val="23"/>
          <w:szCs w:val="23"/>
        </w:rPr>
        <w:t xml:space="preserve">  -  </w:t>
      </w:r>
      <w:r w:rsidRPr="00BB1619">
        <w:rPr>
          <w:i/>
          <w:color w:val="181830"/>
          <w:sz w:val="23"/>
          <w:szCs w:val="23"/>
        </w:rPr>
        <w:t>NAND gates are efficient and widely available in libraries.</w:t>
      </w:r>
    </w:p>
    <w:p w:rsidR="00D17400" w:rsidRPr="00BB1619" w:rsidRDefault="00D85740">
      <w:pPr>
        <w:spacing w:before="40" w:after="40"/>
        <w:ind w:left="216"/>
        <w:rPr>
          <w:sz w:val="23"/>
          <w:szCs w:val="23"/>
        </w:rPr>
      </w:pPr>
      <w:r w:rsidRPr="00BB1619">
        <w:rPr>
          <w:b/>
          <w:color w:val="1F3864"/>
          <w:sz w:val="23"/>
          <w:szCs w:val="23"/>
        </w:rPr>
        <w:t xml:space="preserve">Q202 </w:t>
      </w:r>
      <w:r w:rsidRPr="00BB1619">
        <w:rPr>
          <w:b/>
          <w:color w:val="1B5E20"/>
          <w:sz w:val="23"/>
          <w:szCs w:val="23"/>
        </w:rPr>
        <w:t>(C)</w:t>
      </w:r>
      <w:r w:rsidRPr="00BB1619">
        <w:rPr>
          <w:color w:val="AAAAAA"/>
          <w:sz w:val="23"/>
          <w:szCs w:val="23"/>
        </w:rPr>
        <w:t xml:space="preserve">  -  </w:t>
      </w:r>
      <w:proofErr w:type="spellStart"/>
      <w:r w:rsidRPr="00BB1619">
        <w:rPr>
          <w:i/>
          <w:color w:val="181830"/>
          <w:sz w:val="23"/>
          <w:szCs w:val="23"/>
        </w:rPr>
        <w:t>DeMorgan's</w:t>
      </w:r>
      <w:proofErr w:type="spellEnd"/>
      <w:r w:rsidRPr="00BB1619">
        <w:rPr>
          <w:i/>
          <w:color w:val="181830"/>
          <w:sz w:val="23"/>
          <w:szCs w:val="23"/>
        </w:rPr>
        <w:t xml:space="preserve"> theorem enables NAND/NOR conversion.</w:t>
      </w:r>
    </w:p>
    <w:p w:rsidR="00D17400" w:rsidRPr="00BB1619" w:rsidRDefault="00D85740">
      <w:pPr>
        <w:spacing w:before="40" w:after="40"/>
        <w:ind w:left="216"/>
        <w:rPr>
          <w:sz w:val="23"/>
          <w:szCs w:val="23"/>
        </w:rPr>
      </w:pPr>
      <w:r w:rsidRPr="00BB1619">
        <w:rPr>
          <w:b/>
          <w:color w:val="1F3864"/>
          <w:sz w:val="23"/>
          <w:szCs w:val="23"/>
        </w:rPr>
        <w:t xml:space="preserve">Q203 </w:t>
      </w:r>
      <w:r w:rsidRPr="00BB1619">
        <w:rPr>
          <w:b/>
          <w:color w:val="1B5E20"/>
          <w:sz w:val="23"/>
          <w:szCs w:val="23"/>
        </w:rPr>
        <w:t>(A)</w:t>
      </w:r>
      <w:r w:rsidRPr="00BB1619">
        <w:rPr>
          <w:color w:val="AAAAAA"/>
          <w:sz w:val="23"/>
          <w:szCs w:val="23"/>
        </w:rPr>
        <w:t xml:space="preserve">  -  </w:t>
      </w:r>
      <w:r w:rsidRPr="00BB1619">
        <w:rPr>
          <w:i/>
          <w:color w:val="181830"/>
          <w:sz w:val="23"/>
          <w:szCs w:val="23"/>
        </w:rPr>
        <w:t>Simpler logic generally yields better implementation.</w:t>
      </w:r>
    </w:p>
    <w:p w:rsidR="00D17400" w:rsidRPr="00BB1619" w:rsidRDefault="00D85740">
      <w:pPr>
        <w:spacing w:before="40" w:after="40"/>
        <w:ind w:left="216"/>
        <w:rPr>
          <w:sz w:val="23"/>
          <w:szCs w:val="23"/>
        </w:rPr>
      </w:pPr>
      <w:r w:rsidRPr="00BB1619">
        <w:rPr>
          <w:b/>
          <w:color w:val="1F3864"/>
          <w:sz w:val="23"/>
          <w:szCs w:val="23"/>
        </w:rPr>
        <w:t xml:space="preserve">Q204 </w:t>
      </w:r>
      <w:r w:rsidRPr="00BB1619">
        <w:rPr>
          <w:b/>
          <w:color w:val="1B5E20"/>
          <w:sz w:val="23"/>
          <w:szCs w:val="23"/>
        </w:rPr>
        <w:t>(C)</w:t>
      </w:r>
      <w:r w:rsidRPr="00BB1619">
        <w:rPr>
          <w:color w:val="AAAAAA"/>
          <w:sz w:val="23"/>
          <w:szCs w:val="23"/>
        </w:rPr>
        <w:t xml:space="preserve">  -  </w:t>
      </w:r>
      <w:r w:rsidRPr="00BB1619">
        <w:rPr>
          <w:i/>
          <w:color w:val="181830"/>
          <w:sz w:val="23"/>
          <w:szCs w:val="23"/>
        </w:rPr>
        <w:t>Parity generation relies on XOR properties.</w:t>
      </w:r>
    </w:p>
    <w:p w:rsidR="00D17400" w:rsidRPr="00BB1619" w:rsidRDefault="00D85740">
      <w:pPr>
        <w:spacing w:before="40" w:after="40"/>
        <w:ind w:left="216"/>
        <w:rPr>
          <w:sz w:val="23"/>
          <w:szCs w:val="23"/>
        </w:rPr>
      </w:pPr>
      <w:r w:rsidRPr="00BB1619">
        <w:rPr>
          <w:b/>
          <w:color w:val="1F3864"/>
          <w:sz w:val="23"/>
          <w:szCs w:val="23"/>
        </w:rPr>
        <w:t xml:space="preserve">Q205 </w:t>
      </w:r>
      <w:r w:rsidRPr="00BB1619">
        <w:rPr>
          <w:b/>
          <w:color w:val="1B5E20"/>
          <w:sz w:val="23"/>
          <w:szCs w:val="23"/>
        </w:rPr>
        <w:t>(A)</w:t>
      </w:r>
      <w:r w:rsidRPr="00BB1619">
        <w:rPr>
          <w:color w:val="AAAAAA"/>
          <w:sz w:val="23"/>
          <w:szCs w:val="23"/>
        </w:rPr>
        <w:t xml:space="preserve">  -  </w:t>
      </w:r>
      <w:r w:rsidRPr="00BB1619">
        <w:rPr>
          <w:i/>
          <w:color w:val="181830"/>
          <w:sz w:val="23"/>
          <w:szCs w:val="23"/>
        </w:rPr>
        <w:t>XNOR outputs 1 when inputs match.</w:t>
      </w:r>
    </w:p>
    <w:p w:rsidR="00D17400" w:rsidRPr="00BB1619" w:rsidRDefault="00D85740">
      <w:pPr>
        <w:spacing w:before="40" w:after="40"/>
        <w:ind w:left="216"/>
        <w:rPr>
          <w:sz w:val="23"/>
          <w:szCs w:val="23"/>
        </w:rPr>
      </w:pPr>
      <w:r w:rsidRPr="00BB1619">
        <w:rPr>
          <w:b/>
          <w:color w:val="1F3864"/>
          <w:sz w:val="23"/>
          <w:szCs w:val="23"/>
        </w:rPr>
        <w:t xml:space="preserve">Q206 </w:t>
      </w:r>
      <w:r w:rsidRPr="00BB1619">
        <w:rPr>
          <w:b/>
          <w:color w:val="1B5E20"/>
          <w:sz w:val="23"/>
          <w:szCs w:val="23"/>
        </w:rPr>
        <w:t>(C)</w:t>
      </w:r>
      <w:r w:rsidRPr="00BB1619">
        <w:rPr>
          <w:color w:val="AAAAAA"/>
          <w:sz w:val="23"/>
          <w:szCs w:val="23"/>
        </w:rPr>
        <w:t xml:space="preserve">  -  </w:t>
      </w:r>
      <w:r w:rsidRPr="00BB1619">
        <w:rPr>
          <w:i/>
          <w:color w:val="181830"/>
          <w:sz w:val="23"/>
          <w:szCs w:val="23"/>
        </w:rPr>
        <w:t>Functionality must be preserved.</w:t>
      </w:r>
    </w:p>
    <w:p w:rsidR="00D17400" w:rsidRPr="00BB1619" w:rsidRDefault="00D85740">
      <w:pPr>
        <w:spacing w:before="40" w:after="40"/>
        <w:ind w:left="216"/>
        <w:rPr>
          <w:sz w:val="23"/>
          <w:szCs w:val="23"/>
        </w:rPr>
      </w:pPr>
      <w:r w:rsidRPr="00BB1619">
        <w:rPr>
          <w:b/>
          <w:color w:val="1F3864"/>
          <w:sz w:val="23"/>
          <w:szCs w:val="23"/>
        </w:rPr>
        <w:t xml:space="preserve">Q207 </w:t>
      </w:r>
      <w:r w:rsidRPr="00BB1619">
        <w:rPr>
          <w:b/>
          <w:color w:val="1B5E20"/>
          <w:sz w:val="23"/>
          <w:szCs w:val="23"/>
        </w:rPr>
        <w:t>(D)</w:t>
      </w:r>
      <w:r w:rsidRPr="00BB1619">
        <w:rPr>
          <w:color w:val="AAAAAA"/>
          <w:sz w:val="23"/>
          <w:szCs w:val="23"/>
        </w:rPr>
        <w:t xml:space="preserve">  -  </w:t>
      </w:r>
      <w:r w:rsidRPr="00BB1619">
        <w:rPr>
          <w:i/>
          <w:color w:val="181830"/>
          <w:sz w:val="23"/>
          <w:szCs w:val="23"/>
        </w:rPr>
        <w:t>Universal-gate realizations are frequently asked.</w:t>
      </w:r>
    </w:p>
    <w:p w:rsidR="00D17400" w:rsidRPr="00BB1619" w:rsidRDefault="00D85740">
      <w:pPr>
        <w:spacing w:before="40" w:after="40"/>
        <w:ind w:left="216"/>
        <w:rPr>
          <w:sz w:val="23"/>
          <w:szCs w:val="23"/>
        </w:rPr>
      </w:pPr>
      <w:r w:rsidRPr="00BB1619">
        <w:rPr>
          <w:b/>
          <w:color w:val="1F3864"/>
          <w:sz w:val="23"/>
          <w:szCs w:val="23"/>
        </w:rPr>
        <w:t xml:space="preserve">Q208 </w:t>
      </w:r>
      <w:r w:rsidRPr="00BB1619">
        <w:rPr>
          <w:b/>
          <w:color w:val="1B5E20"/>
          <w:sz w:val="23"/>
          <w:szCs w:val="23"/>
        </w:rPr>
        <w:t>(C)</w:t>
      </w:r>
      <w:r w:rsidRPr="00BB1619">
        <w:rPr>
          <w:color w:val="AAAAAA"/>
          <w:sz w:val="23"/>
          <w:szCs w:val="23"/>
        </w:rPr>
        <w:t xml:space="preserve">  -  </w:t>
      </w:r>
      <w:r w:rsidRPr="00BB1619">
        <w:rPr>
          <w:i/>
          <w:color w:val="181830"/>
          <w:sz w:val="23"/>
          <w:szCs w:val="23"/>
        </w:rPr>
        <w:t>XOR logic is more complex.</w:t>
      </w:r>
    </w:p>
    <w:p w:rsidR="00D17400" w:rsidRPr="00BB1619" w:rsidRDefault="00D85740">
      <w:pPr>
        <w:spacing w:before="40" w:after="40"/>
        <w:ind w:left="216"/>
        <w:rPr>
          <w:sz w:val="23"/>
          <w:szCs w:val="23"/>
        </w:rPr>
      </w:pPr>
      <w:r w:rsidRPr="00BB1619">
        <w:rPr>
          <w:b/>
          <w:color w:val="1F3864"/>
          <w:sz w:val="23"/>
          <w:szCs w:val="23"/>
        </w:rPr>
        <w:t xml:space="preserve">Q209 </w:t>
      </w:r>
      <w:r w:rsidRPr="00BB1619">
        <w:rPr>
          <w:b/>
          <w:color w:val="1B5E20"/>
          <w:sz w:val="23"/>
          <w:szCs w:val="23"/>
        </w:rPr>
        <w:t>(C)</w:t>
      </w:r>
      <w:r w:rsidRPr="00BB1619">
        <w:rPr>
          <w:color w:val="AAAAAA"/>
          <w:sz w:val="23"/>
          <w:szCs w:val="23"/>
        </w:rPr>
        <w:t xml:space="preserve">  -  </w:t>
      </w:r>
      <w:r w:rsidRPr="00BB1619">
        <w:rPr>
          <w:i/>
          <w:color w:val="181830"/>
          <w:sz w:val="23"/>
          <w:szCs w:val="23"/>
        </w:rPr>
        <w:t>Reducing hardware resources improves efficiency.</w:t>
      </w:r>
    </w:p>
    <w:p w:rsidR="00D17400" w:rsidRPr="00BB1619" w:rsidRDefault="00D85740">
      <w:pPr>
        <w:spacing w:before="40" w:after="40"/>
        <w:ind w:left="216"/>
        <w:rPr>
          <w:sz w:val="23"/>
          <w:szCs w:val="23"/>
        </w:rPr>
      </w:pPr>
      <w:r w:rsidRPr="00BB1619">
        <w:rPr>
          <w:b/>
          <w:color w:val="1F3864"/>
          <w:sz w:val="23"/>
          <w:szCs w:val="23"/>
        </w:rPr>
        <w:t xml:space="preserve">Q210 </w:t>
      </w:r>
      <w:r w:rsidRPr="00BB1619">
        <w:rPr>
          <w:b/>
          <w:color w:val="1B5E20"/>
          <w:sz w:val="23"/>
          <w:szCs w:val="23"/>
        </w:rPr>
        <w:t>(A)</w:t>
      </w:r>
      <w:r w:rsidRPr="00BB1619">
        <w:rPr>
          <w:color w:val="AAAAAA"/>
          <w:sz w:val="23"/>
          <w:szCs w:val="23"/>
        </w:rPr>
        <w:t xml:space="preserve">  -  </w:t>
      </w:r>
      <w:r w:rsidRPr="00BB1619">
        <w:rPr>
          <w:i/>
          <w:color w:val="181830"/>
          <w:sz w:val="23"/>
          <w:szCs w:val="23"/>
        </w:rPr>
        <w:t>Redundant logic wastes resources.</w:t>
      </w:r>
    </w:p>
    <w:p w:rsidR="00D17400" w:rsidRPr="00BB1619" w:rsidRDefault="00D85740">
      <w:pPr>
        <w:spacing w:before="40" w:after="40"/>
        <w:ind w:left="216"/>
        <w:rPr>
          <w:sz w:val="23"/>
          <w:szCs w:val="23"/>
        </w:rPr>
      </w:pPr>
      <w:r w:rsidRPr="00BB1619">
        <w:rPr>
          <w:b/>
          <w:color w:val="1F3864"/>
          <w:sz w:val="23"/>
          <w:szCs w:val="23"/>
        </w:rPr>
        <w:t xml:space="preserve">Q211 </w:t>
      </w:r>
      <w:r w:rsidRPr="00BB1619">
        <w:rPr>
          <w:b/>
          <w:color w:val="1B5E20"/>
          <w:sz w:val="23"/>
          <w:szCs w:val="23"/>
        </w:rPr>
        <w:t>(C)</w:t>
      </w:r>
      <w:r w:rsidRPr="00BB1619">
        <w:rPr>
          <w:color w:val="AAAAAA"/>
          <w:sz w:val="23"/>
          <w:szCs w:val="23"/>
        </w:rPr>
        <w:t xml:space="preserve">  -  </w:t>
      </w:r>
      <w:r w:rsidRPr="00BB1619">
        <w:rPr>
          <w:i/>
          <w:color w:val="181830"/>
          <w:sz w:val="23"/>
          <w:szCs w:val="23"/>
        </w:rPr>
        <w:t>Area-speed tradeoffs are common.</w:t>
      </w:r>
    </w:p>
    <w:p w:rsidR="00D17400" w:rsidRPr="00BB1619" w:rsidRDefault="00D85740">
      <w:pPr>
        <w:spacing w:before="40" w:after="40"/>
        <w:ind w:left="216"/>
        <w:rPr>
          <w:sz w:val="23"/>
          <w:szCs w:val="23"/>
        </w:rPr>
      </w:pPr>
      <w:r w:rsidRPr="00BB1619">
        <w:rPr>
          <w:b/>
          <w:color w:val="1F3864"/>
          <w:sz w:val="23"/>
          <w:szCs w:val="23"/>
        </w:rPr>
        <w:t xml:space="preserve">Q212 </w:t>
      </w:r>
      <w:r w:rsidRPr="00BB1619">
        <w:rPr>
          <w:b/>
          <w:color w:val="1B5E20"/>
          <w:sz w:val="23"/>
          <w:szCs w:val="23"/>
        </w:rPr>
        <w:t>(D)</w:t>
      </w:r>
      <w:r w:rsidRPr="00BB1619">
        <w:rPr>
          <w:color w:val="AAAAAA"/>
          <w:sz w:val="23"/>
          <w:szCs w:val="23"/>
        </w:rPr>
        <w:t xml:space="preserve">  -  </w:t>
      </w:r>
      <w:r w:rsidRPr="00BB1619">
        <w:rPr>
          <w:i/>
          <w:color w:val="181830"/>
          <w:sz w:val="23"/>
          <w:szCs w:val="23"/>
        </w:rPr>
        <w:t>Fewer gates generally reduce propagation delay.</w:t>
      </w:r>
    </w:p>
    <w:p w:rsidR="00D17400" w:rsidRPr="00BB1619" w:rsidRDefault="00D85740">
      <w:pPr>
        <w:spacing w:before="40" w:after="40"/>
        <w:ind w:left="216"/>
        <w:rPr>
          <w:sz w:val="23"/>
          <w:szCs w:val="23"/>
        </w:rPr>
      </w:pPr>
      <w:r w:rsidRPr="00BB1619">
        <w:rPr>
          <w:b/>
          <w:color w:val="1F3864"/>
          <w:sz w:val="23"/>
          <w:szCs w:val="23"/>
        </w:rPr>
        <w:t xml:space="preserve">Q213 </w:t>
      </w:r>
      <w:r w:rsidRPr="00BB1619">
        <w:rPr>
          <w:b/>
          <w:color w:val="1B5E20"/>
          <w:sz w:val="23"/>
          <w:szCs w:val="23"/>
        </w:rPr>
        <w:t>(C)</w:t>
      </w:r>
      <w:r w:rsidRPr="00BB1619">
        <w:rPr>
          <w:color w:val="AAAAAA"/>
          <w:sz w:val="23"/>
          <w:szCs w:val="23"/>
        </w:rPr>
        <w:t xml:space="preserve">  -  </w:t>
      </w:r>
      <w:r w:rsidRPr="00BB1619">
        <w:rPr>
          <w:i/>
          <w:color w:val="181830"/>
          <w:sz w:val="23"/>
          <w:szCs w:val="23"/>
        </w:rPr>
        <w:t>Optimization improves area, timing, and power.</w:t>
      </w:r>
    </w:p>
    <w:p w:rsidR="00D17400" w:rsidRPr="00BB1619" w:rsidRDefault="00D85740">
      <w:pPr>
        <w:spacing w:before="40" w:after="40"/>
        <w:ind w:left="216"/>
        <w:rPr>
          <w:sz w:val="23"/>
          <w:szCs w:val="23"/>
        </w:rPr>
      </w:pPr>
      <w:r w:rsidRPr="00BB1619">
        <w:rPr>
          <w:b/>
          <w:color w:val="1F3864"/>
          <w:sz w:val="23"/>
          <w:szCs w:val="23"/>
        </w:rPr>
        <w:t xml:space="preserve">Q214 </w:t>
      </w:r>
      <w:r w:rsidRPr="00BB1619">
        <w:rPr>
          <w:b/>
          <w:color w:val="1B5E20"/>
          <w:sz w:val="23"/>
          <w:szCs w:val="23"/>
        </w:rPr>
        <w:t>(C)</w:t>
      </w:r>
      <w:r w:rsidRPr="00BB1619">
        <w:rPr>
          <w:color w:val="AAAAAA"/>
          <w:sz w:val="23"/>
          <w:szCs w:val="23"/>
        </w:rPr>
        <w:t xml:space="preserve">  -  </w:t>
      </w:r>
      <w:r w:rsidRPr="00BB1619">
        <w:rPr>
          <w:i/>
          <w:color w:val="181830"/>
          <w:sz w:val="23"/>
          <w:szCs w:val="23"/>
        </w:rPr>
        <w:t>Truth tables specify logic functionality.</w:t>
      </w:r>
    </w:p>
    <w:p w:rsidR="00D17400" w:rsidRPr="00BB1619" w:rsidRDefault="00D85740">
      <w:pPr>
        <w:spacing w:before="40" w:after="40"/>
        <w:ind w:left="216"/>
        <w:rPr>
          <w:sz w:val="23"/>
          <w:szCs w:val="23"/>
        </w:rPr>
      </w:pPr>
      <w:r w:rsidRPr="00BB1619">
        <w:rPr>
          <w:b/>
          <w:color w:val="1F3864"/>
          <w:sz w:val="23"/>
          <w:szCs w:val="23"/>
        </w:rPr>
        <w:t xml:space="preserve">Q215 </w:t>
      </w:r>
      <w:r w:rsidRPr="00BB1619">
        <w:rPr>
          <w:b/>
          <w:color w:val="1B5E20"/>
          <w:sz w:val="23"/>
          <w:szCs w:val="23"/>
        </w:rPr>
        <w:t>(B)</w:t>
      </w:r>
      <w:r w:rsidRPr="00BB1619">
        <w:rPr>
          <w:color w:val="AAAAAA"/>
          <w:sz w:val="23"/>
          <w:szCs w:val="23"/>
        </w:rPr>
        <w:t xml:space="preserve">  -  </w:t>
      </w:r>
      <w:r w:rsidRPr="00BB1619">
        <w:rPr>
          <w:i/>
          <w:color w:val="181830"/>
          <w:sz w:val="23"/>
          <w:szCs w:val="23"/>
        </w:rPr>
        <w:t>NAND is a universal gate.</w:t>
      </w:r>
    </w:p>
    <w:p w:rsidR="00D17400" w:rsidRPr="00BB1619" w:rsidRDefault="00D85740">
      <w:pPr>
        <w:spacing w:before="40" w:after="40"/>
        <w:ind w:left="216"/>
        <w:rPr>
          <w:sz w:val="23"/>
          <w:szCs w:val="23"/>
        </w:rPr>
      </w:pPr>
      <w:r w:rsidRPr="00BB1619">
        <w:rPr>
          <w:b/>
          <w:color w:val="1F3864"/>
          <w:sz w:val="23"/>
          <w:szCs w:val="23"/>
        </w:rPr>
        <w:t xml:space="preserve">Q216 </w:t>
      </w:r>
      <w:r w:rsidRPr="00BB1619">
        <w:rPr>
          <w:b/>
          <w:color w:val="1B5E20"/>
          <w:sz w:val="23"/>
          <w:szCs w:val="23"/>
        </w:rPr>
        <w:t>(D)</w:t>
      </w:r>
      <w:r w:rsidRPr="00BB1619">
        <w:rPr>
          <w:color w:val="AAAAAA"/>
          <w:sz w:val="23"/>
          <w:szCs w:val="23"/>
        </w:rPr>
        <w:t xml:space="preserve">  -  </w:t>
      </w:r>
      <w:r w:rsidRPr="00BB1619">
        <w:rPr>
          <w:i/>
          <w:color w:val="181830"/>
          <w:sz w:val="23"/>
          <w:szCs w:val="23"/>
        </w:rPr>
        <w:t>Optimization must not alter functionality.</w:t>
      </w:r>
    </w:p>
    <w:p w:rsidR="00D17400" w:rsidRPr="00BB1619" w:rsidRDefault="00D85740">
      <w:pPr>
        <w:spacing w:before="40" w:after="40"/>
        <w:ind w:left="216"/>
        <w:rPr>
          <w:sz w:val="23"/>
          <w:szCs w:val="23"/>
        </w:rPr>
      </w:pPr>
      <w:r w:rsidRPr="00BB1619">
        <w:rPr>
          <w:b/>
          <w:color w:val="1F3864"/>
          <w:sz w:val="23"/>
          <w:szCs w:val="23"/>
        </w:rPr>
        <w:t xml:space="preserve">Q217 </w:t>
      </w:r>
      <w:r w:rsidRPr="00BB1619">
        <w:rPr>
          <w:b/>
          <w:color w:val="1B5E20"/>
          <w:sz w:val="23"/>
          <w:szCs w:val="23"/>
        </w:rPr>
        <w:t>(B)</w:t>
      </w:r>
      <w:r w:rsidRPr="00BB1619">
        <w:rPr>
          <w:color w:val="AAAAAA"/>
          <w:sz w:val="23"/>
          <w:szCs w:val="23"/>
        </w:rPr>
        <w:t xml:space="preserve">  -  </w:t>
      </w:r>
      <w:r w:rsidRPr="00BB1619">
        <w:rPr>
          <w:i/>
          <w:color w:val="181830"/>
          <w:sz w:val="23"/>
          <w:szCs w:val="23"/>
        </w:rPr>
        <w:t>Tradeoff analysis is an important engineering skill.</w:t>
      </w:r>
    </w:p>
    <w:p w:rsidR="00D17400" w:rsidRPr="00BB1619" w:rsidRDefault="00D85740">
      <w:pPr>
        <w:spacing w:before="40" w:after="40"/>
        <w:ind w:left="216"/>
        <w:rPr>
          <w:sz w:val="23"/>
          <w:szCs w:val="23"/>
        </w:rPr>
      </w:pPr>
      <w:r w:rsidRPr="00BB1619">
        <w:rPr>
          <w:b/>
          <w:color w:val="1F3864"/>
          <w:sz w:val="23"/>
          <w:szCs w:val="23"/>
        </w:rPr>
        <w:t xml:space="preserve">Q218 </w:t>
      </w:r>
      <w:r w:rsidRPr="00BB1619">
        <w:rPr>
          <w:b/>
          <w:color w:val="1B5E20"/>
          <w:sz w:val="23"/>
          <w:szCs w:val="23"/>
        </w:rPr>
        <w:t>(A)</w:t>
      </w:r>
      <w:r w:rsidRPr="00BB1619">
        <w:rPr>
          <w:color w:val="AAAAAA"/>
          <w:sz w:val="23"/>
          <w:szCs w:val="23"/>
        </w:rPr>
        <w:t xml:space="preserve">  -  </w:t>
      </w:r>
      <w:r w:rsidRPr="00BB1619">
        <w:rPr>
          <w:i/>
          <w:color w:val="181830"/>
          <w:sz w:val="23"/>
          <w:szCs w:val="23"/>
        </w:rPr>
        <w:t>Correct behavior is the priority.</w:t>
      </w:r>
    </w:p>
    <w:p w:rsidR="00D17400" w:rsidRPr="00BB1619" w:rsidRDefault="00D85740">
      <w:pPr>
        <w:spacing w:before="40" w:after="40"/>
        <w:ind w:left="216"/>
        <w:rPr>
          <w:sz w:val="23"/>
          <w:szCs w:val="23"/>
        </w:rPr>
      </w:pPr>
      <w:r w:rsidRPr="00BB1619">
        <w:rPr>
          <w:b/>
          <w:color w:val="1F3864"/>
          <w:sz w:val="23"/>
          <w:szCs w:val="23"/>
        </w:rPr>
        <w:t xml:space="preserve">Q219 </w:t>
      </w:r>
      <w:r w:rsidRPr="00BB1619">
        <w:rPr>
          <w:b/>
          <w:color w:val="1B5E20"/>
          <w:sz w:val="23"/>
          <w:szCs w:val="23"/>
        </w:rPr>
        <w:t>(D)</w:t>
      </w:r>
      <w:r w:rsidRPr="00BB1619">
        <w:rPr>
          <w:color w:val="AAAAAA"/>
          <w:sz w:val="23"/>
          <w:szCs w:val="23"/>
        </w:rPr>
        <w:t xml:space="preserve">  -  </w:t>
      </w:r>
      <w:r w:rsidRPr="00BB1619">
        <w:rPr>
          <w:i/>
          <w:color w:val="181830"/>
          <w:sz w:val="23"/>
          <w:szCs w:val="23"/>
        </w:rPr>
        <w:t>Candidates are evaluated on logical thinking.</w:t>
      </w:r>
    </w:p>
    <w:p w:rsidR="00D17400" w:rsidRPr="00BB1619" w:rsidRDefault="00D85740">
      <w:pPr>
        <w:spacing w:before="40" w:after="40"/>
        <w:ind w:left="216"/>
        <w:rPr>
          <w:sz w:val="23"/>
          <w:szCs w:val="23"/>
        </w:rPr>
      </w:pPr>
      <w:r w:rsidRPr="00BB1619">
        <w:rPr>
          <w:b/>
          <w:color w:val="1F3864"/>
          <w:sz w:val="23"/>
          <w:szCs w:val="23"/>
        </w:rPr>
        <w:t xml:space="preserve">Q220 </w:t>
      </w:r>
      <w:r w:rsidRPr="00BB1619">
        <w:rPr>
          <w:b/>
          <w:color w:val="1B5E20"/>
          <w:sz w:val="23"/>
          <w:szCs w:val="23"/>
        </w:rPr>
        <w:t>(D)</w:t>
      </w:r>
      <w:r w:rsidRPr="00BB1619">
        <w:rPr>
          <w:color w:val="AAAAAA"/>
          <w:sz w:val="23"/>
          <w:szCs w:val="23"/>
        </w:rPr>
        <w:t xml:space="preserve">  -  </w:t>
      </w:r>
      <w:r w:rsidRPr="00BB1619">
        <w:rPr>
          <w:i/>
          <w:color w:val="181830"/>
          <w:sz w:val="23"/>
          <w:szCs w:val="23"/>
        </w:rPr>
        <w:t>Digital logic should be both correct and efficient.</w:t>
      </w:r>
    </w:p>
    <w:p w:rsidR="00D17400" w:rsidRPr="00BB1619" w:rsidRDefault="00D85740">
      <w:pPr>
        <w:shd w:val="clear" w:color="auto" w:fill="2E74B5"/>
        <w:spacing w:before="200"/>
        <w:rPr>
          <w:sz w:val="23"/>
          <w:szCs w:val="23"/>
        </w:rPr>
      </w:pPr>
      <w:r w:rsidRPr="00BB1619">
        <w:rPr>
          <w:b/>
          <w:color w:val="FFFFFF"/>
          <w:sz w:val="23"/>
          <w:szCs w:val="23"/>
        </w:rPr>
        <w:t>Chapter 3  -  Logic Gates &amp; Logic Families</w:t>
      </w:r>
    </w:p>
    <w:p w:rsidR="00D17400" w:rsidRPr="00BB1619" w:rsidRDefault="00D85740">
      <w:pPr>
        <w:spacing w:before="40" w:after="40"/>
        <w:ind w:left="216"/>
        <w:rPr>
          <w:sz w:val="23"/>
          <w:szCs w:val="23"/>
        </w:rPr>
      </w:pPr>
      <w:r w:rsidRPr="00BB1619">
        <w:rPr>
          <w:b/>
          <w:color w:val="1F3864"/>
          <w:sz w:val="23"/>
          <w:szCs w:val="23"/>
        </w:rPr>
        <w:t xml:space="preserve">Q221 </w:t>
      </w:r>
      <w:r w:rsidRPr="00BB1619">
        <w:rPr>
          <w:b/>
          <w:color w:val="1B5E20"/>
          <w:sz w:val="23"/>
          <w:szCs w:val="23"/>
        </w:rPr>
        <w:t>(A)</w:t>
      </w:r>
      <w:r w:rsidRPr="00BB1619">
        <w:rPr>
          <w:color w:val="AAAAAA"/>
          <w:sz w:val="23"/>
          <w:szCs w:val="23"/>
        </w:rPr>
        <w:t xml:space="preserve">  -  </w:t>
      </w:r>
      <w:r w:rsidRPr="00BB1619">
        <w:rPr>
          <w:i/>
          <w:color w:val="181830"/>
          <w:sz w:val="23"/>
          <w:szCs w:val="23"/>
        </w:rPr>
        <w:t>An AND gate outputs 1 only when every input is 1.</w:t>
      </w:r>
    </w:p>
    <w:p w:rsidR="00D17400" w:rsidRPr="00BB1619" w:rsidRDefault="00D85740">
      <w:pPr>
        <w:spacing w:before="40" w:after="40"/>
        <w:ind w:left="216"/>
        <w:rPr>
          <w:sz w:val="23"/>
          <w:szCs w:val="23"/>
        </w:rPr>
      </w:pPr>
      <w:r w:rsidRPr="00BB1619">
        <w:rPr>
          <w:b/>
          <w:color w:val="1F3864"/>
          <w:sz w:val="23"/>
          <w:szCs w:val="23"/>
        </w:rPr>
        <w:t xml:space="preserve">Q222 </w:t>
      </w:r>
      <w:r w:rsidRPr="00BB1619">
        <w:rPr>
          <w:b/>
          <w:color w:val="1B5E20"/>
          <w:sz w:val="23"/>
          <w:szCs w:val="23"/>
        </w:rPr>
        <w:t>(B)</w:t>
      </w:r>
      <w:r w:rsidRPr="00BB1619">
        <w:rPr>
          <w:color w:val="AAAAAA"/>
          <w:sz w:val="23"/>
          <w:szCs w:val="23"/>
        </w:rPr>
        <w:t xml:space="preserve">  -  </w:t>
      </w:r>
      <w:r w:rsidRPr="00BB1619">
        <w:rPr>
          <w:i/>
          <w:color w:val="181830"/>
          <w:sz w:val="23"/>
          <w:szCs w:val="23"/>
        </w:rPr>
        <w:t>Any Boolean function can be implemented using only NAND gates.</w:t>
      </w:r>
    </w:p>
    <w:p w:rsidR="00D17400" w:rsidRPr="00BB1619" w:rsidRDefault="00D85740">
      <w:pPr>
        <w:spacing w:before="40" w:after="40"/>
        <w:ind w:left="216"/>
        <w:rPr>
          <w:sz w:val="23"/>
          <w:szCs w:val="23"/>
        </w:rPr>
      </w:pPr>
      <w:r w:rsidRPr="00BB1619">
        <w:rPr>
          <w:b/>
          <w:color w:val="1F3864"/>
          <w:sz w:val="23"/>
          <w:szCs w:val="23"/>
        </w:rPr>
        <w:t xml:space="preserve">Q223 </w:t>
      </w:r>
      <w:r w:rsidRPr="00BB1619">
        <w:rPr>
          <w:b/>
          <w:color w:val="1B5E20"/>
          <w:sz w:val="23"/>
          <w:szCs w:val="23"/>
        </w:rPr>
        <w:t>(C)</w:t>
      </w:r>
      <w:r w:rsidRPr="00BB1619">
        <w:rPr>
          <w:color w:val="AAAAAA"/>
          <w:sz w:val="23"/>
          <w:szCs w:val="23"/>
        </w:rPr>
        <w:t xml:space="preserve">  -  </w:t>
      </w:r>
      <w:r w:rsidRPr="00BB1619">
        <w:rPr>
          <w:i/>
          <w:color w:val="181830"/>
          <w:sz w:val="23"/>
          <w:szCs w:val="23"/>
        </w:rPr>
        <w:t>XOR outputs 1 only when inputs differ.</w:t>
      </w:r>
    </w:p>
    <w:p w:rsidR="00D17400" w:rsidRPr="00BB1619" w:rsidRDefault="00D85740">
      <w:pPr>
        <w:spacing w:before="40" w:after="40"/>
        <w:ind w:left="216"/>
        <w:rPr>
          <w:sz w:val="23"/>
          <w:szCs w:val="23"/>
        </w:rPr>
      </w:pPr>
      <w:r w:rsidRPr="00BB1619">
        <w:rPr>
          <w:b/>
          <w:color w:val="1F3864"/>
          <w:sz w:val="23"/>
          <w:szCs w:val="23"/>
        </w:rPr>
        <w:t xml:space="preserve">Q224 </w:t>
      </w:r>
      <w:r w:rsidRPr="00BB1619">
        <w:rPr>
          <w:b/>
          <w:color w:val="1B5E20"/>
          <w:sz w:val="23"/>
          <w:szCs w:val="23"/>
        </w:rPr>
        <w:t>(D)</w:t>
      </w:r>
      <w:r w:rsidRPr="00BB1619">
        <w:rPr>
          <w:color w:val="AAAAAA"/>
          <w:sz w:val="23"/>
          <w:szCs w:val="23"/>
        </w:rPr>
        <w:t xml:space="preserve">  -  </w:t>
      </w:r>
      <w:r w:rsidRPr="00BB1619">
        <w:rPr>
          <w:i/>
          <w:color w:val="181830"/>
          <w:sz w:val="23"/>
          <w:szCs w:val="23"/>
        </w:rPr>
        <w:t>NOR is the complement of OR.</w:t>
      </w:r>
    </w:p>
    <w:p w:rsidR="00D17400" w:rsidRPr="00BB1619" w:rsidRDefault="00D85740">
      <w:pPr>
        <w:spacing w:before="40" w:after="40"/>
        <w:ind w:left="216"/>
        <w:rPr>
          <w:sz w:val="23"/>
          <w:szCs w:val="23"/>
        </w:rPr>
      </w:pPr>
      <w:r w:rsidRPr="00BB1619">
        <w:rPr>
          <w:b/>
          <w:color w:val="1F3864"/>
          <w:sz w:val="23"/>
          <w:szCs w:val="23"/>
        </w:rPr>
        <w:lastRenderedPageBreak/>
        <w:t xml:space="preserve">Q225 </w:t>
      </w:r>
      <w:r w:rsidRPr="00BB1619">
        <w:rPr>
          <w:b/>
          <w:color w:val="1B5E20"/>
          <w:sz w:val="23"/>
          <w:szCs w:val="23"/>
        </w:rPr>
        <w:t>(C)</w:t>
      </w:r>
      <w:r w:rsidRPr="00BB1619">
        <w:rPr>
          <w:color w:val="AAAAAA"/>
          <w:sz w:val="23"/>
          <w:szCs w:val="23"/>
        </w:rPr>
        <w:t xml:space="preserve">  -  </w:t>
      </w:r>
      <w:r w:rsidRPr="00BB1619">
        <w:rPr>
          <w:i/>
          <w:color w:val="181830"/>
          <w:sz w:val="23"/>
          <w:szCs w:val="23"/>
        </w:rPr>
        <w:t>Fan-out indicates the maximum number of inputs driven by an output.</w:t>
      </w:r>
    </w:p>
    <w:p w:rsidR="00D17400" w:rsidRPr="00BB1619" w:rsidRDefault="00D85740">
      <w:pPr>
        <w:spacing w:before="40" w:after="40"/>
        <w:ind w:left="216"/>
        <w:rPr>
          <w:sz w:val="23"/>
          <w:szCs w:val="23"/>
        </w:rPr>
      </w:pPr>
      <w:r w:rsidRPr="00BB1619">
        <w:rPr>
          <w:b/>
          <w:color w:val="1F3864"/>
          <w:sz w:val="23"/>
          <w:szCs w:val="23"/>
        </w:rPr>
        <w:t xml:space="preserve">Q226 </w:t>
      </w:r>
      <w:r w:rsidRPr="00BB1619">
        <w:rPr>
          <w:b/>
          <w:color w:val="1B5E20"/>
          <w:sz w:val="23"/>
          <w:szCs w:val="23"/>
        </w:rPr>
        <w:t>(D)</w:t>
      </w:r>
      <w:r w:rsidRPr="00BB1619">
        <w:rPr>
          <w:color w:val="AAAAAA"/>
          <w:sz w:val="23"/>
          <w:szCs w:val="23"/>
        </w:rPr>
        <w:t xml:space="preserve">  -  </w:t>
      </w:r>
      <w:r w:rsidRPr="00BB1619">
        <w:rPr>
          <w:i/>
          <w:color w:val="181830"/>
          <w:sz w:val="23"/>
          <w:szCs w:val="23"/>
        </w:rPr>
        <w:t>NAND is the inverse of AND.</w:t>
      </w:r>
    </w:p>
    <w:p w:rsidR="00D17400" w:rsidRPr="00BB1619" w:rsidRDefault="00D85740">
      <w:pPr>
        <w:spacing w:before="40" w:after="40"/>
        <w:ind w:left="216"/>
        <w:rPr>
          <w:sz w:val="23"/>
          <w:szCs w:val="23"/>
        </w:rPr>
      </w:pPr>
      <w:r w:rsidRPr="00BB1619">
        <w:rPr>
          <w:b/>
          <w:color w:val="1F3864"/>
          <w:sz w:val="23"/>
          <w:szCs w:val="23"/>
        </w:rPr>
        <w:t xml:space="preserve">Q227 </w:t>
      </w:r>
      <w:r w:rsidRPr="00BB1619">
        <w:rPr>
          <w:b/>
          <w:color w:val="1B5E20"/>
          <w:sz w:val="23"/>
          <w:szCs w:val="23"/>
        </w:rPr>
        <w:t>(B)</w:t>
      </w:r>
      <w:r w:rsidRPr="00BB1619">
        <w:rPr>
          <w:color w:val="AAAAAA"/>
          <w:sz w:val="23"/>
          <w:szCs w:val="23"/>
        </w:rPr>
        <w:t xml:space="preserve">  -  </w:t>
      </w:r>
      <w:r w:rsidRPr="00BB1619">
        <w:rPr>
          <w:i/>
          <w:color w:val="181830"/>
          <w:sz w:val="23"/>
          <w:szCs w:val="23"/>
        </w:rPr>
        <w:t>OR outputs 1 if at least one input is 1.</w:t>
      </w:r>
    </w:p>
    <w:p w:rsidR="00D17400" w:rsidRPr="00BB1619" w:rsidRDefault="00D85740">
      <w:pPr>
        <w:spacing w:before="40" w:after="40"/>
        <w:ind w:left="216"/>
        <w:rPr>
          <w:sz w:val="23"/>
          <w:szCs w:val="23"/>
        </w:rPr>
      </w:pPr>
      <w:r w:rsidRPr="00BB1619">
        <w:rPr>
          <w:b/>
          <w:color w:val="1F3864"/>
          <w:sz w:val="23"/>
          <w:szCs w:val="23"/>
        </w:rPr>
        <w:t xml:space="preserve">Q228 </w:t>
      </w:r>
      <w:r w:rsidRPr="00BB1619">
        <w:rPr>
          <w:b/>
          <w:color w:val="1B5E20"/>
          <w:sz w:val="23"/>
          <w:szCs w:val="23"/>
        </w:rPr>
        <w:t>(D)</w:t>
      </w:r>
      <w:r w:rsidRPr="00BB1619">
        <w:rPr>
          <w:color w:val="AAAAAA"/>
          <w:sz w:val="23"/>
          <w:szCs w:val="23"/>
        </w:rPr>
        <w:t xml:space="preserve">  -  </w:t>
      </w:r>
      <w:r w:rsidRPr="00BB1619">
        <w:rPr>
          <w:i/>
          <w:color w:val="181830"/>
          <w:sz w:val="23"/>
          <w:szCs w:val="23"/>
        </w:rPr>
        <w:t>A NAND with tied inputs behaves as an inverter.</w:t>
      </w:r>
    </w:p>
    <w:p w:rsidR="00D17400" w:rsidRPr="00BB1619" w:rsidRDefault="00D85740">
      <w:pPr>
        <w:spacing w:before="40" w:after="40"/>
        <w:ind w:left="216"/>
        <w:rPr>
          <w:sz w:val="23"/>
          <w:szCs w:val="23"/>
        </w:rPr>
      </w:pPr>
      <w:r w:rsidRPr="00BB1619">
        <w:rPr>
          <w:b/>
          <w:color w:val="1F3864"/>
          <w:sz w:val="23"/>
          <w:szCs w:val="23"/>
        </w:rPr>
        <w:t xml:space="preserve">Q229 </w:t>
      </w:r>
      <w:r w:rsidRPr="00BB1619">
        <w:rPr>
          <w:b/>
          <w:color w:val="1B5E20"/>
          <w:sz w:val="23"/>
          <w:szCs w:val="23"/>
        </w:rPr>
        <w:t>(A)</w:t>
      </w:r>
      <w:r w:rsidRPr="00BB1619">
        <w:rPr>
          <w:color w:val="AAAAAA"/>
          <w:sz w:val="23"/>
          <w:szCs w:val="23"/>
        </w:rPr>
        <w:t xml:space="preserve">  -  </w:t>
      </w:r>
      <w:r w:rsidRPr="00BB1619">
        <w:rPr>
          <w:i/>
          <w:color w:val="181830"/>
          <w:sz w:val="23"/>
          <w:szCs w:val="23"/>
        </w:rPr>
        <w:t>NOR is OR followed by inversion.</w:t>
      </w:r>
    </w:p>
    <w:p w:rsidR="00D17400" w:rsidRPr="00BB1619" w:rsidRDefault="00D85740">
      <w:pPr>
        <w:spacing w:before="40" w:after="40"/>
        <w:ind w:left="216"/>
        <w:rPr>
          <w:sz w:val="23"/>
          <w:szCs w:val="23"/>
        </w:rPr>
      </w:pPr>
      <w:r w:rsidRPr="00BB1619">
        <w:rPr>
          <w:b/>
          <w:color w:val="1F3864"/>
          <w:sz w:val="23"/>
          <w:szCs w:val="23"/>
        </w:rPr>
        <w:t xml:space="preserve">Q230 </w:t>
      </w:r>
      <w:r w:rsidRPr="00BB1619">
        <w:rPr>
          <w:b/>
          <w:color w:val="1B5E20"/>
          <w:sz w:val="23"/>
          <w:szCs w:val="23"/>
        </w:rPr>
        <w:t>(D)</w:t>
      </w:r>
      <w:r w:rsidRPr="00BB1619">
        <w:rPr>
          <w:color w:val="AAAAAA"/>
          <w:sz w:val="23"/>
          <w:szCs w:val="23"/>
        </w:rPr>
        <w:t xml:space="preserve">  -  </w:t>
      </w:r>
      <w:r w:rsidRPr="00BB1619">
        <w:rPr>
          <w:i/>
          <w:color w:val="181830"/>
          <w:sz w:val="23"/>
          <w:szCs w:val="23"/>
        </w:rPr>
        <w:t>XOR outputs 1 when inputs differ.</w:t>
      </w:r>
    </w:p>
    <w:p w:rsidR="00D17400" w:rsidRPr="00BB1619" w:rsidRDefault="00D85740">
      <w:pPr>
        <w:spacing w:before="40" w:after="40"/>
        <w:ind w:left="216"/>
        <w:rPr>
          <w:sz w:val="23"/>
          <w:szCs w:val="23"/>
        </w:rPr>
      </w:pPr>
      <w:r w:rsidRPr="00BB1619">
        <w:rPr>
          <w:b/>
          <w:color w:val="1F3864"/>
          <w:sz w:val="23"/>
          <w:szCs w:val="23"/>
        </w:rPr>
        <w:t xml:space="preserve">Q231 </w:t>
      </w:r>
      <w:r w:rsidRPr="00BB1619">
        <w:rPr>
          <w:b/>
          <w:color w:val="1B5E20"/>
          <w:sz w:val="23"/>
          <w:szCs w:val="23"/>
        </w:rPr>
        <w:t>(C)</w:t>
      </w:r>
      <w:r w:rsidRPr="00BB1619">
        <w:rPr>
          <w:color w:val="AAAAAA"/>
          <w:sz w:val="23"/>
          <w:szCs w:val="23"/>
        </w:rPr>
        <w:t xml:space="preserve">  -  </w:t>
      </w:r>
      <w:r w:rsidRPr="00BB1619">
        <w:rPr>
          <w:i/>
          <w:color w:val="181830"/>
          <w:sz w:val="23"/>
          <w:szCs w:val="23"/>
        </w:rPr>
        <w:t>XOR naturally performs parity operations.</w:t>
      </w:r>
    </w:p>
    <w:p w:rsidR="00D17400" w:rsidRPr="00BB1619" w:rsidRDefault="00D85740">
      <w:pPr>
        <w:spacing w:before="40" w:after="40"/>
        <w:ind w:left="216"/>
        <w:rPr>
          <w:sz w:val="23"/>
          <w:szCs w:val="23"/>
        </w:rPr>
      </w:pPr>
      <w:r w:rsidRPr="00BB1619">
        <w:rPr>
          <w:b/>
          <w:color w:val="1F3864"/>
          <w:sz w:val="23"/>
          <w:szCs w:val="23"/>
        </w:rPr>
        <w:t xml:space="preserve">Q232 </w:t>
      </w:r>
      <w:r w:rsidRPr="00BB1619">
        <w:rPr>
          <w:b/>
          <w:color w:val="1B5E20"/>
          <w:sz w:val="23"/>
          <w:szCs w:val="23"/>
        </w:rPr>
        <w:t>(D)</w:t>
      </w:r>
      <w:r w:rsidRPr="00BB1619">
        <w:rPr>
          <w:color w:val="AAAAAA"/>
          <w:sz w:val="23"/>
          <w:szCs w:val="23"/>
        </w:rPr>
        <w:t xml:space="preserve">  -  </w:t>
      </w:r>
      <w:r w:rsidRPr="00BB1619">
        <w:rPr>
          <w:i/>
          <w:color w:val="181830"/>
          <w:sz w:val="23"/>
          <w:szCs w:val="23"/>
        </w:rPr>
        <w:t>XNOR outputs 1 when inputs match.</w:t>
      </w:r>
    </w:p>
    <w:p w:rsidR="00D17400" w:rsidRPr="00BB1619" w:rsidRDefault="00D85740">
      <w:pPr>
        <w:spacing w:before="40" w:after="40"/>
        <w:ind w:left="216"/>
        <w:rPr>
          <w:sz w:val="23"/>
          <w:szCs w:val="23"/>
        </w:rPr>
      </w:pPr>
      <w:r w:rsidRPr="00BB1619">
        <w:rPr>
          <w:b/>
          <w:color w:val="1F3864"/>
          <w:sz w:val="23"/>
          <w:szCs w:val="23"/>
        </w:rPr>
        <w:t xml:space="preserve">Q233 </w:t>
      </w:r>
      <w:r w:rsidRPr="00BB1619">
        <w:rPr>
          <w:b/>
          <w:color w:val="1B5E20"/>
          <w:sz w:val="23"/>
          <w:szCs w:val="23"/>
        </w:rPr>
        <w:t>(D)</w:t>
      </w:r>
      <w:r w:rsidRPr="00BB1619">
        <w:rPr>
          <w:color w:val="AAAAAA"/>
          <w:sz w:val="23"/>
          <w:szCs w:val="23"/>
        </w:rPr>
        <w:t xml:space="preserve">  -  </w:t>
      </w:r>
      <w:r w:rsidRPr="00BB1619">
        <w:rPr>
          <w:i/>
          <w:color w:val="181830"/>
          <w:sz w:val="23"/>
          <w:szCs w:val="23"/>
        </w:rPr>
        <w:t>CMOS has very low static power consumption.</w:t>
      </w:r>
    </w:p>
    <w:p w:rsidR="00D17400" w:rsidRPr="00BB1619" w:rsidRDefault="00D85740">
      <w:pPr>
        <w:spacing w:before="40" w:after="40"/>
        <w:ind w:left="216"/>
        <w:rPr>
          <w:sz w:val="23"/>
          <w:szCs w:val="23"/>
        </w:rPr>
      </w:pPr>
      <w:r w:rsidRPr="00BB1619">
        <w:rPr>
          <w:b/>
          <w:color w:val="1F3864"/>
          <w:sz w:val="23"/>
          <w:szCs w:val="23"/>
        </w:rPr>
        <w:t xml:space="preserve">Q234 </w:t>
      </w:r>
      <w:r w:rsidRPr="00BB1619">
        <w:rPr>
          <w:b/>
          <w:color w:val="1B5E20"/>
          <w:sz w:val="23"/>
          <w:szCs w:val="23"/>
        </w:rPr>
        <w:t>(A)</w:t>
      </w:r>
      <w:r w:rsidRPr="00BB1619">
        <w:rPr>
          <w:color w:val="AAAAAA"/>
          <w:sz w:val="23"/>
          <w:szCs w:val="23"/>
        </w:rPr>
        <w:t xml:space="preserve">  -  </w:t>
      </w:r>
      <w:r w:rsidRPr="00BB1619">
        <w:rPr>
          <w:i/>
          <w:color w:val="181830"/>
          <w:sz w:val="23"/>
          <w:szCs w:val="23"/>
        </w:rPr>
        <w:t>Noise margin quantifies tolerance to noise.</w:t>
      </w:r>
    </w:p>
    <w:p w:rsidR="00D17400" w:rsidRPr="00BB1619" w:rsidRDefault="00D85740">
      <w:pPr>
        <w:spacing w:before="40" w:after="40"/>
        <w:ind w:left="216"/>
        <w:rPr>
          <w:sz w:val="23"/>
          <w:szCs w:val="23"/>
        </w:rPr>
      </w:pPr>
      <w:r w:rsidRPr="00BB1619">
        <w:rPr>
          <w:b/>
          <w:color w:val="1F3864"/>
          <w:sz w:val="23"/>
          <w:szCs w:val="23"/>
        </w:rPr>
        <w:t xml:space="preserve">Q235 </w:t>
      </w:r>
      <w:r w:rsidRPr="00BB1619">
        <w:rPr>
          <w:b/>
          <w:color w:val="1B5E20"/>
          <w:sz w:val="23"/>
          <w:szCs w:val="23"/>
        </w:rPr>
        <w:t>(A)</w:t>
      </w:r>
      <w:r w:rsidRPr="00BB1619">
        <w:rPr>
          <w:color w:val="AAAAAA"/>
          <w:sz w:val="23"/>
          <w:szCs w:val="23"/>
        </w:rPr>
        <w:t xml:space="preserve">  -  </w:t>
      </w:r>
      <w:r w:rsidRPr="00BB1619">
        <w:rPr>
          <w:i/>
          <w:color w:val="181830"/>
          <w:sz w:val="23"/>
          <w:szCs w:val="23"/>
        </w:rPr>
        <w:t>Propagation delay is input-to-output response time.</w:t>
      </w:r>
    </w:p>
    <w:p w:rsidR="00D17400" w:rsidRPr="00BB1619" w:rsidRDefault="00D85740">
      <w:pPr>
        <w:spacing w:before="40" w:after="40"/>
        <w:ind w:left="216"/>
        <w:rPr>
          <w:sz w:val="23"/>
          <w:szCs w:val="23"/>
        </w:rPr>
      </w:pPr>
      <w:r w:rsidRPr="00BB1619">
        <w:rPr>
          <w:b/>
          <w:color w:val="1F3864"/>
          <w:sz w:val="23"/>
          <w:szCs w:val="23"/>
        </w:rPr>
        <w:t xml:space="preserve">Q236 </w:t>
      </w:r>
      <w:r w:rsidRPr="00BB1619">
        <w:rPr>
          <w:b/>
          <w:color w:val="1B5E20"/>
          <w:sz w:val="23"/>
          <w:szCs w:val="23"/>
        </w:rPr>
        <w:t>(D)</w:t>
      </w:r>
      <w:r w:rsidRPr="00BB1619">
        <w:rPr>
          <w:color w:val="AAAAAA"/>
          <w:sz w:val="23"/>
          <w:szCs w:val="23"/>
        </w:rPr>
        <w:t xml:space="preserve">  -  </w:t>
      </w:r>
      <w:r w:rsidRPr="00BB1619">
        <w:rPr>
          <w:i/>
          <w:color w:val="181830"/>
          <w:sz w:val="23"/>
          <w:szCs w:val="23"/>
        </w:rPr>
        <w:t>ECL is known for very high speed.</w:t>
      </w:r>
    </w:p>
    <w:p w:rsidR="00D17400" w:rsidRPr="00BB1619" w:rsidRDefault="00D85740">
      <w:pPr>
        <w:spacing w:before="40" w:after="40"/>
        <w:ind w:left="216"/>
        <w:rPr>
          <w:sz w:val="23"/>
          <w:szCs w:val="23"/>
        </w:rPr>
      </w:pPr>
      <w:r w:rsidRPr="00BB1619">
        <w:rPr>
          <w:b/>
          <w:color w:val="1F3864"/>
          <w:sz w:val="23"/>
          <w:szCs w:val="23"/>
        </w:rPr>
        <w:t xml:space="preserve">Q237 </w:t>
      </w:r>
      <w:r w:rsidRPr="00BB1619">
        <w:rPr>
          <w:b/>
          <w:color w:val="1B5E20"/>
          <w:sz w:val="23"/>
          <w:szCs w:val="23"/>
        </w:rPr>
        <w:t>(A)</w:t>
      </w:r>
      <w:r w:rsidRPr="00BB1619">
        <w:rPr>
          <w:color w:val="AAAAAA"/>
          <w:sz w:val="23"/>
          <w:szCs w:val="23"/>
        </w:rPr>
        <w:t xml:space="preserve">  -  </w:t>
      </w:r>
      <w:r w:rsidRPr="00BB1619">
        <w:rPr>
          <w:i/>
          <w:color w:val="181830"/>
          <w:sz w:val="23"/>
          <w:szCs w:val="23"/>
        </w:rPr>
        <w:t>Fan-in is the number of gate inputs.</w:t>
      </w:r>
    </w:p>
    <w:p w:rsidR="00D17400" w:rsidRPr="00BB1619" w:rsidRDefault="00D85740">
      <w:pPr>
        <w:spacing w:before="40" w:after="40"/>
        <w:ind w:left="216"/>
        <w:rPr>
          <w:sz w:val="23"/>
          <w:szCs w:val="23"/>
        </w:rPr>
      </w:pPr>
      <w:r w:rsidRPr="00BB1619">
        <w:rPr>
          <w:b/>
          <w:color w:val="1F3864"/>
          <w:sz w:val="23"/>
          <w:szCs w:val="23"/>
        </w:rPr>
        <w:t xml:space="preserve">Q238 </w:t>
      </w:r>
      <w:r w:rsidRPr="00BB1619">
        <w:rPr>
          <w:b/>
          <w:color w:val="1B5E20"/>
          <w:sz w:val="23"/>
          <w:szCs w:val="23"/>
        </w:rPr>
        <w:t>(C)</w:t>
      </w:r>
      <w:r w:rsidRPr="00BB1619">
        <w:rPr>
          <w:color w:val="AAAAAA"/>
          <w:sz w:val="23"/>
          <w:szCs w:val="23"/>
        </w:rPr>
        <w:t xml:space="preserve">  -  </w:t>
      </w:r>
      <w:r w:rsidRPr="00BB1619">
        <w:rPr>
          <w:i/>
          <w:color w:val="181830"/>
          <w:sz w:val="23"/>
          <w:szCs w:val="23"/>
        </w:rPr>
        <w:t>NAND is among the most efficient CMOS gates.</w:t>
      </w:r>
    </w:p>
    <w:p w:rsidR="00D17400" w:rsidRPr="00BB1619" w:rsidRDefault="00D85740">
      <w:pPr>
        <w:spacing w:before="40" w:after="40"/>
        <w:ind w:left="216"/>
        <w:rPr>
          <w:sz w:val="23"/>
          <w:szCs w:val="23"/>
        </w:rPr>
      </w:pPr>
      <w:r w:rsidRPr="00BB1619">
        <w:rPr>
          <w:b/>
          <w:color w:val="1F3864"/>
          <w:sz w:val="23"/>
          <w:szCs w:val="23"/>
        </w:rPr>
        <w:t xml:space="preserve">Q239 </w:t>
      </w:r>
      <w:r w:rsidRPr="00BB1619">
        <w:rPr>
          <w:b/>
          <w:color w:val="1B5E20"/>
          <w:sz w:val="23"/>
          <w:szCs w:val="23"/>
        </w:rPr>
        <w:t>(A)</w:t>
      </w:r>
      <w:r w:rsidRPr="00BB1619">
        <w:rPr>
          <w:color w:val="AAAAAA"/>
          <w:sz w:val="23"/>
          <w:szCs w:val="23"/>
        </w:rPr>
        <w:t xml:space="preserve">  -  </w:t>
      </w:r>
      <w:r w:rsidRPr="00BB1619">
        <w:rPr>
          <w:i/>
          <w:color w:val="181830"/>
          <w:sz w:val="23"/>
          <w:szCs w:val="23"/>
        </w:rPr>
        <w:t>XOR detects odd parity.</w:t>
      </w:r>
    </w:p>
    <w:p w:rsidR="00D17400" w:rsidRPr="00BB1619" w:rsidRDefault="00D85740">
      <w:pPr>
        <w:spacing w:before="40" w:after="40"/>
        <w:ind w:left="216"/>
        <w:rPr>
          <w:sz w:val="23"/>
          <w:szCs w:val="23"/>
        </w:rPr>
      </w:pPr>
      <w:r w:rsidRPr="00BB1619">
        <w:rPr>
          <w:b/>
          <w:color w:val="1F3864"/>
          <w:sz w:val="23"/>
          <w:szCs w:val="23"/>
        </w:rPr>
        <w:t xml:space="preserve">Q240 </w:t>
      </w:r>
      <w:r w:rsidRPr="00BB1619">
        <w:rPr>
          <w:b/>
          <w:color w:val="1B5E20"/>
          <w:sz w:val="23"/>
          <w:szCs w:val="23"/>
        </w:rPr>
        <w:t>(B)</w:t>
      </w:r>
      <w:r w:rsidRPr="00BB1619">
        <w:rPr>
          <w:color w:val="AAAAAA"/>
          <w:sz w:val="23"/>
          <w:szCs w:val="23"/>
        </w:rPr>
        <w:t xml:space="preserve">  -  </w:t>
      </w:r>
      <w:r w:rsidRPr="00BB1619">
        <w:rPr>
          <w:i/>
          <w:color w:val="181830"/>
          <w:sz w:val="23"/>
          <w:szCs w:val="23"/>
        </w:rPr>
        <w:t>AND alone cannot implement all Boolean functions.</w:t>
      </w:r>
    </w:p>
    <w:p w:rsidR="00D17400" w:rsidRPr="00BB1619" w:rsidRDefault="00D85740">
      <w:pPr>
        <w:spacing w:before="40" w:after="40"/>
        <w:ind w:left="216"/>
        <w:rPr>
          <w:sz w:val="23"/>
          <w:szCs w:val="23"/>
        </w:rPr>
      </w:pPr>
      <w:r w:rsidRPr="00BB1619">
        <w:rPr>
          <w:b/>
          <w:color w:val="1F3864"/>
          <w:sz w:val="23"/>
          <w:szCs w:val="23"/>
        </w:rPr>
        <w:t xml:space="preserve">Q241 </w:t>
      </w:r>
      <w:r w:rsidRPr="00BB1619">
        <w:rPr>
          <w:b/>
          <w:color w:val="1B5E20"/>
          <w:sz w:val="23"/>
          <w:szCs w:val="23"/>
        </w:rPr>
        <w:t>(D)</w:t>
      </w:r>
      <w:r w:rsidRPr="00BB1619">
        <w:rPr>
          <w:color w:val="AAAAAA"/>
          <w:sz w:val="23"/>
          <w:szCs w:val="23"/>
        </w:rPr>
        <w:t xml:space="preserve">  -  </w:t>
      </w:r>
      <w:r w:rsidRPr="00BB1619">
        <w:rPr>
          <w:i/>
          <w:color w:val="181830"/>
          <w:sz w:val="23"/>
          <w:szCs w:val="23"/>
        </w:rPr>
        <w:t>NAND is a universal gate capable of implementing any logic function.</w:t>
      </w:r>
    </w:p>
    <w:p w:rsidR="00D17400" w:rsidRPr="00BB1619" w:rsidRDefault="00D85740">
      <w:pPr>
        <w:spacing w:before="40" w:after="40"/>
        <w:ind w:left="216"/>
        <w:rPr>
          <w:sz w:val="23"/>
          <w:szCs w:val="23"/>
        </w:rPr>
      </w:pPr>
      <w:r w:rsidRPr="00BB1619">
        <w:rPr>
          <w:b/>
          <w:color w:val="1F3864"/>
          <w:sz w:val="23"/>
          <w:szCs w:val="23"/>
        </w:rPr>
        <w:t xml:space="preserve">Q242 </w:t>
      </w:r>
      <w:r w:rsidRPr="00BB1619">
        <w:rPr>
          <w:b/>
          <w:color w:val="1B5E20"/>
          <w:sz w:val="23"/>
          <w:szCs w:val="23"/>
        </w:rPr>
        <w:t>(A)</w:t>
      </w:r>
      <w:r w:rsidRPr="00BB1619">
        <w:rPr>
          <w:color w:val="AAAAAA"/>
          <w:sz w:val="23"/>
          <w:szCs w:val="23"/>
        </w:rPr>
        <w:t xml:space="preserve">  -  </w:t>
      </w:r>
      <w:r w:rsidRPr="00BB1619">
        <w:rPr>
          <w:i/>
          <w:color w:val="181830"/>
          <w:sz w:val="23"/>
          <w:szCs w:val="23"/>
        </w:rPr>
        <w:t>Tying both NAND inputs together creates an inverter.</w:t>
      </w:r>
    </w:p>
    <w:p w:rsidR="00D17400" w:rsidRPr="00BB1619" w:rsidRDefault="00D85740">
      <w:pPr>
        <w:spacing w:before="40" w:after="40"/>
        <w:ind w:left="216"/>
        <w:rPr>
          <w:sz w:val="23"/>
          <w:szCs w:val="23"/>
        </w:rPr>
      </w:pPr>
      <w:r w:rsidRPr="00BB1619">
        <w:rPr>
          <w:b/>
          <w:color w:val="1F3864"/>
          <w:sz w:val="23"/>
          <w:szCs w:val="23"/>
        </w:rPr>
        <w:t xml:space="preserve">Q243 </w:t>
      </w:r>
      <w:r w:rsidRPr="00BB1619">
        <w:rPr>
          <w:b/>
          <w:color w:val="1B5E20"/>
          <w:sz w:val="23"/>
          <w:szCs w:val="23"/>
        </w:rPr>
        <w:t>(D)</w:t>
      </w:r>
      <w:r w:rsidRPr="00BB1619">
        <w:rPr>
          <w:color w:val="AAAAAA"/>
          <w:sz w:val="23"/>
          <w:szCs w:val="23"/>
        </w:rPr>
        <w:t xml:space="preserve">  -  </w:t>
      </w:r>
      <w:r w:rsidRPr="00BB1619">
        <w:rPr>
          <w:i/>
          <w:color w:val="181830"/>
          <w:sz w:val="23"/>
          <w:szCs w:val="23"/>
        </w:rPr>
        <w:t>NOR is a universal gate similar to NAND.</w:t>
      </w:r>
    </w:p>
    <w:p w:rsidR="00D17400" w:rsidRPr="00BB1619" w:rsidRDefault="00D85740">
      <w:pPr>
        <w:spacing w:before="40" w:after="40"/>
        <w:ind w:left="216"/>
        <w:rPr>
          <w:sz w:val="23"/>
          <w:szCs w:val="23"/>
        </w:rPr>
      </w:pPr>
      <w:r w:rsidRPr="00BB1619">
        <w:rPr>
          <w:b/>
          <w:color w:val="1F3864"/>
          <w:sz w:val="23"/>
          <w:szCs w:val="23"/>
        </w:rPr>
        <w:t xml:space="preserve">Q244 </w:t>
      </w:r>
      <w:r w:rsidRPr="00BB1619">
        <w:rPr>
          <w:b/>
          <w:color w:val="1B5E20"/>
          <w:sz w:val="23"/>
          <w:szCs w:val="23"/>
        </w:rPr>
        <w:t>(D)</w:t>
      </w:r>
      <w:r w:rsidRPr="00BB1619">
        <w:rPr>
          <w:color w:val="AAAAAA"/>
          <w:sz w:val="23"/>
          <w:szCs w:val="23"/>
        </w:rPr>
        <w:t xml:space="preserve">  -  </w:t>
      </w:r>
      <w:r w:rsidRPr="00BB1619">
        <w:rPr>
          <w:i/>
          <w:color w:val="181830"/>
          <w:sz w:val="23"/>
          <w:szCs w:val="23"/>
        </w:rPr>
        <w:t>One NAND produces NAND output and a second NAND acts as an inverter.</w:t>
      </w:r>
    </w:p>
    <w:p w:rsidR="00D17400" w:rsidRPr="00BB1619" w:rsidRDefault="00D85740">
      <w:pPr>
        <w:spacing w:before="40" w:after="40"/>
        <w:ind w:left="216"/>
        <w:rPr>
          <w:sz w:val="23"/>
          <w:szCs w:val="23"/>
        </w:rPr>
      </w:pPr>
      <w:r w:rsidRPr="00BB1619">
        <w:rPr>
          <w:b/>
          <w:color w:val="1F3864"/>
          <w:sz w:val="23"/>
          <w:szCs w:val="23"/>
        </w:rPr>
        <w:t xml:space="preserve">Q245 </w:t>
      </w:r>
      <w:r w:rsidRPr="00BB1619">
        <w:rPr>
          <w:b/>
          <w:color w:val="1B5E20"/>
          <w:sz w:val="23"/>
          <w:szCs w:val="23"/>
        </w:rPr>
        <w:t>(D)</w:t>
      </w:r>
      <w:r w:rsidRPr="00BB1619">
        <w:rPr>
          <w:color w:val="AAAAAA"/>
          <w:sz w:val="23"/>
          <w:szCs w:val="23"/>
        </w:rPr>
        <w:t xml:space="preserve">  -  </w:t>
      </w:r>
      <w:r w:rsidRPr="00BB1619">
        <w:rPr>
          <w:i/>
          <w:color w:val="181830"/>
          <w:sz w:val="23"/>
          <w:szCs w:val="23"/>
        </w:rPr>
        <w:t>NOR followed by inversion yields OR.</w:t>
      </w:r>
    </w:p>
    <w:p w:rsidR="00D17400" w:rsidRPr="00BB1619" w:rsidRDefault="00D85740">
      <w:pPr>
        <w:spacing w:before="40" w:after="40"/>
        <w:ind w:left="216"/>
        <w:rPr>
          <w:sz w:val="23"/>
          <w:szCs w:val="23"/>
        </w:rPr>
      </w:pPr>
      <w:r w:rsidRPr="00BB1619">
        <w:rPr>
          <w:b/>
          <w:color w:val="1F3864"/>
          <w:sz w:val="23"/>
          <w:szCs w:val="23"/>
        </w:rPr>
        <w:t xml:space="preserve">Q246 </w:t>
      </w:r>
      <w:r w:rsidRPr="00BB1619">
        <w:rPr>
          <w:b/>
          <w:color w:val="1B5E20"/>
          <w:sz w:val="23"/>
          <w:szCs w:val="23"/>
        </w:rPr>
        <w:t>(B)</w:t>
      </w:r>
      <w:r w:rsidRPr="00BB1619">
        <w:rPr>
          <w:color w:val="AAAAAA"/>
          <w:sz w:val="23"/>
          <w:szCs w:val="23"/>
        </w:rPr>
        <w:t xml:space="preserve">  -  </w:t>
      </w:r>
      <w:r w:rsidRPr="00BB1619">
        <w:rPr>
          <w:i/>
          <w:color w:val="181830"/>
          <w:sz w:val="23"/>
          <w:szCs w:val="23"/>
        </w:rPr>
        <w:t>NAND is the complement of AND.</w:t>
      </w:r>
    </w:p>
    <w:p w:rsidR="00D17400" w:rsidRPr="00BB1619" w:rsidRDefault="00D85740">
      <w:pPr>
        <w:spacing w:before="40" w:after="40"/>
        <w:ind w:left="216"/>
        <w:rPr>
          <w:sz w:val="23"/>
          <w:szCs w:val="23"/>
        </w:rPr>
      </w:pPr>
      <w:r w:rsidRPr="00BB1619">
        <w:rPr>
          <w:b/>
          <w:color w:val="1F3864"/>
          <w:sz w:val="23"/>
          <w:szCs w:val="23"/>
        </w:rPr>
        <w:t xml:space="preserve">Q247 </w:t>
      </w:r>
      <w:r w:rsidRPr="00BB1619">
        <w:rPr>
          <w:b/>
          <w:color w:val="1B5E20"/>
          <w:sz w:val="23"/>
          <w:szCs w:val="23"/>
        </w:rPr>
        <w:t>(C)</w:t>
      </w:r>
      <w:r w:rsidRPr="00BB1619">
        <w:rPr>
          <w:color w:val="AAAAAA"/>
          <w:sz w:val="23"/>
          <w:szCs w:val="23"/>
        </w:rPr>
        <w:t xml:space="preserve">  -  </w:t>
      </w:r>
      <w:r w:rsidRPr="00BB1619">
        <w:rPr>
          <w:i/>
          <w:color w:val="181830"/>
          <w:sz w:val="23"/>
          <w:szCs w:val="23"/>
        </w:rPr>
        <w:t>NOR is the complement of OR.</w:t>
      </w:r>
    </w:p>
    <w:p w:rsidR="00D17400" w:rsidRPr="00BB1619" w:rsidRDefault="00D85740">
      <w:pPr>
        <w:spacing w:before="40" w:after="40"/>
        <w:ind w:left="216"/>
        <w:rPr>
          <w:sz w:val="23"/>
          <w:szCs w:val="23"/>
        </w:rPr>
      </w:pPr>
      <w:r w:rsidRPr="00BB1619">
        <w:rPr>
          <w:b/>
          <w:color w:val="1F3864"/>
          <w:sz w:val="23"/>
          <w:szCs w:val="23"/>
        </w:rPr>
        <w:t xml:space="preserve">Q248 </w:t>
      </w:r>
      <w:r w:rsidRPr="00BB1619">
        <w:rPr>
          <w:b/>
          <w:color w:val="1B5E20"/>
          <w:sz w:val="23"/>
          <w:szCs w:val="23"/>
        </w:rPr>
        <w:t>(D)</w:t>
      </w:r>
      <w:r w:rsidRPr="00BB1619">
        <w:rPr>
          <w:color w:val="AAAAAA"/>
          <w:sz w:val="23"/>
          <w:szCs w:val="23"/>
        </w:rPr>
        <w:t xml:space="preserve">  -  </w:t>
      </w:r>
      <w:r w:rsidRPr="00BB1619">
        <w:rPr>
          <w:i/>
          <w:color w:val="181830"/>
          <w:sz w:val="23"/>
          <w:szCs w:val="23"/>
        </w:rPr>
        <w:t>NAND gates require fewer transistors than XOR/XNOR.</w:t>
      </w:r>
    </w:p>
    <w:p w:rsidR="00D17400" w:rsidRPr="00BB1619" w:rsidRDefault="00D85740">
      <w:pPr>
        <w:spacing w:before="40" w:after="40"/>
        <w:ind w:left="216"/>
        <w:rPr>
          <w:sz w:val="23"/>
          <w:szCs w:val="23"/>
        </w:rPr>
      </w:pPr>
      <w:r w:rsidRPr="00BB1619">
        <w:rPr>
          <w:b/>
          <w:color w:val="1F3864"/>
          <w:sz w:val="23"/>
          <w:szCs w:val="23"/>
        </w:rPr>
        <w:t xml:space="preserve">Q249 </w:t>
      </w:r>
      <w:r w:rsidRPr="00BB1619">
        <w:rPr>
          <w:b/>
          <w:color w:val="1B5E20"/>
          <w:sz w:val="23"/>
          <w:szCs w:val="23"/>
        </w:rPr>
        <w:t>(A)</w:t>
      </w:r>
      <w:r w:rsidRPr="00BB1619">
        <w:rPr>
          <w:color w:val="AAAAAA"/>
          <w:sz w:val="23"/>
          <w:szCs w:val="23"/>
        </w:rPr>
        <w:t xml:space="preserve">  -  </w:t>
      </w:r>
      <w:r w:rsidRPr="00BB1619">
        <w:rPr>
          <w:i/>
          <w:color w:val="181830"/>
          <w:sz w:val="23"/>
          <w:szCs w:val="23"/>
        </w:rPr>
        <w:t>XOR performs modulo-2 arithmetic.</w:t>
      </w:r>
    </w:p>
    <w:p w:rsidR="00D17400" w:rsidRPr="00BB1619" w:rsidRDefault="00D85740">
      <w:pPr>
        <w:spacing w:before="40" w:after="40"/>
        <w:ind w:left="216"/>
        <w:rPr>
          <w:sz w:val="23"/>
          <w:szCs w:val="23"/>
        </w:rPr>
      </w:pPr>
      <w:r w:rsidRPr="00BB1619">
        <w:rPr>
          <w:b/>
          <w:color w:val="1F3864"/>
          <w:sz w:val="23"/>
          <w:szCs w:val="23"/>
        </w:rPr>
        <w:lastRenderedPageBreak/>
        <w:t xml:space="preserve">Q250 </w:t>
      </w:r>
      <w:r w:rsidRPr="00BB1619">
        <w:rPr>
          <w:b/>
          <w:color w:val="1B5E20"/>
          <w:sz w:val="23"/>
          <w:szCs w:val="23"/>
        </w:rPr>
        <w:t>(D)</w:t>
      </w:r>
      <w:r w:rsidRPr="00BB1619">
        <w:rPr>
          <w:color w:val="AAAAAA"/>
          <w:sz w:val="23"/>
          <w:szCs w:val="23"/>
        </w:rPr>
        <w:t xml:space="preserve">  -  </w:t>
      </w:r>
      <w:r w:rsidRPr="00BB1619">
        <w:rPr>
          <w:i/>
          <w:color w:val="181830"/>
          <w:sz w:val="23"/>
          <w:szCs w:val="23"/>
        </w:rPr>
        <w:t>XNOR is the equality detector.</w:t>
      </w:r>
    </w:p>
    <w:p w:rsidR="00D17400" w:rsidRPr="00BB1619" w:rsidRDefault="00D85740">
      <w:pPr>
        <w:spacing w:before="40" w:after="40"/>
        <w:ind w:left="216"/>
        <w:rPr>
          <w:sz w:val="23"/>
          <w:szCs w:val="23"/>
        </w:rPr>
      </w:pPr>
      <w:r w:rsidRPr="00BB1619">
        <w:rPr>
          <w:b/>
          <w:color w:val="1F3864"/>
          <w:sz w:val="23"/>
          <w:szCs w:val="23"/>
        </w:rPr>
        <w:t xml:space="preserve">Q251 </w:t>
      </w:r>
      <w:r w:rsidRPr="00BB1619">
        <w:rPr>
          <w:b/>
          <w:color w:val="1B5E20"/>
          <w:sz w:val="23"/>
          <w:szCs w:val="23"/>
        </w:rPr>
        <w:t>(B)</w:t>
      </w:r>
      <w:r w:rsidRPr="00BB1619">
        <w:rPr>
          <w:color w:val="AAAAAA"/>
          <w:sz w:val="23"/>
          <w:szCs w:val="23"/>
        </w:rPr>
        <w:t xml:space="preserve">  -  </w:t>
      </w:r>
      <w:r w:rsidRPr="00BB1619">
        <w:rPr>
          <w:i/>
          <w:color w:val="181830"/>
          <w:sz w:val="23"/>
          <w:szCs w:val="23"/>
        </w:rPr>
        <w:t>Complementing an OR converts it into an AND of complements.</w:t>
      </w:r>
    </w:p>
    <w:p w:rsidR="00D17400" w:rsidRPr="00BB1619" w:rsidRDefault="00D85740">
      <w:pPr>
        <w:spacing w:before="40" w:after="40"/>
        <w:ind w:left="216"/>
        <w:rPr>
          <w:sz w:val="23"/>
          <w:szCs w:val="23"/>
        </w:rPr>
      </w:pPr>
      <w:r w:rsidRPr="00BB1619">
        <w:rPr>
          <w:b/>
          <w:color w:val="1F3864"/>
          <w:sz w:val="23"/>
          <w:szCs w:val="23"/>
        </w:rPr>
        <w:t xml:space="preserve">Q252 </w:t>
      </w:r>
      <w:r w:rsidRPr="00BB1619">
        <w:rPr>
          <w:b/>
          <w:color w:val="1B5E20"/>
          <w:sz w:val="23"/>
          <w:szCs w:val="23"/>
        </w:rPr>
        <w:t>(C)</w:t>
      </w:r>
      <w:r w:rsidRPr="00BB1619">
        <w:rPr>
          <w:color w:val="AAAAAA"/>
          <w:sz w:val="23"/>
          <w:szCs w:val="23"/>
        </w:rPr>
        <w:t xml:space="preserve">  -  </w:t>
      </w:r>
      <w:proofErr w:type="spellStart"/>
      <w:r w:rsidRPr="00BB1619">
        <w:rPr>
          <w:i/>
          <w:color w:val="181830"/>
          <w:sz w:val="23"/>
          <w:szCs w:val="23"/>
        </w:rPr>
        <w:t>DeMorgan's</w:t>
      </w:r>
      <w:proofErr w:type="spellEnd"/>
      <w:r w:rsidRPr="00BB1619">
        <w:rPr>
          <w:i/>
          <w:color w:val="181830"/>
          <w:sz w:val="23"/>
          <w:szCs w:val="23"/>
        </w:rPr>
        <w:t xml:space="preserve"> theorem converts AND into OR of complements.</w:t>
      </w:r>
    </w:p>
    <w:p w:rsidR="00D17400" w:rsidRPr="00BB1619" w:rsidRDefault="00D85740">
      <w:pPr>
        <w:spacing w:before="40" w:after="40"/>
        <w:ind w:left="216"/>
        <w:rPr>
          <w:sz w:val="23"/>
          <w:szCs w:val="23"/>
        </w:rPr>
      </w:pPr>
      <w:r w:rsidRPr="00BB1619">
        <w:rPr>
          <w:b/>
          <w:color w:val="1F3864"/>
          <w:sz w:val="23"/>
          <w:szCs w:val="23"/>
        </w:rPr>
        <w:t xml:space="preserve">Q253 </w:t>
      </w:r>
      <w:r w:rsidRPr="00BB1619">
        <w:rPr>
          <w:b/>
          <w:color w:val="1B5E20"/>
          <w:sz w:val="23"/>
          <w:szCs w:val="23"/>
        </w:rPr>
        <w:t>(B)</w:t>
      </w:r>
      <w:r w:rsidRPr="00BB1619">
        <w:rPr>
          <w:color w:val="AAAAAA"/>
          <w:sz w:val="23"/>
          <w:szCs w:val="23"/>
        </w:rPr>
        <w:t xml:space="preserve">  -  </w:t>
      </w:r>
      <w:r w:rsidRPr="00BB1619">
        <w:rPr>
          <w:i/>
          <w:color w:val="181830"/>
          <w:sz w:val="23"/>
          <w:szCs w:val="23"/>
        </w:rPr>
        <w:t xml:space="preserve">CMOS logic transformations heavily use </w:t>
      </w:r>
      <w:proofErr w:type="spellStart"/>
      <w:r w:rsidRPr="00BB1619">
        <w:rPr>
          <w:i/>
          <w:color w:val="181830"/>
          <w:sz w:val="23"/>
          <w:szCs w:val="23"/>
        </w:rPr>
        <w:t>DeMorgan's</w:t>
      </w:r>
      <w:proofErr w:type="spellEnd"/>
      <w:r w:rsidRPr="00BB1619">
        <w:rPr>
          <w:i/>
          <w:color w:val="181830"/>
          <w:sz w:val="23"/>
          <w:szCs w:val="23"/>
        </w:rPr>
        <w:t xml:space="preserve"> theorem.</w:t>
      </w:r>
    </w:p>
    <w:p w:rsidR="00D17400" w:rsidRPr="00BB1619" w:rsidRDefault="00D85740">
      <w:pPr>
        <w:spacing w:before="40" w:after="40"/>
        <w:ind w:left="216"/>
        <w:rPr>
          <w:sz w:val="23"/>
          <w:szCs w:val="23"/>
        </w:rPr>
      </w:pPr>
      <w:r w:rsidRPr="00BB1619">
        <w:rPr>
          <w:b/>
          <w:color w:val="1F3864"/>
          <w:sz w:val="23"/>
          <w:szCs w:val="23"/>
        </w:rPr>
        <w:t xml:space="preserve">Q254 </w:t>
      </w:r>
      <w:r w:rsidRPr="00BB1619">
        <w:rPr>
          <w:b/>
          <w:color w:val="1B5E20"/>
          <w:sz w:val="23"/>
          <w:szCs w:val="23"/>
        </w:rPr>
        <w:t>(C)</w:t>
      </w:r>
      <w:r w:rsidRPr="00BB1619">
        <w:rPr>
          <w:color w:val="AAAAAA"/>
          <w:sz w:val="23"/>
          <w:szCs w:val="23"/>
        </w:rPr>
        <w:t xml:space="preserve">  -  </w:t>
      </w:r>
      <w:r w:rsidRPr="00BB1619">
        <w:rPr>
          <w:i/>
          <w:color w:val="181830"/>
          <w:sz w:val="23"/>
          <w:szCs w:val="23"/>
        </w:rPr>
        <w:t>Absorption Law.</w:t>
      </w:r>
    </w:p>
    <w:p w:rsidR="00D17400" w:rsidRPr="00BB1619" w:rsidRDefault="00D85740">
      <w:pPr>
        <w:spacing w:before="40" w:after="40"/>
        <w:ind w:left="216"/>
        <w:rPr>
          <w:sz w:val="23"/>
          <w:szCs w:val="23"/>
        </w:rPr>
      </w:pPr>
      <w:r w:rsidRPr="00BB1619">
        <w:rPr>
          <w:b/>
          <w:color w:val="1F3864"/>
          <w:sz w:val="23"/>
          <w:szCs w:val="23"/>
        </w:rPr>
        <w:t xml:space="preserve">Q255 </w:t>
      </w:r>
      <w:r w:rsidRPr="00BB1619">
        <w:rPr>
          <w:b/>
          <w:color w:val="1B5E20"/>
          <w:sz w:val="23"/>
          <w:szCs w:val="23"/>
        </w:rPr>
        <w:t>(D)</w:t>
      </w:r>
      <w:r w:rsidRPr="00BB1619">
        <w:rPr>
          <w:color w:val="AAAAAA"/>
          <w:sz w:val="23"/>
          <w:szCs w:val="23"/>
        </w:rPr>
        <w:t xml:space="preserve">  -  </w:t>
      </w:r>
      <w:r w:rsidRPr="00BB1619">
        <w:rPr>
          <w:i/>
          <w:color w:val="181830"/>
          <w:sz w:val="23"/>
          <w:szCs w:val="23"/>
        </w:rPr>
        <w:t>Absorption Law.</w:t>
      </w:r>
    </w:p>
    <w:p w:rsidR="00D17400" w:rsidRPr="00BB1619" w:rsidRDefault="00D85740">
      <w:pPr>
        <w:spacing w:before="40" w:after="40"/>
        <w:ind w:left="216"/>
        <w:rPr>
          <w:sz w:val="23"/>
          <w:szCs w:val="23"/>
        </w:rPr>
      </w:pPr>
      <w:r w:rsidRPr="00BB1619">
        <w:rPr>
          <w:b/>
          <w:color w:val="1F3864"/>
          <w:sz w:val="23"/>
          <w:szCs w:val="23"/>
        </w:rPr>
        <w:t xml:space="preserve">Q256 </w:t>
      </w:r>
      <w:r w:rsidRPr="00BB1619">
        <w:rPr>
          <w:b/>
          <w:color w:val="1B5E20"/>
          <w:sz w:val="23"/>
          <w:szCs w:val="23"/>
        </w:rPr>
        <w:t>(A)</w:t>
      </w:r>
      <w:r w:rsidRPr="00BB1619">
        <w:rPr>
          <w:color w:val="AAAAAA"/>
          <w:sz w:val="23"/>
          <w:szCs w:val="23"/>
        </w:rPr>
        <w:t xml:space="preserve">  -  </w:t>
      </w:r>
      <w:r w:rsidRPr="00BB1619">
        <w:rPr>
          <w:i/>
          <w:color w:val="181830"/>
          <w:sz w:val="23"/>
          <w:szCs w:val="23"/>
        </w:rPr>
        <w:t>Idempotent Law.</w:t>
      </w:r>
    </w:p>
    <w:p w:rsidR="00D17400" w:rsidRPr="00BB1619" w:rsidRDefault="00D85740">
      <w:pPr>
        <w:spacing w:before="40" w:after="40"/>
        <w:ind w:left="216"/>
        <w:rPr>
          <w:sz w:val="23"/>
          <w:szCs w:val="23"/>
        </w:rPr>
      </w:pPr>
      <w:r w:rsidRPr="00BB1619">
        <w:rPr>
          <w:b/>
          <w:color w:val="1F3864"/>
          <w:sz w:val="23"/>
          <w:szCs w:val="23"/>
        </w:rPr>
        <w:t xml:space="preserve">Q257 </w:t>
      </w:r>
      <w:r w:rsidRPr="00BB1619">
        <w:rPr>
          <w:b/>
          <w:color w:val="1B5E20"/>
          <w:sz w:val="23"/>
          <w:szCs w:val="23"/>
        </w:rPr>
        <w:t>(C)</w:t>
      </w:r>
      <w:r w:rsidRPr="00BB1619">
        <w:rPr>
          <w:color w:val="AAAAAA"/>
          <w:sz w:val="23"/>
          <w:szCs w:val="23"/>
        </w:rPr>
        <w:t xml:space="preserve">  -  </w:t>
      </w:r>
      <w:r w:rsidRPr="00BB1619">
        <w:rPr>
          <w:i/>
          <w:color w:val="181830"/>
          <w:sz w:val="23"/>
          <w:szCs w:val="23"/>
        </w:rPr>
        <w:t>Idempotent Law.</w:t>
      </w:r>
    </w:p>
    <w:p w:rsidR="00D17400" w:rsidRPr="00BB1619" w:rsidRDefault="00D85740">
      <w:pPr>
        <w:spacing w:before="40" w:after="40"/>
        <w:ind w:left="216"/>
        <w:rPr>
          <w:sz w:val="23"/>
          <w:szCs w:val="23"/>
        </w:rPr>
      </w:pPr>
      <w:r w:rsidRPr="00BB1619">
        <w:rPr>
          <w:b/>
          <w:color w:val="1F3864"/>
          <w:sz w:val="23"/>
          <w:szCs w:val="23"/>
        </w:rPr>
        <w:t xml:space="preserve">Q258 </w:t>
      </w:r>
      <w:r w:rsidRPr="00BB1619">
        <w:rPr>
          <w:b/>
          <w:color w:val="1B5E20"/>
          <w:sz w:val="23"/>
          <w:szCs w:val="23"/>
        </w:rPr>
        <w:t>(C)</w:t>
      </w:r>
      <w:r w:rsidRPr="00BB1619">
        <w:rPr>
          <w:color w:val="AAAAAA"/>
          <w:sz w:val="23"/>
          <w:szCs w:val="23"/>
        </w:rPr>
        <w:t xml:space="preserve">  -  </w:t>
      </w:r>
      <w:r w:rsidRPr="00BB1619">
        <w:rPr>
          <w:i/>
          <w:color w:val="181830"/>
          <w:sz w:val="23"/>
          <w:szCs w:val="23"/>
        </w:rPr>
        <w:t>Anything OR 1 equals 1.</w:t>
      </w:r>
    </w:p>
    <w:p w:rsidR="00D17400" w:rsidRPr="00BB1619" w:rsidRDefault="00D85740">
      <w:pPr>
        <w:spacing w:before="40" w:after="40"/>
        <w:ind w:left="216"/>
        <w:rPr>
          <w:sz w:val="23"/>
          <w:szCs w:val="23"/>
        </w:rPr>
      </w:pPr>
      <w:r w:rsidRPr="00BB1619">
        <w:rPr>
          <w:b/>
          <w:color w:val="1F3864"/>
          <w:sz w:val="23"/>
          <w:szCs w:val="23"/>
        </w:rPr>
        <w:t xml:space="preserve">Q259 </w:t>
      </w:r>
      <w:r w:rsidRPr="00BB1619">
        <w:rPr>
          <w:b/>
          <w:color w:val="1B5E20"/>
          <w:sz w:val="23"/>
          <w:szCs w:val="23"/>
        </w:rPr>
        <w:t>(C)</w:t>
      </w:r>
      <w:r w:rsidRPr="00BB1619">
        <w:rPr>
          <w:color w:val="AAAAAA"/>
          <w:sz w:val="23"/>
          <w:szCs w:val="23"/>
        </w:rPr>
        <w:t xml:space="preserve">  -  </w:t>
      </w:r>
      <w:r w:rsidRPr="00BB1619">
        <w:rPr>
          <w:i/>
          <w:color w:val="181830"/>
          <w:sz w:val="23"/>
          <w:szCs w:val="23"/>
        </w:rPr>
        <w:t>Anything AND 0 equals 0.</w:t>
      </w:r>
    </w:p>
    <w:p w:rsidR="00D17400" w:rsidRPr="00BB1619" w:rsidRDefault="00D85740">
      <w:pPr>
        <w:spacing w:before="40" w:after="40"/>
        <w:ind w:left="216"/>
        <w:rPr>
          <w:sz w:val="23"/>
          <w:szCs w:val="23"/>
        </w:rPr>
      </w:pPr>
      <w:r w:rsidRPr="00BB1619">
        <w:rPr>
          <w:b/>
          <w:color w:val="1F3864"/>
          <w:sz w:val="23"/>
          <w:szCs w:val="23"/>
        </w:rPr>
        <w:t xml:space="preserve">Q260 </w:t>
      </w:r>
      <w:r w:rsidRPr="00BB1619">
        <w:rPr>
          <w:b/>
          <w:color w:val="1B5E20"/>
          <w:sz w:val="23"/>
          <w:szCs w:val="23"/>
        </w:rPr>
        <w:t>(B)</w:t>
      </w:r>
      <w:r w:rsidRPr="00BB1619">
        <w:rPr>
          <w:color w:val="AAAAAA"/>
          <w:sz w:val="23"/>
          <w:szCs w:val="23"/>
        </w:rPr>
        <w:t xml:space="preserve">  -  </w:t>
      </w:r>
      <w:r w:rsidRPr="00BB1619">
        <w:rPr>
          <w:i/>
          <w:color w:val="181830"/>
          <w:sz w:val="23"/>
          <w:szCs w:val="23"/>
        </w:rPr>
        <w:t>A variable OR its complement equals 1.</w:t>
      </w:r>
    </w:p>
    <w:p w:rsidR="00D17400" w:rsidRPr="00BB1619" w:rsidRDefault="00D85740">
      <w:pPr>
        <w:spacing w:before="40" w:after="40"/>
        <w:ind w:left="216"/>
        <w:rPr>
          <w:sz w:val="23"/>
          <w:szCs w:val="23"/>
        </w:rPr>
      </w:pPr>
      <w:r w:rsidRPr="00BB1619">
        <w:rPr>
          <w:b/>
          <w:color w:val="1F3864"/>
          <w:sz w:val="23"/>
          <w:szCs w:val="23"/>
        </w:rPr>
        <w:t xml:space="preserve">Q261 </w:t>
      </w:r>
      <w:r w:rsidRPr="00BB1619">
        <w:rPr>
          <w:b/>
          <w:color w:val="1B5E20"/>
          <w:sz w:val="23"/>
          <w:szCs w:val="23"/>
        </w:rPr>
        <w:t>(B)</w:t>
      </w:r>
      <w:r w:rsidRPr="00BB1619">
        <w:rPr>
          <w:color w:val="AAAAAA"/>
          <w:sz w:val="23"/>
          <w:szCs w:val="23"/>
        </w:rPr>
        <w:t xml:space="preserve">  -  </w:t>
      </w:r>
      <w:r w:rsidRPr="00BB1619">
        <w:rPr>
          <w:i/>
          <w:color w:val="181830"/>
          <w:sz w:val="23"/>
          <w:szCs w:val="23"/>
        </w:rPr>
        <w:t>CMOS stands for Complementary Metal Oxide Semiconductor.</w:t>
      </w:r>
    </w:p>
    <w:p w:rsidR="00D17400" w:rsidRPr="00BB1619" w:rsidRDefault="00D85740">
      <w:pPr>
        <w:spacing w:before="40" w:after="40"/>
        <w:ind w:left="216"/>
        <w:rPr>
          <w:sz w:val="23"/>
          <w:szCs w:val="23"/>
        </w:rPr>
      </w:pPr>
      <w:r w:rsidRPr="00BB1619">
        <w:rPr>
          <w:b/>
          <w:color w:val="1F3864"/>
          <w:sz w:val="23"/>
          <w:szCs w:val="23"/>
        </w:rPr>
        <w:t xml:space="preserve">Q262 </w:t>
      </w:r>
      <w:r w:rsidRPr="00BB1619">
        <w:rPr>
          <w:b/>
          <w:color w:val="1B5E20"/>
          <w:sz w:val="23"/>
          <w:szCs w:val="23"/>
        </w:rPr>
        <w:t>(B)</w:t>
      </w:r>
      <w:r w:rsidRPr="00BB1619">
        <w:rPr>
          <w:color w:val="AAAAAA"/>
          <w:sz w:val="23"/>
          <w:szCs w:val="23"/>
        </w:rPr>
        <w:t xml:space="preserve">  -  </w:t>
      </w:r>
      <w:r w:rsidRPr="00BB1619">
        <w:rPr>
          <w:i/>
          <w:color w:val="181830"/>
          <w:sz w:val="23"/>
          <w:szCs w:val="23"/>
        </w:rPr>
        <w:t>CMOS consumes very little static power.</w:t>
      </w:r>
    </w:p>
    <w:p w:rsidR="00D17400" w:rsidRPr="00BB1619" w:rsidRDefault="00D85740">
      <w:pPr>
        <w:spacing w:before="40" w:after="40"/>
        <w:ind w:left="216"/>
        <w:rPr>
          <w:sz w:val="23"/>
          <w:szCs w:val="23"/>
        </w:rPr>
      </w:pPr>
      <w:r w:rsidRPr="00BB1619">
        <w:rPr>
          <w:b/>
          <w:color w:val="1F3864"/>
          <w:sz w:val="23"/>
          <w:szCs w:val="23"/>
        </w:rPr>
        <w:t xml:space="preserve">Q263 </w:t>
      </w:r>
      <w:r w:rsidRPr="00BB1619">
        <w:rPr>
          <w:b/>
          <w:color w:val="1B5E20"/>
          <w:sz w:val="23"/>
          <w:szCs w:val="23"/>
        </w:rPr>
        <w:t>(D)</w:t>
      </w:r>
      <w:r w:rsidRPr="00BB1619">
        <w:rPr>
          <w:color w:val="AAAAAA"/>
          <w:sz w:val="23"/>
          <w:szCs w:val="23"/>
        </w:rPr>
        <w:t xml:space="preserve">  -  </w:t>
      </w:r>
      <w:r w:rsidRPr="00BB1619">
        <w:rPr>
          <w:i/>
          <w:color w:val="181830"/>
          <w:sz w:val="23"/>
          <w:szCs w:val="23"/>
        </w:rPr>
        <w:t>ECL avoids transistor saturation and is very fast.</w:t>
      </w:r>
    </w:p>
    <w:p w:rsidR="00D17400" w:rsidRPr="00BB1619" w:rsidRDefault="00D85740">
      <w:pPr>
        <w:spacing w:before="40" w:after="40"/>
        <w:ind w:left="216"/>
        <w:rPr>
          <w:sz w:val="23"/>
          <w:szCs w:val="23"/>
        </w:rPr>
      </w:pPr>
      <w:r w:rsidRPr="00BB1619">
        <w:rPr>
          <w:b/>
          <w:color w:val="1F3864"/>
          <w:sz w:val="23"/>
          <w:szCs w:val="23"/>
        </w:rPr>
        <w:t xml:space="preserve">Q264 </w:t>
      </w:r>
      <w:r w:rsidRPr="00BB1619">
        <w:rPr>
          <w:b/>
          <w:color w:val="1B5E20"/>
          <w:sz w:val="23"/>
          <w:szCs w:val="23"/>
        </w:rPr>
        <w:t>(B)</w:t>
      </w:r>
      <w:r w:rsidRPr="00BB1619">
        <w:rPr>
          <w:color w:val="AAAAAA"/>
          <w:sz w:val="23"/>
          <w:szCs w:val="23"/>
        </w:rPr>
        <w:t xml:space="preserve">  -  </w:t>
      </w:r>
      <w:r w:rsidRPr="00BB1619">
        <w:rPr>
          <w:i/>
          <w:color w:val="181830"/>
          <w:sz w:val="23"/>
          <w:szCs w:val="23"/>
        </w:rPr>
        <w:t xml:space="preserve">TTL stands for Transistor </w:t>
      </w:r>
      <w:proofErr w:type="spellStart"/>
      <w:r w:rsidRPr="00BB1619">
        <w:rPr>
          <w:i/>
          <w:color w:val="181830"/>
          <w:sz w:val="23"/>
          <w:szCs w:val="23"/>
        </w:rPr>
        <w:t>Transistor</w:t>
      </w:r>
      <w:proofErr w:type="spellEnd"/>
      <w:r w:rsidRPr="00BB1619">
        <w:rPr>
          <w:i/>
          <w:color w:val="181830"/>
          <w:sz w:val="23"/>
          <w:szCs w:val="23"/>
        </w:rPr>
        <w:t xml:space="preserve"> Logic.</w:t>
      </w:r>
    </w:p>
    <w:p w:rsidR="00D17400" w:rsidRPr="00BB1619" w:rsidRDefault="00D85740">
      <w:pPr>
        <w:spacing w:before="40" w:after="40"/>
        <w:ind w:left="216"/>
        <w:rPr>
          <w:sz w:val="23"/>
          <w:szCs w:val="23"/>
        </w:rPr>
      </w:pPr>
      <w:r w:rsidRPr="00BB1619">
        <w:rPr>
          <w:b/>
          <w:color w:val="1F3864"/>
          <w:sz w:val="23"/>
          <w:szCs w:val="23"/>
        </w:rPr>
        <w:t xml:space="preserve">Q265 </w:t>
      </w:r>
      <w:r w:rsidRPr="00BB1619">
        <w:rPr>
          <w:b/>
          <w:color w:val="1B5E20"/>
          <w:sz w:val="23"/>
          <w:szCs w:val="23"/>
        </w:rPr>
        <w:t>(C)</w:t>
      </w:r>
      <w:r w:rsidRPr="00BB1619">
        <w:rPr>
          <w:color w:val="AAAAAA"/>
          <w:sz w:val="23"/>
          <w:szCs w:val="23"/>
        </w:rPr>
        <w:t xml:space="preserve">  -  </w:t>
      </w:r>
      <w:r w:rsidRPr="00BB1619">
        <w:rPr>
          <w:i/>
          <w:color w:val="181830"/>
          <w:sz w:val="23"/>
          <w:szCs w:val="23"/>
        </w:rPr>
        <w:t>ECL trades power for speed.</w:t>
      </w:r>
    </w:p>
    <w:p w:rsidR="00D17400" w:rsidRPr="00BB1619" w:rsidRDefault="00D85740">
      <w:pPr>
        <w:spacing w:before="40" w:after="40"/>
        <w:ind w:left="216"/>
        <w:rPr>
          <w:sz w:val="23"/>
          <w:szCs w:val="23"/>
        </w:rPr>
      </w:pPr>
      <w:r w:rsidRPr="00BB1619">
        <w:rPr>
          <w:b/>
          <w:color w:val="1F3864"/>
          <w:sz w:val="23"/>
          <w:szCs w:val="23"/>
        </w:rPr>
        <w:t xml:space="preserve">Q266 </w:t>
      </w:r>
      <w:r w:rsidRPr="00BB1619">
        <w:rPr>
          <w:b/>
          <w:color w:val="1B5E20"/>
          <w:sz w:val="23"/>
          <w:szCs w:val="23"/>
        </w:rPr>
        <w:t>(A)</w:t>
      </w:r>
      <w:r w:rsidRPr="00BB1619">
        <w:rPr>
          <w:color w:val="AAAAAA"/>
          <w:sz w:val="23"/>
          <w:szCs w:val="23"/>
        </w:rPr>
        <w:t xml:space="preserve">  -  </w:t>
      </w:r>
      <w:r w:rsidRPr="00BB1619">
        <w:rPr>
          <w:i/>
          <w:color w:val="181830"/>
          <w:sz w:val="23"/>
          <w:szCs w:val="23"/>
        </w:rPr>
        <w:t>Fan-out is the number of inputs an output can drive.</w:t>
      </w:r>
    </w:p>
    <w:p w:rsidR="00D17400" w:rsidRPr="00BB1619" w:rsidRDefault="00D85740">
      <w:pPr>
        <w:spacing w:before="40" w:after="40"/>
        <w:ind w:left="216"/>
        <w:rPr>
          <w:sz w:val="23"/>
          <w:szCs w:val="23"/>
        </w:rPr>
      </w:pPr>
      <w:r w:rsidRPr="00BB1619">
        <w:rPr>
          <w:b/>
          <w:color w:val="1F3864"/>
          <w:sz w:val="23"/>
          <w:szCs w:val="23"/>
        </w:rPr>
        <w:t xml:space="preserve">Q267 </w:t>
      </w:r>
      <w:r w:rsidRPr="00BB1619">
        <w:rPr>
          <w:b/>
          <w:color w:val="1B5E20"/>
          <w:sz w:val="23"/>
          <w:szCs w:val="23"/>
        </w:rPr>
        <w:t>(A)</w:t>
      </w:r>
      <w:r w:rsidRPr="00BB1619">
        <w:rPr>
          <w:color w:val="AAAAAA"/>
          <w:sz w:val="23"/>
          <w:szCs w:val="23"/>
        </w:rPr>
        <w:t xml:space="preserve">  -  </w:t>
      </w:r>
      <w:r w:rsidRPr="00BB1619">
        <w:rPr>
          <w:i/>
          <w:color w:val="181830"/>
          <w:sz w:val="23"/>
          <w:szCs w:val="23"/>
        </w:rPr>
        <w:t>Fan-in is the number of gate inputs.</w:t>
      </w:r>
    </w:p>
    <w:p w:rsidR="00D17400" w:rsidRPr="00BB1619" w:rsidRDefault="00D85740">
      <w:pPr>
        <w:spacing w:before="40" w:after="40"/>
        <w:ind w:left="216"/>
        <w:rPr>
          <w:sz w:val="23"/>
          <w:szCs w:val="23"/>
        </w:rPr>
      </w:pPr>
      <w:r w:rsidRPr="00BB1619">
        <w:rPr>
          <w:b/>
          <w:color w:val="1F3864"/>
          <w:sz w:val="23"/>
          <w:szCs w:val="23"/>
        </w:rPr>
        <w:t xml:space="preserve">Q268 </w:t>
      </w:r>
      <w:r w:rsidRPr="00BB1619">
        <w:rPr>
          <w:b/>
          <w:color w:val="1B5E20"/>
          <w:sz w:val="23"/>
          <w:szCs w:val="23"/>
        </w:rPr>
        <w:t>(C)</w:t>
      </w:r>
      <w:r w:rsidRPr="00BB1619">
        <w:rPr>
          <w:color w:val="AAAAAA"/>
          <w:sz w:val="23"/>
          <w:szCs w:val="23"/>
        </w:rPr>
        <w:t xml:space="preserve">  -  </w:t>
      </w:r>
      <w:r w:rsidRPr="00BB1619">
        <w:rPr>
          <w:i/>
          <w:color w:val="181830"/>
          <w:sz w:val="23"/>
          <w:szCs w:val="23"/>
        </w:rPr>
        <w:t>Noise margin measures immunity to noise.</w:t>
      </w:r>
    </w:p>
    <w:p w:rsidR="00D17400" w:rsidRPr="00BB1619" w:rsidRDefault="00D85740">
      <w:pPr>
        <w:spacing w:before="40" w:after="40"/>
        <w:ind w:left="216"/>
        <w:rPr>
          <w:sz w:val="23"/>
          <w:szCs w:val="23"/>
        </w:rPr>
      </w:pPr>
      <w:r w:rsidRPr="00BB1619">
        <w:rPr>
          <w:b/>
          <w:color w:val="1F3864"/>
          <w:sz w:val="23"/>
          <w:szCs w:val="23"/>
        </w:rPr>
        <w:t xml:space="preserve">Q269 </w:t>
      </w:r>
      <w:r w:rsidRPr="00BB1619">
        <w:rPr>
          <w:b/>
          <w:color w:val="1B5E20"/>
          <w:sz w:val="23"/>
          <w:szCs w:val="23"/>
        </w:rPr>
        <w:t>(C)</w:t>
      </w:r>
      <w:r w:rsidRPr="00BB1619">
        <w:rPr>
          <w:color w:val="AAAAAA"/>
          <w:sz w:val="23"/>
          <w:szCs w:val="23"/>
        </w:rPr>
        <w:t xml:space="preserve">  -  </w:t>
      </w:r>
      <w:r w:rsidRPr="00BB1619">
        <w:rPr>
          <w:i/>
          <w:color w:val="181830"/>
          <w:sz w:val="23"/>
          <w:szCs w:val="23"/>
        </w:rPr>
        <w:t>It is the delay from input change to output response.</w:t>
      </w:r>
    </w:p>
    <w:p w:rsidR="00D17400" w:rsidRPr="00BB1619" w:rsidRDefault="00D85740">
      <w:pPr>
        <w:spacing w:before="40" w:after="40"/>
        <w:ind w:left="216"/>
        <w:rPr>
          <w:sz w:val="23"/>
          <w:szCs w:val="23"/>
        </w:rPr>
      </w:pPr>
      <w:r w:rsidRPr="00BB1619">
        <w:rPr>
          <w:b/>
          <w:color w:val="1F3864"/>
          <w:sz w:val="23"/>
          <w:szCs w:val="23"/>
        </w:rPr>
        <w:t xml:space="preserve">Q270 </w:t>
      </w:r>
      <w:r w:rsidRPr="00BB1619">
        <w:rPr>
          <w:b/>
          <w:color w:val="1B5E20"/>
          <w:sz w:val="23"/>
          <w:szCs w:val="23"/>
        </w:rPr>
        <w:t>(B)</w:t>
      </w:r>
      <w:r w:rsidRPr="00BB1619">
        <w:rPr>
          <w:color w:val="AAAAAA"/>
          <w:sz w:val="23"/>
          <w:szCs w:val="23"/>
        </w:rPr>
        <w:t xml:space="preserve">  -  </w:t>
      </w:r>
      <w:r w:rsidRPr="00BB1619">
        <w:rPr>
          <w:i/>
          <w:color w:val="181830"/>
          <w:sz w:val="23"/>
          <w:szCs w:val="23"/>
        </w:rPr>
        <w:t>Rise time is commonly measured from 10% to 90%.</w:t>
      </w:r>
    </w:p>
    <w:p w:rsidR="00D17400" w:rsidRPr="00BB1619" w:rsidRDefault="00D85740">
      <w:pPr>
        <w:spacing w:before="40" w:after="40"/>
        <w:ind w:left="216"/>
        <w:rPr>
          <w:sz w:val="23"/>
          <w:szCs w:val="23"/>
        </w:rPr>
      </w:pPr>
      <w:r w:rsidRPr="00BB1619">
        <w:rPr>
          <w:b/>
          <w:color w:val="1F3864"/>
          <w:sz w:val="23"/>
          <w:szCs w:val="23"/>
        </w:rPr>
        <w:t xml:space="preserve">Q271 </w:t>
      </w:r>
      <w:r w:rsidRPr="00BB1619">
        <w:rPr>
          <w:b/>
          <w:color w:val="1B5E20"/>
          <w:sz w:val="23"/>
          <w:szCs w:val="23"/>
        </w:rPr>
        <w:t>(B)</w:t>
      </w:r>
      <w:r w:rsidRPr="00BB1619">
        <w:rPr>
          <w:color w:val="AAAAAA"/>
          <w:sz w:val="23"/>
          <w:szCs w:val="23"/>
        </w:rPr>
        <w:t xml:space="preserve">  -  </w:t>
      </w:r>
      <w:r w:rsidRPr="00BB1619">
        <w:rPr>
          <w:i/>
          <w:color w:val="181830"/>
          <w:sz w:val="23"/>
          <w:szCs w:val="23"/>
        </w:rPr>
        <w:t>Fall time is commonly measured from 90% to 10%.</w:t>
      </w:r>
    </w:p>
    <w:p w:rsidR="00D17400" w:rsidRPr="00BB1619" w:rsidRDefault="00D85740">
      <w:pPr>
        <w:spacing w:before="40" w:after="40"/>
        <w:ind w:left="216"/>
        <w:rPr>
          <w:sz w:val="23"/>
          <w:szCs w:val="23"/>
        </w:rPr>
      </w:pPr>
      <w:r w:rsidRPr="00BB1619">
        <w:rPr>
          <w:b/>
          <w:color w:val="1F3864"/>
          <w:sz w:val="23"/>
          <w:szCs w:val="23"/>
        </w:rPr>
        <w:t xml:space="preserve">Q272 </w:t>
      </w:r>
      <w:r w:rsidRPr="00BB1619">
        <w:rPr>
          <w:b/>
          <w:color w:val="1B5E20"/>
          <w:sz w:val="23"/>
          <w:szCs w:val="23"/>
        </w:rPr>
        <w:t>(D)</w:t>
      </w:r>
      <w:r w:rsidRPr="00BB1619">
        <w:rPr>
          <w:color w:val="AAAAAA"/>
          <w:sz w:val="23"/>
          <w:szCs w:val="23"/>
        </w:rPr>
        <w:t xml:space="preserve">  -  </w:t>
      </w:r>
      <w:r w:rsidRPr="00BB1619">
        <w:rPr>
          <w:i/>
          <w:color w:val="181830"/>
          <w:sz w:val="23"/>
          <w:szCs w:val="23"/>
        </w:rPr>
        <w:t>Propagation delay impacts maximum frequency.</w:t>
      </w:r>
    </w:p>
    <w:p w:rsidR="00D17400" w:rsidRPr="00BB1619" w:rsidRDefault="00D85740">
      <w:pPr>
        <w:spacing w:before="40" w:after="40"/>
        <w:ind w:left="216"/>
        <w:rPr>
          <w:sz w:val="23"/>
          <w:szCs w:val="23"/>
        </w:rPr>
      </w:pPr>
      <w:r w:rsidRPr="00BB1619">
        <w:rPr>
          <w:b/>
          <w:color w:val="1F3864"/>
          <w:sz w:val="23"/>
          <w:szCs w:val="23"/>
        </w:rPr>
        <w:t xml:space="preserve">Q273 </w:t>
      </w:r>
      <w:r w:rsidRPr="00BB1619">
        <w:rPr>
          <w:b/>
          <w:color w:val="1B5E20"/>
          <w:sz w:val="23"/>
          <w:szCs w:val="23"/>
        </w:rPr>
        <w:t>(A)</w:t>
      </w:r>
      <w:r w:rsidRPr="00BB1619">
        <w:rPr>
          <w:color w:val="AAAAAA"/>
          <w:sz w:val="23"/>
          <w:szCs w:val="23"/>
        </w:rPr>
        <w:t xml:space="preserve">  -  </w:t>
      </w:r>
      <w:r w:rsidRPr="00BB1619">
        <w:rPr>
          <w:i/>
          <w:color w:val="181830"/>
          <w:sz w:val="23"/>
          <w:szCs w:val="23"/>
        </w:rPr>
        <w:t>Modern ASICs are primarily CMOS based.</w:t>
      </w:r>
    </w:p>
    <w:p w:rsidR="00D17400" w:rsidRPr="00BB1619" w:rsidRDefault="00D85740">
      <w:pPr>
        <w:spacing w:before="40" w:after="40"/>
        <w:ind w:left="216"/>
        <w:rPr>
          <w:sz w:val="23"/>
          <w:szCs w:val="23"/>
        </w:rPr>
      </w:pPr>
      <w:r w:rsidRPr="00BB1619">
        <w:rPr>
          <w:b/>
          <w:color w:val="1F3864"/>
          <w:sz w:val="23"/>
          <w:szCs w:val="23"/>
        </w:rPr>
        <w:lastRenderedPageBreak/>
        <w:t xml:space="preserve">Q274 </w:t>
      </w:r>
      <w:r w:rsidRPr="00BB1619">
        <w:rPr>
          <w:b/>
          <w:color w:val="1B5E20"/>
          <w:sz w:val="23"/>
          <w:szCs w:val="23"/>
        </w:rPr>
        <w:t>(D)</w:t>
      </w:r>
      <w:r w:rsidRPr="00BB1619">
        <w:rPr>
          <w:color w:val="AAAAAA"/>
          <w:sz w:val="23"/>
          <w:szCs w:val="23"/>
        </w:rPr>
        <w:t xml:space="preserve">  -  </w:t>
      </w:r>
      <w:r w:rsidRPr="00BB1619">
        <w:rPr>
          <w:i/>
          <w:color w:val="181830"/>
          <w:sz w:val="23"/>
          <w:szCs w:val="23"/>
        </w:rPr>
        <w:t>More loads increase capacitance and loading.</w:t>
      </w:r>
    </w:p>
    <w:p w:rsidR="00D17400" w:rsidRPr="00BB1619" w:rsidRDefault="00D85740">
      <w:pPr>
        <w:spacing w:before="40" w:after="40"/>
        <w:ind w:left="216"/>
        <w:rPr>
          <w:sz w:val="23"/>
          <w:szCs w:val="23"/>
        </w:rPr>
      </w:pPr>
      <w:r w:rsidRPr="00BB1619">
        <w:rPr>
          <w:b/>
          <w:color w:val="1F3864"/>
          <w:sz w:val="23"/>
          <w:szCs w:val="23"/>
        </w:rPr>
        <w:t xml:space="preserve">Q275 </w:t>
      </w:r>
      <w:r w:rsidRPr="00BB1619">
        <w:rPr>
          <w:b/>
          <w:color w:val="1B5E20"/>
          <w:sz w:val="23"/>
          <w:szCs w:val="23"/>
        </w:rPr>
        <w:t>(B)</w:t>
      </w:r>
      <w:r w:rsidRPr="00BB1619">
        <w:rPr>
          <w:color w:val="AAAAAA"/>
          <w:sz w:val="23"/>
          <w:szCs w:val="23"/>
        </w:rPr>
        <w:t xml:space="preserve">  -  </w:t>
      </w:r>
      <w:r w:rsidRPr="00BB1619">
        <w:rPr>
          <w:i/>
          <w:color w:val="181830"/>
          <w:sz w:val="23"/>
          <w:szCs w:val="23"/>
        </w:rPr>
        <w:t>Dynamic power is caused by charging/discharging capacitances.</w:t>
      </w:r>
    </w:p>
    <w:p w:rsidR="00D17400" w:rsidRPr="00BB1619" w:rsidRDefault="00D85740">
      <w:pPr>
        <w:spacing w:before="40" w:after="40"/>
        <w:ind w:left="216"/>
        <w:rPr>
          <w:sz w:val="23"/>
          <w:szCs w:val="23"/>
        </w:rPr>
      </w:pPr>
      <w:r w:rsidRPr="00BB1619">
        <w:rPr>
          <w:b/>
          <w:color w:val="1F3864"/>
          <w:sz w:val="23"/>
          <w:szCs w:val="23"/>
        </w:rPr>
        <w:t xml:space="preserve">Q276 </w:t>
      </w:r>
      <w:r w:rsidRPr="00BB1619">
        <w:rPr>
          <w:b/>
          <w:color w:val="1B5E20"/>
          <w:sz w:val="23"/>
          <w:szCs w:val="23"/>
        </w:rPr>
        <w:t>(C)</w:t>
      </w:r>
      <w:r w:rsidRPr="00BB1619">
        <w:rPr>
          <w:color w:val="AAAAAA"/>
          <w:sz w:val="23"/>
          <w:szCs w:val="23"/>
        </w:rPr>
        <w:t xml:space="preserve">  -  </w:t>
      </w:r>
      <w:r w:rsidRPr="00BB1619">
        <w:rPr>
          <w:i/>
          <w:color w:val="181830"/>
          <w:sz w:val="23"/>
          <w:szCs w:val="23"/>
        </w:rPr>
        <w:t>TTL and ECL are bipolar logic families.</w:t>
      </w:r>
    </w:p>
    <w:p w:rsidR="00D17400" w:rsidRPr="00BB1619" w:rsidRDefault="00D85740">
      <w:pPr>
        <w:spacing w:before="40" w:after="40"/>
        <w:ind w:left="216"/>
        <w:rPr>
          <w:sz w:val="23"/>
          <w:szCs w:val="23"/>
        </w:rPr>
      </w:pPr>
      <w:r w:rsidRPr="00BB1619">
        <w:rPr>
          <w:b/>
          <w:color w:val="1F3864"/>
          <w:sz w:val="23"/>
          <w:szCs w:val="23"/>
        </w:rPr>
        <w:t xml:space="preserve">Q277 </w:t>
      </w:r>
      <w:r w:rsidRPr="00BB1619">
        <w:rPr>
          <w:b/>
          <w:color w:val="1B5E20"/>
          <w:sz w:val="23"/>
          <w:szCs w:val="23"/>
        </w:rPr>
        <w:t>(D)</w:t>
      </w:r>
      <w:r w:rsidRPr="00BB1619">
        <w:rPr>
          <w:color w:val="AAAAAA"/>
          <w:sz w:val="23"/>
          <w:szCs w:val="23"/>
        </w:rPr>
        <w:t xml:space="preserve">  -  </w:t>
      </w:r>
      <w:r w:rsidRPr="00BB1619">
        <w:rPr>
          <w:i/>
          <w:color w:val="181830"/>
          <w:sz w:val="23"/>
          <w:szCs w:val="23"/>
        </w:rPr>
        <w:t>Higher noise margin improves reliability.</w:t>
      </w:r>
    </w:p>
    <w:p w:rsidR="00D17400" w:rsidRPr="00BB1619" w:rsidRDefault="00D85740">
      <w:pPr>
        <w:spacing w:before="40" w:after="40"/>
        <w:ind w:left="216"/>
        <w:rPr>
          <w:sz w:val="23"/>
          <w:szCs w:val="23"/>
        </w:rPr>
      </w:pPr>
      <w:r w:rsidRPr="00BB1619">
        <w:rPr>
          <w:b/>
          <w:color w:val="1F3864"/>
          <w:sz w:val="23"/>
          <w:szCs w:val="23"/>
        </w:rPr>
        <w:t xml:space="preserve">Q278 </w:t>
      </w:r>
      <w:r w:rsidRPr="00BB1619">
        <w:rPr>
          <w:b/>
          <w:color w:val="1B5E20"/>
          <w:sz w:val="23"/>
          <w:szCs w:val="23"/>
        </w:rPr>
        <w:t>(D)</w:t>
      </w:r>
      <w:r w:rsidRPr="00BB1619">
        <w:rPr>
          <w:color w:val="AAAAAA"/>
          <w:sz w:val="23"/>
          <w:szCs w:val="23"/>
        </w:rPr>
        <w:t xml:space="preserve">  -  </w:t>
      </w:r>
      <w:r w:rsidRPr="00BB1619">
        <w:rPr>
          <w:i/>
          <w:color w:val="181830"/>
          <w:sz w:val="23"/>
          <w:szCs w:val="23"/>
        </w:rPr>
        <w:t>Heavy loading increases propagation delay.</w:t>
      </w:r>
    </w:p>
    <w:p w:rsidR="00D17400" w:rsidRPr="00BB1619" w:rsidRDefault="00D85740">
      <w:pPr>
        <w:spacing w:before="40" w:after="40"/>
        <w:ind w:left="216"/>
        <w:rPr>
          <w:sz w:val="23"/>
          <w:szCs w:val="23"/>
        </w:rPr>
      </w:pPr>
      <w:r w:rsidRPr="00BB1619">
        <w:rPr>
          <w:b/>
          <w:color w:val="1F3864"/>
          <w:sz w:val="23"/>
          <w:szCs w:val="23"/>
        </w:rPr>
        <w:t xml:space="preserve">Q279 </w:t>
      </w:r>
      <w:r w:rsidRPr="00BB1619">
        <w:rPr>
          <w:b/>
          <w:color w:val="1B5E20"/>
          <w:sz w:val="23"/>
          <w:szCs w:val="23"/>
        </w:rPr>
        <w:t>(B)</w:t>
      </w:r>
      <w:r w:rsidRPr="00BB1619">
        <w:rPr>
          <w:color w:val="AAAAAA"/>
          <w:sz w:val="23"/>
          <w:szCs w:val="23"/>
        </w:rPr>
        <w:t xml:space="preserve">  -  </w:t>
      </w:r>
      <w:r w:rsidRPr="00BB1619">
        <w:rPr>
          <w:i/>
          <w:color w:val="181830"/>
          <w:sz w:val="23"/>
          <w:szCs w:val="23"/>
        </w:rPr>
        <w:t>CMOS is built using NMOS and PMOS transistors.</w:t>
      </w:r>
    </w:p>
    <w:p w:rsidR="00D17400" w:rsidRPr="00BB1619" w:rsidRDefault="00D85740">
      <w:pPr>
        <w:spacing w:before="40" w:after="40"/>
        <w:ind w:left="216"/>
        <w:rPr>
          <w:sz w:val="23"/>
          <w:szCs w:val="23"/>
        </w:rPr>
      </w:pPr>
      <w:r w:rsidRPr="00BB1619">
        <w:rPr>
          <w:b/>
          <w:color w:val="1F3864"/>
          <w:sz w:val="23"/>
          <w:szCs w:val="23"/>
        </w:rPr>
        <w:t xml:space="preserve">Q280 </w:t>
      </w:r>
      <w:r w:rsidRPr="00BB1619">
        <w:rPr>
          <w:b/>
          <w:color w:val="1B5E20"/>
          <w:sz w:val="23"/>
          <w:szCs w:val="23"/>
        </w:rPr>
        <w:t>(C)</w:t>
      </w:r>
      <w:r w:rsidRPr="00BB1619">
        <w:rPr>
          <w:color w:val="AAAAAA"/>
          <w:sz w:val="23"/>
          <w:szCs w:val="23"/>
        </w:rPr>
        <w:t xml:space="preserve">  -  </w:t>
      </w:r>
      <w:r w:rsidRPr="00BB1619">
        <w:rPr>
          <w:i/>
          <w:color w:val="181830"/>
          <w:sz w:val="23"/>
          <w:szCs w:val="23"/>
        </w:rPr>
        <w:t>Low static power makes CMOS ideal for portable devices.</w:t>
      </w:r>
    </w:p>
    <w:p w:rsidR="00D17400" w:rsidRPr="00BB1619" w:rsidRDefault="00D85740">
      <w:pPr>
        <w:spacing w:before="40" w:after="40"/>
        <w:ind w:left="216"/>
        <w:rPr>
          <w:sz w:val="23"/>
          <w:szCs w:val="23"/>
        </w:rPr>
      </w:pPr>
      <w:r w:rsidRPr="00BB1619">
        <w:rPr>
          <w:b/>
          <w:color w:val="1F3864"/>
          <w:sz w:val="23"/>
          <w:szCs w:val="23"/>
        </w:rPr>
        <w:t xml:space="preserve">Q281 </w:t>
      </w:r>
      <w:r w:rsidRPr="00BB1619">
        <w:rPr>
          <w:b/>
          <w:color w:val="1B5E20"/>
          <w:sz w:val="23"/>
          <w:szCs w:val="23"/>
        </w:rPr>
        <w:t>(A)</w:t>
      </w:r>
      <w:r w:rsidRPr="00BB1619">
        <w:rPr>
          <w:color w:val="AAAAAA"/>
          <w:sz w:val="23"/>
          <w:szCs w:val="23"/>
        </w:rPr>
        <w:t xml:space="preserve">  -  </w:t>
      </w:r>
      <w:r w:rsidRPr="00BB1619">
        <w:rPr>
          <w:i/>
          <w:color w:val="181830"/>
          <w:sz w:val="23"/>
          <w:szCs w:val="23"/>
        </w:rPr>
        <w:t>Drive strength determines how much load an output can drive.</w:t>
      </w:r>
    </w:p>
    <w:p w:rsidR="00D17400" w:rsidRPr="00BB1619" w:rsidRDefault="00D85740">
      <w:pPr>
        <w:spacing w:before="40" w:after="40"/>
        <w:ind w:left="216"/>
        <w:rPr>
          <w:sz w:val="23"/>
          <w:szCs w:val="23"/>
        </w:rPr>
      </w:pPr>
      <w:r w:rsidRPr="00BB1619">
        <w:rPr>
          <w:b/>
          <w:color w:val="1F3864"/>
          <w:sz w:val="23"/>
          <w:szCs w:val="23"/>
        </w:rPr>
        <w:t xml:space="preserve">Q282 </w:t>
      </w:r>
      <w:r w:rsidRPr="00BB1619">
        <w:rPr>
          <w:b/>
          <w:color w:val="1B5E20"/>
          <w:sz w:val="23"/>
          <w:szCs w:val="23"/>
        </w:rPr>
        <w:t>(A)</w:t>
      </w:r>
      <w:r w:rsidRPr="00BB1619">
        <w:rPr>
          <w:color w:val="AAAAAA"/>
          <w:sz w:val="23"/>
          <w:szCs w:val="23"/>
        </w:rPr>
        <w:t xml:space="preserve">  -  </w:t>
      </w:r>
      <w:r w:rsidRPr="00BB1619">
        <w:rPr>
          <w:i/>
          <w:color w:val="181830"/>
          <w:sz w:val="23"/>
          <w:szCs w:val="23"/>
        </w:rPr>
        <w:t>Larger capacitance increases propagation delay.</w:t>
      </w:r>
    </w:p>
    <w:p w:rsidR="00D17400" w:rsidRPr="00BB1619" w:rsidRDefault="00D85740">
      <w:pPr>
        <w:spacing w:before="40" w:after="40"/>
        <w:ind w:left="216"/>
        <w:rPr>
          <w:sz w:val="23"/>
          <w:szCs w:val="23"/>
        </w:rPr>
      </w:pPr>
      <w:r w:rsidRPr="00BB1619">
        <w:rPr>
          <w:b/>
          <w:color w:val="1F3864"/>
          <w:sz w:val="23"/>
          <w:szCs w:val="23"/>
        </w:rPr>
        <w:t xml:space="preserve">Q283 </w:t>
      </w:r>
      <w:r w:rsidRPr="00BB1619">
        <w:rPr>
          <w:b/>
          <w:color w:val="1B5E20"/>
          <w:sz w:val="23"/>
          <w:szCs w:val="23"/>
        </w:rPr>
        <w:t>(A)</w:t>
      </w:r>
      <w:r w:rsidRPr="00BB1619">
        <w:rPr>
          <w:color w:val="AAAAAA"/>
          <w:sz w:val="23"/>
          <w:szCs w:val="23"/>
        </w:rPr>
        <w:t xml:space="preserve">  -  </w:t>
      </w:r>
      <w:r w:rsidRPr="00BB1619">
        <w:rPr>
          <w:i/>
          <w:color w:val="181830"/>
          <w:sz w:val="23"/>
          <w:szCs w:val="23"/>
        </w:rPr>
        <w:t>PDP is a common efficiency metric.</w:t>
      </w:r>
    </w:p>
    <w:p w:rsidR="00D17400" w:rsidRPr="00BB1619" w:rsidRDefault="00D85740">
      <w:pPr>
        <w:spacing w:before="40" w:after="40"/>
        <w:ind w:left="216"/>
        <w:rPr>
          <w:sz w:val="23"/>
          <w:szCs w:val="23"/>
        </w:rPr>
      </w:pPr>
      <w:r w:rsidRPr="00BB1619">
        <w:rPr>
          <w:b/>
          <w:color w:val="1F3864"/>
          <w:sz w:val="23"/>
          <w:szCs w:val="23"/>
        </w:rPr>
        <w:t xml:space="preserve">Q284 </w:t>
      </w:r>
      <w:r w:rsidRPr="00BB1619">
        <w:rPr>
          <w:b/>
          <w:color w:val="1B5E20"/>
          <w:sz w:val="23"/>
          <w:szCs w:val="23"/>
        </w:rPr>
        <w:t>(D)</w:t>
      </w:r>
      <w:r w:rsidRPr="00BB1619">
        <w:rPr>
          <w:color w:val="AAAAAA"/>
          <w:sz w:val="23"/>
          <w:szCs w:val="23"/>
        </w:rPr>
        <w:t xml:space="preserve">  -  </w:t>
      </w:r>
      <w:r w:rsidRPr="00BB1619">
        <w:rPr>
          <w:i/>
          <w:color w:val="181830"/>
          <w:sz w:val="23"/>
          <w:szCs w:val="23"/>
        </w:rPr>
        <w:t>Lower PDP means better energy efficiency.</w:t>
      </w:r>
    </w:p>
    <w:p w:rsidR="00D17400" w:rsidRPr="00BB1619" w:rsidRDefault="00D85740">
      <w:pPr>
        <w:spacing w:before="40" w:after="40"/>
        <w:ind w:left="216"/>
        <w:rPr>
          <w:sz w:val="23"/>
          <w:szCs w:val="23"/>
        </w:rPr>
      </w:pPr>
      <w:r w:rsidRPr="00BB1619">
        <w:rPr>
          <w:b/>
          <w:color w:val="1F3864"/>
          <w:sz w:val="23"/>
          <w:szCs w:val="23"/>
        </w:rPr>
        <w:t xml:space="preserve">Q285 </w:t>
      </w:r>
      <w:r w:rsidRPr="00BB1619">
        <w:rPr>
          <w:b/>
          <w:color w:val="1B5E20"/>
          <w:sz w:val="23"/>
          <w:szCs w:val="23"/>
        </w:rPr>
        <w:t>(D)</w:t>
      </w:r>
      <w:r w:rsidRPr="00BB1619">
        <w:rPr>
          <w:color w:val="AAAAAA"/>
          <w:sz w:val="23"/>
          <w:szCs w:val="23"/>
        </w:rPr>
        <w:t xml:space="preserve">  -  </w:t>
      </w:r>
      <w:r w:rsidRPr="00BB1619">
        <w:rPr>
          <w:i/>
          <w:color w:val="181830"/>
          <w:sz w:val="23"/>
          <w:szCs w:val="23"/>
        </w:rPr>
        <w:t>Loading increases RC delay.</w:t>
      </w:r>
    </w:p>
    <w:p w:rsidR="00D17400" w:rsidRPr="00BB1619" w:rsidRDefault="00D85740">
      <w:pPr>
        <w:spacing w:before="40" w:after="40"/>
        <w:ind w:left="216"/>
        <w:rPr>
          <w:sz w:val="23"/>
          <w:szCs w:val="23"/>
        </w:rPr>
      </w:pPr>
      <w:r w:rsidRPr="00BB1619">
        <w:rPr>
          <w:b/>
          <w:color w:val="1F3864"/>
          <w:sz w:val="23"/>
          <w:szCs w:val="23"/>
        </w:rPr>
        <w:t xml:space="preserve">Q286 </w:t>
      </w:r>
      <w:r w:rsidRPr="00BB1619">
        <w:rPr>
          <w:b/>
          <w:color w:val="1B5E20"/>
          <w:sz w:val="23"/>
          <w:szCs w:val="23"/>
        </w:rPr>
        <w:t>(A)</w:t>
      </w:r>
      <w:r w:rsidRPr="00BB1619">
        <w:rPr>
          <w:color w:val="AAAAAA"/>
          <w:sz w:val="23"/>
          <w:szCs w:val="23"/>
        </w:rPr>
        <w:t xml:space="preserve">  -  </w:t>
      </w:r>
      <w:r w:rsidRPr="00BB1619">
        <w:rPr>
          <w:i/>
          <w:color w:val="181830"/>
          <w:sz w:val="23"/>
          <w:szCs w:val="23"/>
        </w:rPr>
        <w:t>Signal integrity ensures reliable signal transmission.</w:t>
      </w:r>
    </w:p>
    <w:p w:rsidR="00D17400" w:rsidRPr="00BB1619" w:rsidRDefault="00D85740">
      <w:pPr>
        <w:spacing w:before="40" w:after="40"/>
        <w:ind w:left="216"/>
        <w:rPr>
          <w:sz w:val="23"/>
          <w:szCs w:val="23"/>
        </w:rPr>
      </w:pPr>
      <w:r w:rsidRPr="00BB1619">
        <w:rPr>
          <w:b/>
          <w:color w:val="1F3864"/>
          <w:sz w:val="23"/>
          <w:szCs w:val="23"/>
        </w:rPr>
        <w:t xml:space="preserve">Q287 </w:t>
      </w:r>
      <w:r w:rsidRPr="00BB1619">
        <w:rPr>
          <w:b/>
          <w:color w:val="1B5E20"/>
          <w:sz w:val="23"/>
          <w:szCs w:val="23"/>
        </w:rPr>
        <w:t>(A)</w:t>
      </w:r>
      <w:r w:rsidRPr="00BB1619">
        <w:rPr>
          <w:color w:val="AAAAAA"/>
          <w:sz w:val="23"/>
          <w:szCs w:val="23"/>
        </w:rPr>
        <w:t xml:space="preserve">  -  </w:t>
      </w:r>
      <w:r w:rsidRPr="00BB1619">
        <w:rPr>
          <w:i/>
          <w:color w:val="181830"/>
          <w:sz w:val="23"/>
          <w:szCs w:val="23"/>
        </w:rPr>
        <w:t>Overshoot occurs when a signal rises above its target level.</w:t>
      </w:r>
    </w:p>
    <w:p w:rsidR="00D17400" w:rsidRPr="00BB1619" w:rsidRDefault="00D85740">
      <w:pPr>
        <w:spacing w:before="40" w:after="40"/>
        <w:ind w:left="216"/>
        <w:rPr>
          <w:sz w:val="23"/>
          <w:szCs w:val="23"/>
        </w:rPr>
      </w:pPr>
      <w:r w:rsidRPr="00BB1619">
        <w:rPr>
          <w:b/>
          <w:color w:val="1F3864"/>
          <w:sz w:val="23"/>
          <w:szCs w:val="23"/>
        </w:rPr>
        <w:t xml:space="preserve">Q288 </w:t>
      </w:r>
      <w:r w:rsidRPr="00BB1619">
        <w:rPr>
          <w:b/>
          <w:color w:val="1B5E20"/>
          <w:sz w:val="23"/>
          <w:szCs w:val="23"/>
        </w:rPr>
        <w:t>(A)</w:t>
      </w:r>
      <w:r w:rsidRPr="00BB1619">
        <w:rPr>
          <w:color w:val="AAAAAA"/>
          <w:sz w:val="23"/>
          <w:szCs w:val="23"/>
        </w:rPr>
        <w:t xml:space="preserve">  -  </w:t>
      </w:r>
      <w:r w:rsidRPr="00BB1619">
        <w:rPr>
          <w:i/>
          <w:color w:val="181830"/>
          <w:sz w:val="23"/>
          <w:szCs w:val="23"/>
        </w:rPr>
        <w:t>Undershoot is a negative excursion below target voltage.</w:t>
      </w:r>
    </w:p>
    <w:p w:rsidR="00D17400" w:rsidRPr="00BB1619" w:rsidRDefault="00D85740">
      <w:pPr>
        <w:spacing w:before="40" w:after="40"/>
        <w:ind w:left="216"/>
        <w:rPr>
          <w:sz w:val="23"/>
          <w:szCs w:val="23"/>
        </w:rPr>
      </w:pPr>
      <w:r w:rsidRPr="00BB1619">
        <w:rPr>
          <w:b/>
          <w:color w:val="1F3864"/>
          <w:sz w:val="23"/>
          <w:szCs w:val="23"/>
        </w:rPr>
        <w:t xml:space="preserve">Q289 </w:t>
      </w:r>
      <w:r w:rsidRPr="00BB1619">
        <w:rPr>
          <w:b/>
          <w:color w:val="1B5E20"/>
          <w:sz w:val="23"/>
          <w:szCs w:val="23"/>
        </w:rPr>
        <w:t>(A)</w:t>
      </w:r>
      <w:r w:rsidRPr="00BB1619">
        <w:rPr>
          <w:color w:val="AAAAAA"/>
          <w:sz w:val="23"/>
          <w:szCs w:val="23"/>
        </w:rPr>
        <w:t xml:space="preserve">  -  </w:t>
      </w:r>
      <w:r w:rsidRPr="00BB1619">
        <w:rPr>
          <w:i/>
          <w:color w:val="181830"/>
          <w:sz w:val="23"/>
          <w:szCs w:val="23"/>
        </w:rPr>
        <w:t>Small noise margins reduce immunity.</w:t>
      </w:r>
    </w:p>
    <w:p w:rsidR="00D17400" w:rsidRPr="00BB1619" w:rsidRDefault="00D85740">
      <w:pPr>
        <w:spacing w:before="40" w:after="40"/>
        <w:ind w:left="216"/>
        <w:rPr>
          <w:sz w:val="23"/>
          <w:szCs w:val="23"/>
        </w:rPr>
      </w:pPr>
      <w:r w:rsidRPr="00BB1619">
        <w:rPr>
          <w:b/>
          <w:color w:val="1F3864"/>
          <w:sz w:val="23"/>
          <w:szCs w:val="23"/>
        </w:rPr>
        <w:t xml:space="preserve">Q290 </w:t>
      </w:r>
      <w:r w:rsidRPr="00BB1619">
        <w:rPr>
          <w:b/>
          <w:color w:val="1B5E20"/>
          <w:sz w:val="23"/>
          <w:szCs w:val="23"/>
        </w:rPr>
        <w:t>(B)</w:t>
      </w:r>
      <w:r w:rsidRPr="00BB1619">
        <w:rPr>
          <w:color w:val="AAAAAA"/>
          <w:sz w:val="23"/>
          <w:szCs w:val="23"/>
        </w:rPr>
        <w:t xml:space="preserve">  -  </w:t>
      </w:r>
      <w:r w:rsidRPr="00BB1619">
        <w:rPr>
          <w:i/>
          <w:color w:val="181830"/>
          <w:sz w:val="23"/>
          <w:szCs w:val="23"/>
        </w:rPr>
        <w:t>Larger devices can drive more current.</w:t>
      </w:r>
    </w:p>
    <w:p w:rsidR="00D17400" w:rsidRPr="00BB1619" w:rsidRDefault="00D85740">
      <w:pPr>
        <w:spacing w:before="40" w:after="40"/>
        <w:ind w:left="216"/>
        <w:rPr>
          <w:sz w:val="23"/>
          <w:szCs w:val="23"/>
        </w:rPr>
      </w:pPr>
      <w:r w:rsidRPr="00BB1619">
        <w:rPr>
          <w:b/>
          <w:color w:val="1F3864"/>
          <w:sz w:val="23"/>
          <w:szCs w:val="23"/>
        </w:rPr>
        <w:t xml:space="preserve">Q291 </w:t>
      </w:r>
      <w:r w:rsidRPr="00BB1619">
        <w:rPr>
          <w:b/>
          <w:color w:val="1B5E20"/>
          <w:sz w:val="23"/>
          <w:szCs w:val="23"/>
        </w:rPr>
        <w:t>(A)</w:t>
      </w:r>
      <w:r w:rsidRPr="00BB1619">
        <w:rPr>
          <w:color w:val="AAAAAA"/>
          <w:sz w:val="23"/>
          <w:szCs w:val="23"/>
        </w:rPr>
        <w:t xml:space="preserve">  -  </w:t>
      </w:r>
      <w:r w:rsidRPr="00BB1619">
        <w:rPr>
          <w:i/>
          <w:color w:val="181830"/>
          <w:sz w:val="23"/>
          <w:szCs w:val="23"/>
        </w:rPr>
        <w:t>Buffers improve driving capability.</w:t>
      </w:r>
    </w:p>
    <w:p w:rsidR="00D17400" w:rsidRPr="00BB1619" w:rsidRDefault="00D85740">
      <w:pPr>
        <w:spacing w:before="40" w:after="40"/>
        <w:ind w:left="216"/>
        <w:rPr>
          <w:sz w:val="23"/>
          <w:szCs w:val="23"/>
        </w:rPr>
      </w:pPr>
      <w:r w:rsidRPr="00BB1619">
        <w:rPr>
          <w:b/>
          <w:color w:val="1F3864"/>
          <w:sz w:val="23"/>
          <w:szCs w:val="23"/>
        </w:rPr>
        <w:t xml:space="preserve">Q292 </w:t>
      </w:r>
      <w:r w:rsidRPr="00BB1619">
        <w:rPr>
          <w:b/>
          <w:color w:val="1B5E20"/>
          <w:sz w:val="23"/>
          <w:szCs w:val="23"/>
        </w:rPr>
        <w:t>(D)</w:t>
      </w:r>
      <w:r w:rsidRPr="00BB1619">
        <w:rPr>
          <w:color w:val="AAAAAA"/>
          <w:sz w:val="23"/>
          <w:szCs w:val="23"/>
        </w:rPr>
        <w:t xml:space="preserve">  -  </w:t>
      </w:r>
      <w:r w:rsidRPr="00BB1619">
        <w:rPr>
          <w:i/>
          <w:color w:val="181830"/>
          <w:sz w:val="23"/>
          <w:szCs w:val="23"/>
        </w:rPr>
        <w:t>A buffer is a non-inverting gate.</w:t>
      </w:r>
    </w:p>
    <w:p w:rsidR="00D17400" w:rsidRPr="00BB1619" w:rsidRDefault="00D85740">
      <w:pPr>
        <w:spacing w:before="40" w:after="40"/>
        <w:ind w:left="216"/>
        <w:rPr>
          <w:sz w:val="23"/>
          <w:szCs w:val="23"/>
        </w:rPr>
      </w:pPr>
      <w:r w:rsidRPr="00BB1619">
        <w:rPr>
          <w:b/>
          <w:color w:val="1F3864"/>
          <w:sz w:val="23"/>
          <w:szCs w:val="23"/>
        </w:rPr>
        <w:t xml:space="preserve">Q293 </w:t>
      </w:r>
      <w:r w:rsidRPr="00BB1619">
        <w:rPr>
          <w:b/>
          <w:color w:val="1B5E20"/>
          <w:sz w:val="23"/>
          <w:szCs w:val="23"/>
        </w:rPr>
        <w:t>(B)</w:t>
      </w:r>
      <w:r w:rsidRPr="00BB1619">
        <w:rPr>
          <w:color w:val="AAAAAA"/>
          <w:sz w:val="23"/>
          <w:szCs w:val="23"/>
        </w:rPr>
        <w:t xml:space="preserve">  -  </w:t>
      </w:r>
      <w:r w:rsidRPr="00BB1619">
        <w:rPr>
          <w:i/>
          <w:color w:val="181830"/>
          <w:sz w:val="23"/>
          <w:szCs w:val="23"/>
        </w:rPr>
        <w:t>Buffers restore signal strength.</w:t>
      </w:r>
    </w:p>
    <w:p w:rsidR="00D17400" w:rsidRPr="00BB1619" w:rsidRDefault="00D85740">
      <w:pPr>
        <w:spacing w:before="40" w:after="40"/>
        <w:ind w:left="216"/>
        <w:rPr>
          <w:sz w:val="23"/>
          <w:szCs w:val="23"/>
        </w:rPr>
      </w:pPr>
      <w:r w:rsidRPr="00BB1619">
        <w:rPr>
          <w:b/>
          <w:color w:val="1F3864"/>
          <w:sz w:val="23"/>
          <w:szCs w:val="23"/>
        </w:rPr>
        <w:t xml:space="preserve">Q294 </w:t>
      </w:r>
      <w:r w:rsidRPr="00BB1619">
        <w:rPr>
          <w:b/>
          <w:color w:val="1B5E20"/>
          <w:sz w:val="23"/>
          <w:szCs w:val="23"/>
        </w:rPr>
        <w:t>(A)</w:t>
      </w:r>
      <w:r w:rsidRPr="00BB1619">
        <w:rPr>
          <w:color w:val="AAAAAA"/>
          <w:sz w:val="23"/>
          <w:szCs w:val="23"/>
        </w:rPr>
        <w:t xml:space="preserve">  -  </w:t>
      </w:r>
      <w:r w:rsidRPr="00BB1619">
        <w:rPr>
          <w:i/>
          <w:color w:val="181830"/>
          <w:sz w:val="23"/>
          <w:szCs w:val="23"/>
        </w:rPr>
        <w:t>More loads increase capacitance and delay.</w:t>
      </w:r>
    </w:p>
    <w:p w:rsidR="00D17400" w:rsidRPr="00BB1619" w:rsidRDefault="00D85740">
      <w:pPr>
        <w:spacing w:before="40" w:after="40"/>
        <w:ind w:left="216"/>
        <w:rPr>
          <w:sz w:val="23"/>
          <w:szCs w:val="23"/>
        </w:rPr>
      </w:pPr>
      <w:r w:rsidRPr="00BB1619">
        <w:rPr>
          <w:b/>
          <w:color w:val="1F3864"/>
          <w:sz w:val="23"/>
          <w:szCs w:val="23"/>
        </w:rPr>
        <w:t xml:space="preserve">Q295 </w:t>
      </w:r>
      <w:r w:rsidRPr="00BB1619">
        <w:rPr>
          <w:b/>
          <w:color w:val="1B5E20"/>
          <w:sz w:val="23"/>
          <w:szCs w:val="23"/>
        </w:rPr>
        <w:t>(A)</w:t>
      </w:r>
      <w:r w:rsidRPr="00BB1619">
        <w:rPr>
          <w:color w:val="AAAAAA"/>
          <w:sz w:val="23"/>
          <w:szCs w:val="23"/>
        </w:rPr>
        <w:t xml:space="preserve">  -  </w:t>
      </w:r>
      <w:r w:rsidRPr="00BB1619">
        <w:rPr>
          <w:i/>
          <w:color w:val="181830"/>
          <w:sz w:val="23"/>
          <w:szCs w:val="23"/>
        </w:rPr>
        <w:t>PDP reflects energy efficiency.</w:t>
      </w:r>
    </w:p>
    <w:p w:rsidR="00D17400" w:rsidRPr="00BB1619" w:rsidRDefault="00D85740">
      <w:pPr>
        <w:spacing w:before="40" w:after="40"/>
        <w:ind w:left="216"/>
        <w:rPr>
          <w:sz w:val="23"/>
          <w:szCs w:val="23"/>
        </w:rPr>
      </w:pPr>
      <w:r w:rsidRPr="00BB1619">
        <w:rPr>
          <w:b/>
          <w:color w:val="1F3864"/>
          <w:sz w:val="23"/>
          <w:szCs w:val="23"/>
        </w:rPr>
        <w:t xml:space="preserve">Q296 </w:t>
      </w:r>
      <w:r w:rsidRPr="00BB1619">
        <w:rPr>
          <w:b/>
          <w:color w:val="1B5E20"/>
          <w:sz w:val="23"/>
          <w:szCs w:val="23"/>
        </w:rPr>
        <w:t>(B)</w:t>
      </w:r>
      <w:r w:rsidRPr="00BB1619">
        <w:rPr>
          <w:color w:val="AAAAAA"/>
          <w:sz w:val="23"/>
          <w:szCs w:val="23"/>
        </w:rPr>
        <w:t xml:space="preserve">  -  </w:t>
      </w:r>
      <w:r w:rsidRPr="00BB1619">
        <w:rPr>
          <w:i/>
          <w:color w:val="181830"/>
          <w:sz w:val="23"/>
          <w:szCs w:val="23"/>
        </w:rPr>
        <w:t>Clock skew is timing variation in clock arrival.</w:t>
      </w:r>
    </w:p>
    <w:p w:rsidR="00D17400" w:rsidRPr="00BB1619" w:rsidRDefault="00D85740">
      <w:pPr>
        <w:spacing w:before="40" w:after="40"/>
        <w:ind w:left="216"/>
        <w:rPr>
          <w:sz w:val="23"/>
          <w:szCs w:val="23"/>
        </w:rPr>
      </w:pPr>
      <w:r w:rsidRPr="00BB1619">
        <w:rPr>
          <w:b/>
          <w:color w:val="1F3864"/>
          <w:sz w:val="23"/>
          <w:szCs w:val="23"/>
        </w:rPr>
        <w:t xml:space="preserve">Q297 </w:t>
      </w:r>
      <w:r w:rsidRPr="00BB1619">
        <w:rPr>
          <w:b/>
          <w:color w:val="1B5E20"/>
          <w:sz w:val="23"/>
          <w:szCs w:val="23"/>
        </w:rPr>
        <w:t>(B)</w:t>
      </w:r>
      <w:r w:rsidRPr="00BB1619">
        <w:rPr>
          <w:color w:val="AAAAAA"/>
          <w:sz w:val="23"/>
          <w:szCs w:val="23"/>
        </w:rPr>
        <w:t xml:space="preserve">  -  </w:t>
      </w:r>
      <w:r w:rsidRPr="00BB1619">
        <w:rPr>
          <w:i/>
          <w:color w:val="181830"/>
          <w:sz w:val="23"/>
          <w:szCs w:val="23"/>
        </w:rPr>
        <w:t>Dynamic power is proportional to switching activity.</w:t>
      </w:r>
    </w:p>
    <w:p w:rsidR="00D17400" w:rsidRPr="00BB1619" w:rsidRDefault="00D85740">
      <w:pPr>
        <w:spacing w:before="40" w:after="40"/>
        <w:ind w:left="216"/>
        <w:rPr>
          <w:sz w:val="23"/>
          <w:szCs w:val="23"/>
        </w:rPr>
      </w:pPr>
      <w:r w:rsidRPr="00BB1619">
        <w:rPr>
          <w:b/>
          <w:color w:val="1F3864"/>
          <w:sz w:val="23"/>
          <w:szCs w:val="23"/>
        </w:rPr>
        <w:lastRenderedPageBreak/>
        <w:t xml:space="preserve">Q298 </w:t>
      </w:r>
      <w:r w:rsidRPr="00BB1619">
        <w:rPr>
          <w:b/>
          <w:color w:val="1B5E20"/>
          <w:sz w:val="23"/>
          <w:szCs w:val="23"/>
        </w:rPr>
        <w:t>(A)</w:t>
      </w:r>
      <w:r w:rsidRPr="00BB1619">
        <w:rPr>
          <w:color w:val="AAAAAA"/>
          <w:sz w:val="23"/>
          <w:szCs w:val="23"/>
        </w:rPr>
        <w:t xml:space="preserve">  -  </w:t>
      </w:r>
      <w:r w:rsidRPr="00BB1619">
        <w:rPr>
          <w:i/>
          <w:color w:val="181830"/>
          <w:sz w:val="23"/>
          <w:szCs w:val="23"/>
        </w:rPr>
        <w:t>Dynamic power is proportional to activity, capacitance, voltage squared, and frequency.</w:t>
      </w:r>
    </w:p>
    <w:p w:rsidR="00D17400" w:rsidRPr="00BB1619" w:rsidRDefault="00D85740">
      <w:pPr>
        <w:spacing w:before="40" w:after="40"/>
        <w:ind w:left="216"/>
        <w:rPr>
          <w:sz w:val="23"/>
          <w:szCs w:val="23"/>
        </w:rPr>
      </w:pPr>
      <w:r w:rsidRPr="00BB1619">
        <w:rPr>
          <w:b/>
          <w:color w:val="1F3864"/>
          <w:sz w:val="23"/>
          <w:szCs w:val="23"/>
        </w:rPr>
        <w:t xml:space="preserve">Q299 </w:t>
      </w:r>
      <w:r w:rsidRPr="00BB1619">
        <w:rPr>
          <w:b/>
          <w:color w:val="1B5E20"/>
          <w:sz w:val="23"/>
          <w:szCs w:val="23"/>
        </w:rPr>
        <w:t>(B)</w:t>
      </w:r>
      <w:r w:rsidRPr="00BB1619">
        <w:rPr>
          <w:color w:val="AAAAAA"/>
          <w:sz w:val="23"/>
          <w:szCs w:val="23"/>
        </w:rPr>
        <w:t xml:space="preserve">  -  </w:t>
      </w:r>
      <w:r w:rsidRPr="00BB1619">
        <w:rPr>
          <w:i/>
          <w:color w:val="181830"/>
          <w:sz w:val="23"/>
          <w:szCs w:val="23"/>
        </w:rPr>
        <w:t xml:space="preserve">Dynamic power decreases </w:t>
      </w:r>
      <w:proofErr w:type="spellStart"/>
      <w:r w:rsidRPr="00BB1619">
        <w:rPr>
          <w:i/>
          <w:color w:val="181830"/>
          <w:sz w:val="23"/>
          <w:szCs w:val="23"/>
        </w:rPr>
        <w:t>quadratically</w:t>
      </w:r>
      <w:proofErr w:type="spellEnd"/>
      <w:r w:rsidRPr="00BB1619">
        <w:rPr>
          <w:i/>
          <w:color w:val="181830"/>
          <w:sz w:val="23"/>
          <w:szCs w:val="23"/>
        </w:rPr>
        <w:t xml:space="preserve"> with voltage.</w:t>
      </w:r>
    </w:p>
    <w:p w:rsidR="00D17400" w:rsidRPr="00BB1619" w:rsidRDefault="00D85740">
      <w:pPr>
        <w:spacing w:before="40" w:after="40"/>
        <w:ind w:left="216"/>
        <w:rPr>
          <w:sz w:val="23"/>
          <w:szCs w:val="23"/>
        </w:rPr>
      </w:pPr>
      <w:r w:rsidRPr="00BB1619">
        <w:rPr>
          <w:b/>
          <w:color w:val="1F3864"/>
          <w:sz w:val="23"/>
          <w:szCs w:val="23"/>
        </w:rPr>
        <w:t xml:space="preserve">Q300 </w:t>
      </w:r>
      <w:r w:rsidRPr="00BB1619">
        <w:rPr>
          <w:b/>
          <w:color w:val="1B5E20"/>
          <w:sz w:val="23"/>
          <w:szCs w:val="23"/>
        </w:rPr>
        <w:t>(B)</w:t>
      </w:r>
      <w:r w:rsidRPr="00BB1619">
        <w:rPr>
          <w:color w:val="AAAAAA"/>
          <w:sz w:val="23"/>
          <w:szCs w:val="23"/>
        </w:rPr>
        <w:t xml:space="preserve">  -  </w:t>
      </w:r>
      <w:r w:rsidRPr="00BB1619">
        <w:rPr>
          <w:i/>
          <w:color w:val="181830"/>
          <w:sz w:val="23"/>
          <w:szCs w:val="23"/>
        </w:rPr>
        <w:t>Fan-out directly relates to gate loading.</w:t>
      </w:r>
    </w:p>
    <w:p w:rsidR="00D17400" w:rsidRPr="00BB1619" w:rsidRDefault="00D85740">
      <w:pPr>
        <w:spacing w:before="40" w:after="40"/>
        <w:ind w:left="216"/>
        <w:rPr>
          <w:sz w:val="23"/>
          <w:szCs w:val="23"/>
        </w:rPr>
      </w:pPr>
      <w:r w:rsidRPr="00BB1619">
        <w:rPr>
          <w:b/>
          <w:color w:val="1F3864"/>
          <w:sz w:val="23"/>
          <w:szCs w:val="23"/>
        </w:rPr>
        <w:t xml:space="preserve">Q301 </w:t>
      </w:r>
      <w:r w:rsidRPr="00BB1619">
        <w:rPr>
          <w:b/>
          <w:color w:val="1B5E20"/>
          <w:sz w:val="23"/>
          <w:szCs w:val="23"/>
        </w:rPr>
        <w:t>(A)</w:t>
      </w:r>
      <w:r w:rsidRPr="00BB1619">
        <w:rPr>
          <w:color w:val="AAAAAA"/>
          <w:sz w:val="23"/>
          <w:szCs w:val="23"/>
        </w:rPr>
        <w:t xml:space="preserve">  -  </w:t>
      </w:r>
      <w:r w:rsidRPr="00BB1619">
        <w:rPr>
          <w:i/>
          <w:color w:val="181830"/>
          <w:sz w:val="23"/>
          <w:szCs w:val="23"/>
        </w:rPr>
        <w:t>NAND gates are area-efficient and require fewer transistors.</w:t>
      </w:r>
    </w:p>
    <w:p w:rsidR="00D17400" w:rsidRPr="00BB1619" w:rsidRDefault="00D85740">
      <w:pPr>
        <w:spacing w:before="40" w:after="40"/>
        <w:ind w:left="216"/>
        <w:rPr>
          <w:sz w:val="23"/>
          <w:szCs w:val="23"/>
        </w:rPr>
      </w:pPr>
      <w:r w:rsidRPr="00BB1619">
        <w:rPr>
          <w:b/>
          <w:color w:val="1F3864"/>
          <w:sz w:val="23"/>
          <w:szCs w:val="23"/>
        </w:rPr>
        <w:t xml:space="preserve">Q302 </w:t>
      </w:r>
      <w:r w:rsidRPr="00BB1619">
        <w:rPr>
          <w:b/>
          <w:color w:val="1B5E20"/>
          <w:sz w:val="23"/>
          <w:szCs w:val="23"/>
        </w:rPr>
        <w:t>(D)</w:t>
      </w:r>
      <w:r w:rsidRPr="00BB1619">
        <w:rPr>
          <w:color w:val="AAAAAA"/>
          <w:sz w:val="23"/>
          <w:szCs w:val="23"/>
        </w:rPr>
        <w:t xml:space="preserve">  -  </w:t>
      </w:r>
      <w:r w:rsidRPr="00BB1619">
        <w:rPr>
          <w:i/>
          <w:color w:val="181830"/>
          <w:sz w:val="23"/>
          <w:szCs w:val="23"/>
        </w:rPr>
        <w:t>CMOS consumes very low static power.</w:t>
      </w:r>
    </w:p>
    <w:p w:rsidR="00D17400" w:rsidRPr="00BB1619" w:rsidRDefault="00D85740">
      <w:pPr>
        <w:spacing w:before="40" w:after="40"/>
        <w:ind w:left="216"/>
        <w:rPr>
          <w:sz w:val="23"/>
          <w:szCs w:val="23"/>
        </w:rPr>
      </w:pPr>
      <w:r w:rsidRPr="00BB1619">
        <w:rPr>
          <w:b/>
          <w:color w:val="1F3864"/>
          <w:sz w:val="23"/>
          <w:szCs w:val="23"/>
        </w:rPr>
        <w:t xml:space="preserve">Q303 </w:t>
      </w:r>
      <w:r w:rsidRPr="00BB1619">
        <w:rPr>
          <w:b/>
          <w:color w:val="1B5E20"/>
          <w:sz w:val="23"/>
          <w:szCs w:val="23"/>
        </w:rPr>
        <w:t>(D)</w:t>
      </w:r>
      <w:r w:rsidRPr="00BB1619">
        <w:rPr>
          <w:color w:val="AAAAAA"/>
          <w:sz w:val="23"/>
          <w:szCs w:val="23"/>
        </w:rPr>
        <w:t xml:space="preserve">  -  </w:t>
      </w:r>
      <w:r w:rsidRPr="00BB1619">
        <w:rPr>
          <w:i/>
          <w:color w:val="181830"/>
          <w:sz w:val="23"/>
          <w:szCs w:val="23"/>
        </w:rPr>
        <w:t>Excessive loading increases delay and may violate logic levels.</w:t>
      </w:r>
    </w:p>
    <w:p w:rsidR="00D17400" w:rsidRPr="00BB1619" w:rsidRDefault="00D85740">
      <w:pPr>
        <w:spacing w:before="40" w:after="40"/>
        <w:ind w:left="216"/>
        <w:rPr>
          <w:sz w:val="23"/>
          <w:szCs w:val="23"/>
        </w:rPr>
      </w:pPr>
      <w:r w:rsidRPr="00BB1619">
        <w:rPr>
          <w:b/>
          <w:color w:val="1F3864"/>
          <w:sz w:val="23"/>
          <w:szCs w:val="23"/>
        </w:rPr>
        <w:t xml:space="preserve">Q304 </w:t>
      </w:r>
      <w:r w:rsidRPr="00BB1619">
        <w:rPr>
          <w:b/>
          <w:color w:val="1B5E20"/>
          <w:sz w:val="23"/>
          <w:szCs w:val="23"/>
        </w:rPr>
        <w:t>(A)</w:t>
      </w:r>
      <w:r w:rsidRPr="00BB1619">
        <w:rPr>
          <w:color w:val="AAAAAA"/>
          <w:sz w:val="23"/>
          <w:szCs w:val="23"/>
        </w:rPr>
        <w:t xml:space="preserve">  -  </w:t>
      </w:r>
      <w:r w:rsidRPr="00BB1619">
        <w:rPr>
          <w:i/>
          <w:color w:val="181830"/>
          <w:sz w:val="23"/>
          <w:szCs w:val="23"/>
        </w:rPr>
        <w:t>Voltage compatibility is essential.</w:t>
      </w:r>
    </w:p>
    <w:p w:rsidR="00D17400" w:rsidRPr="00BB1619" w:rsidRDefault="00D85740">
      <w:pPr>
        <w:spacing w:before="40" w:after="40"/>
        <w:ind w:left="216"/>
        <w:rPr>
          <w:sz w:val="23"/>
          <w:szCs w:val="23"/>
        </w:rPr>
      </w:pPr>
      <w:r w:rsidRPr="00BB1619">
        <w:rPr>
          <w:b/>
          <w:color w:val="1F3864"/>
          <w:sz w:val="23"/>
          <w:szCs w:val="23"/>
        </w:rPr>
        <w:t xml:space="preserve">Q305 </w:t>
      </w:r>
      <w:r w:rsidRPr="00BB1619">
        <w:rPr>
          <w:b/>
          <w:color w:val="1B5E20"/>
          <w:sz w:val="23"/>
          <w:szCs w:val="23"/>
        </w:rPr>
        <w:t>(D)</w:t>
      </w:r>
      <w:r w:rsidRPr="00BB1619">
        <w:rPr>
          <w:color w:val="AAAAAA"/>
          <w:sz w:val="23"/>
          <w:szCs w:val="23"/>
        </w:rPr>
        <w:t xml:space="preserve">  -  </w:t>
      </w:r>
      <w:r w:rsidRPr="00BB1619">
        <w:rPr>
          <w:i/>
          <w:color w:val="181830"/>
          <w:sz w:val="23"/>
          <w:szCs w:val="23"/>
        </w:rPr>
        <w:t>CMOS provides low static power consumption.</w:t>
      </w:r>
    </w:p>
    <w:p w:rsidR="00D17400" w:rsidRPr="00BB1619" w:rsidRDefault="00D85740">
      <w:pPr>
        <w:spacing w:before="40" w:after="40"/>
        <w:ind w:left="216"/>
        <w:rPr>
          <w:sz w:val="23"/>
          <w:szCs w:val="23"/>
        </w:rPr>
      </w:pPr>
      <w:r w:rsidRPr="00BB1619">
        <w:rPr>
          <w:b/>
          <w:color w:val="1F3864"/>
          <w:sz w:val="23"/>
          <w:szCs w:val="23"/>
        </w:rPr>
        <w:t xml:space="preserve">Q306 </w:t>
      </w:r>
      <w:r w:rsidRPr="00BB1619">
        <w:rPr>
          <w:b/>
          <w:color w:val="1B5E20"/>
          <w:sz w:val="23"/>
          <w:szCs w:val="23"/>
        </w:rPr>
        <w:t>(B)</w:t>
      </w:r>
      <w:r w:rsidRPr="00BB1619">
        <w:rPr>
          <w:color w:val="AAAAAA"/>
          <w:sz w:val="23"/>
          <w:szCs w:val="23"/>
        </w:rPr>
        <w:t xml:space="preserve">  -  </w:t>
      </w:r>
      <w:r w:rsidRPr="00BB1619">
        <w:rPr>
          <w:i/>
          <w:color w:val="181830"/>
          <w:sz w:val="23"/>
          <w:szCs w:val="23"/>
        </w:rPr>
        <w:t>XNOR implementations are generally more complex.</w:t>
      </w:r>
    </w:p>
    <w:p w:rsidR="00D17400" w:rsidRPr="00BB1619" w:rsidRDefault="00D85740">
      <w:pPr>
        <w:spacing w:before="40" w:after="40"/>
        <w:ind w:left="216"/>
        <w:rPr>
          <w:sz w:val="23"/>
          <w:szCs w:val="23"/>
        </w:rPr>
      </w:pPr>
      <w:r w:rsidRPr="00BB1619">
        <w:rPr>
          <w:b/>
          <w:color w:val="1F3864"/>
          <w:sz w:val="23"/>
          <w:szCs w:val="23"/>
        </w:rPr>
        <w:t xml:space="preserve">Q307 </w:t>
      </w:r>
      <w:r w:rsidRPr="00BB1619">
        <w:rPr>
          <w:b/>
          <w:color w:val="1B5E20"/>
          <w:sz w:val="23"/>
          <w:szCs w:val="23"/>
        </w:rPr>
        <w:t>(D)</w:t>
      </w:r>
      <w:r w:rsidRPr="00BB1619">
        <w:rPr>
          <w:color w:val="AAAAAA"/>
          <w:sz w:val="23"/>
          <w:szCs w:val="23"/>
        </w:rPr>
        <w:t xml:space="preserve">  -  </w:t>
      </w:r>
      <w:r w:rsidRPr="00BB1619">
        <w:rPr>
          <w:i/>
          <w:color w:val="181830"/>
          <w:sz w:val="23"/>
          <w:szCs w:val="23"/>
        </w:rPr>
        <w:t>Buffers restore signal integrity.</w:t>
      </w:r>
    </w:p>
    <w:p w:rsidR="00D17400" w:rsidRPr="00BB1619" w:rsidRDefault="00D85740">
      <w:pPr>
        <w:spacing w:before="40" w:after="40"/>
        <w:ind w:left="216"/>
        <w:rPr>
          <w:sz w:val="23"/>
          <w:szCs w:val="23"/>
        </w:rPr>
      </w:pPr>
      <w:r w:rsidRPr="00BB1619">
        <w:rPr>
          <w:b/>
          <w:color w:val="1F3864"/>
          <w:sz w:val="23"/>
          <w:szCs w:val="23"/>
        </w:rPr>
        <w:t xml:space="preserve">Q308 </w:t>
      </w:r>
      <w:r w:rsidRPr="00BB1619">
        <w:rPr>
          <w:b/>
          <w:color w:val="1B5E20"/>
          <w:sz w:val="23"/>
          <w:szCs w:val="23"/>
        </w:rPr>
        <w:t>(A)</w:t>
      </w:r>
      <w:r w:rsidRPr="00BB1619">
        <w:rPr>
          <w:color w:val="AAAAAA"/>
          <w:sz w:val="23"/>
          <w:szCs w:val="23"/>
        </w:rPr>
        <w:t xml:space="preserve">  -  </w:t>
      </w:r>
      <w:r w:rsidRPr="00BB1619">
        <w:rPr>
          <w:i/>
          <w:color w:val="181830"/>
          <w:sz w:val="23"/>
          <w:szCs w:val="23"/>
        </w:rPr>
        <w:t>Power-Delay Product measures efficiency.</w:t>
      </w:r>
    </w:p>
    <w:p w:rsidR="00D17400" w:rsidRPr="00BB1619" w:rsidRDefault="00D85740">
      <w:pPr>
        <w:spacing w:before="40" w:after="40"/>
        <w:ind w:left="216"/>
        <w:rPr>
          <w:sz w:val="23"/>
          <w:szCs w:val="23"/>
        </w:rPr>
      </w:pPr>
      <w:r w:rsidRPr="00BB1619">
        <w:rPr>
          <w:b/>
          <w:color w:val="1F3864"/>
          <w:sz w:val="23"/>
          <w:szCs w:val="23"/>
        </w:rPr>
        <w:t xml:space="preserve">Q309 </w:t>
      </w:r>
      <w:r w:rsidRPr="00BB1619">
        <w:rPr>
          <w:b/>
          <w:color w:val="1B5E20"/>
          <w:sz w:val="23"/>
          <w:szCs w:val="23"/>
        </w:rPr>
        <w:t>(D)</w:t>
      </w:r>
      <w:r w:rsidRPr="00BB1619">
        <w:rPr>
          <w:color w:val="AAAAAA"/>
          <w:sz w:val="23"/>
          <w:szCs w:val="23"/>
        </w:rPr>
        <w:t xml:space="preserve">  -  </w:t>
      </w:r>
      <w:r w:rsidRPr="00BB1619">
        <w:rPr>
          <w:i/>
          <w:color w:val="181830"/>
          <w:sz w:val="23"/>
          <w:szCs w:val="23"/>
        </w:rPr>
        <w:t>Larger devices drive more current.</w:t>
      </w:r>
    </w:p>
    <w:p w:rsidR="00D17400" w:rsidRPr="00BB1619" w:rsidRDefault="00D85740">
      <w:pPr>
        <w:spacing w:before="40" w:after="40"/>
        <w:ind w:left="216"/>
        <w:rPr>
          <w:sz w:val="23"/>
          <w:szCs w:val="23"/>
        </w:rPr>
      </w:pPr>
      <w:r w:rsidRPr="00BB1619">
        <w:rPr>
          <w:b/>
          <w:color w:val="1F3864"/>
          <w:sz w:val="23"/>
          <w:szCs w:val="23"/>
        </w:rPr>
        <w:t xml:space="preserve">Q310 </w:t>
      </w:r>
      <w:r w:rsidRPr="00BB1619">
        <w:rPr>
          <w:b/>
          <w:color w:val="1B5E20"/>
          <w:sz w:val="23"/>
          <w:szCs w:val="23"/>
        </w:rPr>
        <w:t>(C)</w:t>
      </w:r>
      <w:r w:rsidRPr="00BB1619">
        <w:rPr>
          <w:color w:val="AAAAAA"/>
          <w:sz w:val="23"/>
          <w:szCs w:val="23"/>
        </w:rPr>
        <w:t xml:space="preserve">  -  </w:t>
      </w:r>
      <w:r w:rsidRPr="00BB1619">
        <w:rPr>
          <w:i/>
          <w:color w:val="181830"/>
          <w:sz w:val="23"/>
          <w:szCs w:val="23"/>
        </w:rPr>
        <w:t>TTL was widely used before CMOS dominance.</w:t>
      </w:r>
    </w:p>
    <w:p w:rsidR="00D17400" w:rsidRPr="00BB1619" w:rsidRDefault="00D85740">
      <w:pPr>
        <w:spacing w:before="40" w:after="40"/>
        <w:ind w:left="216"/>
        <w:rPr>
          <w:sz w:val="23"/>
          <w:szCs w:val="23"/>
        </w:rPr>
      </w:pPr>
      <w:r w:rsidRPr="00BB1619">
        <w:rPr>
          <w:b/>
          <w:color w:val="1F3864"/>
          <w:sz w:val="23"/>
          <w:szCs w:val="23"/>
        </w:rPr>
        <w:t xml:space="preserve">Q311 </w:t>
      </w:r>
      <w:r w:rsidRPr="00BB1619">
        <w:rPr>
          <w:b/>
          <w:color w:val="1B5E20"/>
          <w:sz w:val="23"/>
          <w:szCs w:val="23"/>
        </w:rPr>
        <w:t>(D)</w:t>
      </w:r>
      <w:r w:rsidRPr="00BB1619">
        <w:rPr>
          <w:color w:val="AAAAAA"/>
          <w:sz w:val="23"/>
          <w:szCs w:val="23"/>
        </w:rPr>
        <w:t xml:space="preserve">  -  </w:t>
      </w:r>
      <w:r w:rsidRPr="00BB1619">
        <w:rPr>
          <w:i/>
          <w:color w:val="181830"/>
          <w:sz w:val="23"/>
          <w:szCs w:val="23"/>
        </w:rPr>
        <w:t>Schmitt triggers improve noise tolerance.</w:t>
      </w:r>
    </w:p>
    <w:p w:rsidR="00D17400" w:rsidRPr="00BB1619" w:rsidRDefault="00D85740">
      <w:pPr>
        <w:spacing w:before="40" w:after="40"/>
        <w:ind w:left="216"/>
        <w:rPr>
          <w:sz w:val="23"/>
          <w:szCs w:val="23"/>
        </w:rPr>
      </w:pPr>
      <w:r w:rsidRPr="00BB1619">
        <w:rPr>
          <w:b/>
          <w:color w:val="1F3864"/>
          <w:sz w:val="23"/>
          <w:szCs w:val="23"/>
        </w:rPr>
        <w:t xml:space="preserve">Q312 </w:t>
      </w:r>
      <w:r w:rsidRPr="00BB1619">
        <w:rPr>
          <w:b/>
          <w:color w:val="1B5E20"/>
          <w:sz w:val="23"/>
          <w:szCs w:val="23"/>
        </w:rPr>
        <w:t>(B)</w:t>
      </w:r>
      <w:r w:rsidRPr="00BB1619">
        <w:rPr>
          <w:color w:val="AAAAAA"/>
          <w:sz w:val="23"/>
          <w:szCs w:val="23"/>
        </w:rPr>
        <w:t xml:space="preserve">  -  </w:t>
      </w:r>
      <w:r w:rsidRPr="00BB1619">
        <w:rPr>
          <w:i/>
          <w:color w:val="181830"/>
          <w:sz w:val="23"/>
          <w:szCs w:val="23"/>
        </w:rPr>
        <w:t>Capacitance impacts dynamic power and timing.</w:t>
      </w:r>
    </w:p>
    <w:p w:rsidR="00D17400" w:rsidRPr="00BB1619" w:rsidRDefault="00D85740">
      <w:pPr>
        <w:spacing w:before="40" w:after="40"/>
        <w:ind w:left="216"/>
        <w:rPr>
          <w:sz w:val="23"/>
          <w:szCs w:val="23"/>
        </w:rPr>
      </w:pPr>
      <w:r w:rsidRPr="00BB1619">
        <w:rPr>
          <w:b/>
          <w:color w:val="1F3864"/>
          <w:sz w:val="23"/>
          <w:szCs w:val="23"/>
        </w:rPr>
        <w:t xml:space="preserve">Q313 </w:t>
      </w:r>
      <w:r w:rsidRPr="00BB1619">
        <w:rPr>
          <w:b/>
          <w:color w:val="1B5E20"/>
          <w:sz w:val="23"/>
          <w:szCs w:val="23"/>
        </w:rPr>
        <w:t>(C)</w:t>
      </w:r>
      <w:r w:rsidRPr="00BB1619">
        <w:rPr>
          <w:color w:val="AAAAAA"/>
          <w:sz w:val="23"/>
          <w:szCs w:val="23"/>
        </w:rPr>
        <w:t xml:space="preserve">  -  </w:t>
      </w:r>
      <w:r w:rsidRPr="00BB1619">
        <w:rPr>
          <w:i/>
          <w:color w:val="181830"/>
          <w:sz w:val="23"/>
          <w:szCs w:val="23"/>
        </w:rPr>
        <w:t>CMOS minimizes power consumption.</w:t>
      </w:r>
    </w:p>
    <w:p w:rsidR="00D17400" w:rsidRPr="00BB1619" w:rsidRDefault="00D85740">
      <w:pPr>
        <w:spacing w:before="40" w:after="40"/>
        <w:ind w:left="216"/>
        <w:rPr>
          <w:sz w:val="23"/>
          <w:szCs w:val="23"/>
        </w:rPr>
      </w:pPr>
      <w:r w:rsidRPr="00BB1619">
        <w:rPr>
          <w:b/>
          <w:color w:val="1F3864"/>
          <w:sz w:val="23"/>
          <w:szCs w:val="23"/>
        </w:rPr>
        <w:t xml:space="preserve">Q314 </w:t>
      </w:r>
      <w:r w:rsidRPr="00BB1619">
        <w:rPr>
          <w:b/>
          <w:color w:val="1B5E20"/>
          <w:sz w:val="23"/>
          <w:szCs w:val="23"/>
        </w:rPr>
        <w:t>(C)</w:t>
      </w:r>
      <w:r w:rsidRPr="00BB1619">
        <w:rPr>
          <w:color w:val="AAAAAA"/>
          <w:sz w:val="23"/>
          <w:szCs w:val="23"/>
        </w:rPr>
        <w:t xml:space="preserve">  -  </w:t>
      </w:r>
      <w:r w:rsidRPr="00BB1619">
        <w:rPr>
          <w:i/>
          <w:color w:val="181830"/>
          <w:sz w:val="23"/>
          <w:szCs w:val="23"/>
        </w:rPr>
        <w:t>XOR is widely used for parity logic.</w:t>
      </w:r>
    </w:p>
    <w:p w:rsidR="00D17400" w:rsidRPr="00BB1619" w:rsidRDefault="00D85740">
      <w:pPr>
        <w:spacing w:before="40" w:after="40"/>
        <w:ind w:left="216"/>
        <w:rPr>
          <w:sz w:val="23"/>
          <w:szCs w:val="23"/>
        </w:rPr>
      </w:pPr>
      <w:r w:rsidRPr="00BB1619">
        <w:rPr>
          <w:b/>
          <w:color w:val="1F3864"/>
          <w:sz w:val="23"/>
          <w:szCs w:val="23"/>
        </w:rPr>
        <w:t xml:space="preserve">Q315 </w:t>
      </w:r>
      <w:r w:rsidRPr="00BB1619">
        <w:rPr>
          <w:b/>
          <w:color w:val="1B5E20"/>
          <w:sz w:val="23"/>
          <w:szCs w:val="23"/>
        </w:rPr>
        <w:t>(D)</w:t>
      </w:r>
      <w:r w:rsidRPr="00BB1619">
        <w:rPr>
          <w:color w:val="AAAAAA"/>
          <w:sz w:val="23"/>
          <w:szCs w:val="23"/>
        </w:rPr>
        <w:t xml:space="preserve">  -  </w:t>
      </w:r>
      <w:r w:rsidRPr="00BB1619">
        <w:rPr>
          <w:i/>
          <w:color w:val="181830"/>
          <w:sz w:val="23"/>
          <w:szCs w:val="23"/>
        </w:rPr>
        <w:t>Dynamic power scales with switching activity.</w:t>
      </w:r>
    </w:p>
    <w:p w:rsidR="00D17400" w:rsidRPr="00BB1619" w:rsidRDefault="00D85740">
      <w:pPr>
        <w:spacing w:before="40" w:after="40"/>
        <w:ind w:left="216"/>
        <w:rPr>
          <w:sz w:val="23"/>
          <w:szCs w:val="23"/>
        </w:rPr>
      </w:pPr>
      <w:r w:rsidRPr="00BB1619">
        <w:rPr>
          <w:b/>
          <w:color w:val="1F3864"/>
          <w:sz w:val="23"/>
          <w:szCs w:val="23"/>
        </w:rPr>
        <w:t xml:space="preserve">Q316 </w:t>
      </w:r>
      <w:r w:rsidRPr="00BB1619">
        <w:rPr>
          <w:b/>
          <w:color w:val="1B5E20"/>
          <w:sz w:val="23"/>
          <w:szCs w:val="23"/>
        </w:rPr>
        <w:t>(A)</w:t>
      </w:r>
      <w:r w:rsidRPr="00BB1619">
        <w:rPr>
          <w:color w:val="AAAAAA"/>
          <w:sz w:val="23"/>
          <w:szCs w:val="23"/>
        </w:rPr>
        <w:t xml:space="preserve">  -  </w:t>
      </w:r>
      <w:r w:rsidRPr="00BB1619">
        <w:rPr>
          <w:i/>
          <w:color w:val="181830"/>
          <w:sz w:val="23"/>
          <w:szCs w:val="23"/>
        </w:rPr>
        <w:t>Higher performance often increases power.</w:t>
      </w:r>
    </w:p>
    <w:p w:rsidR="00D17400" w:rsidRPr="00BB1619" w:rsidRDefault="00D85740">
      <w:pPr>
        <w:spacing w:before="40" w:after="40"/>
        <w:ind w:left="216"/>
        <w:rPr>
          <w:sz w:val="23"/>
          <w:szCs w:val="23"/>
        </w:rPr>
      </w:pPr>
      <w:r w:rsidRPr="00BB1619">
        <w:rPr>
          <w:b/>
          <w:color w:val="1F3864"/>
          <w:sz w:val="23"/>
          <w:szCs w:val="23"/>
        </w:rPr>
        <w:t xml:space="preserve">Q317 </w:t>
      </w:r>
      <w:r w:rsidRPr="00BB1619">
        <w:rPr>
          <w:b/>
          <w:color w:val="1B5E20"/>
          <w:sz w:val="23"/>
          <w:szCs w:val="23"/>
        </w:rPr>
        <w:t>(B)</w:t>
      </w:r>
      <w:r w:rsidRPr="00BB1619">
        <w:rPr>
          <w:color w:val="AAAAAA"/>
          <w:sz w:val="23"/>
          <w:szCs w:val="23"/>
        </w:rPr>
        <w:t xml:space="preserve">  -  </w:t>
      </w:r>
      <w:r w:rsidRPr="00BB1619">
        <w:rPr>
          <w:i/>
          <w:color w:val="181830"/>
          <w:sz w:val="23"/>
          <w:szCs w:val="23"/>
        </w:rPr>
        <w:t>ECL is important historically for high-speed design.</w:t>
      </w:r>
    </w:p>
    <w:p w:rsidR="00D17400" w:rsidRPr="00BB1619" w:rsidRDefault="00D85740">
      <w:pPr>
        <w:spacing w:before="40" w:after="40"/>
        <w:ind w:left="216"/>
        <w:rPr>
          <w:sz w:val="23"/>
          <w:szCs w:val="23"/>
        </w:rPr>
      </w:pPr>
      <w:r w:rsidRPr="00BB1619">
        <w:rPr>
          <w:b/>
          <w:color w:val="1F3864"/>
          <w:sz w:val="23"/>
          <w:szCs w:val="23"/>
        </w:rPr>
        <w:t xml:space="preserve">Q318 </w:t>
      </w:r>
      <w:r w:rsidRPr="00BB1619">
        <w:rPr>
          <w:b/>
          <w:color w:val="1B5E20"/>
          <w:sz w:val="23"/>
          <w:szCs w:val="23"/>
        </w:rPr>
        <w:t>(C)</w:t>
      </w:r>
      <w:r w:rsidRPr="00BB1619">
        <w:rPr>
          <w:color w:val="AAAAAA"/>
          <w:sz w:val="23"/>
          <w:szCs w:val="23"/>
        </w:rPr>
        <w:t xml:space="preserve">  -  </w:t>
      </w:r>
      <w:r w:rsidRPr="00BB1619">
        <w:rPr>
          <w:i/>
          <w:color w:val="181830"/>
          <w:sz w:val="23"/>
          <w:szCs w:val="23"/>
        </w:rPr>
        <w:t>Dynamic power is proportional to V².</w:t>
      </w:r>
    </w:p>
    <w:p w:rsidR="00D17400" w:rsidRPr="00BB1619" w:rsidRDefault="00D85740">
      <w:pPr>
        <w:spacing w:before="40" w:after="40"/>
        <w:ind w:left="216"/>
        <w:rPr>
          <w:sz w:val="23"/>
          <w:szCs w:val="23"/>
        </w:rPr>
      </w:pPr>
      <w:r w:rsidRPr="00BB1619">
        <w:rPr>
          <w:b/>
          <w:color w:val="1F3864"/>
          <w:sz w:val="23"/>
          <w:szCs w:val="23"/>
        </w:rPr>
        <w:t xml:space="preserve">Q319 </w:t>
      </w:r>
      <w:r w:rsidRPr="00BB1619">
        <w:rPr>
          <w:b/>
          <w:color w:val="1B5E20"/>
          <w:sz w:val="23"/>
          <w:szCs w:val="23"/>
        </w:rPr>
        <w:t>(D)</w:t>
      </w:r>
      <w:r w:rsidRPr="00BB1619">
        <w:rPr>
          <w:color w:val="AAAAAA"/>
          <w:sz w:val="23"/>
          <w:szCs w:val="23"/>
        </w:rPr>
        <w:t xml:space="preserve">  -  </w:t>
      </w:r>
      <w:r w:rsidRPr="00BB1619">
        <w:rPr>
          <w:i/>
          <w:color w:val="181830"/>
          <w:sz w:val="23"/>
          <w:szCs w:val="23"/>
        </w:rPr>
        <w:t>XNOR outputs HIGH when inputs are equal.</w:t>
      </w:r>
    </w:p>
    <w:p w:rsidR="00D17400" w:rsidRPr="00BB1619" w:rsidRDefault="00D85740">
      <w:pPr>
        <w:spacing w:before="40" w:after="40"/>
        <w:ind w:left="216"/>
        <w:rPr>
          <w:sz w:val="23"/>
          <w:szCs w:val="23"/>
        </w:rPr>
      </w:pPr>
      <w:r w:rsidRPr="00BB1619">
        <w:rPr>
          <w:b/>
          <w:color w:val="1F3864"/>
          <w:sz w:val="23"/>
          <w:szCs w:val="23"/>
        </w:rPr>
        <w:t xml:space="preserve">Q320 </w:t>
      </w:r>
      <w:r w:rsidRPr="00BB1619">
        <w:rPr>
          <w:b/>
          <w:color w:val="1B5E20"/>
          <w:sz w:val="23"/>
          <w:szCs w:val="23"/>
        </w:rPr>
        <w:t>(A)</w:t>
      </w:r>
      <w:r w:rsidRPr="00BB1619">
        <w:rPr>
          <w:color w:val="AAAAAA"/>
          <w:sz w:val="23"/>
          <w:szCs w:val="23"/>
        </w:rPr>
        <w:t xml:space="preserve">  -  </w:t>
      </w:r>
      <w:r w:rsidRPr="00BB1619">
        <w:rPr>
          <w:i/>
          <w:color w:val="181830"/>
          <w:sz w:val="23"/>
          <w:szCs w:val="23"/>
        </w:rPr>
        <w:t>Power, Performance, and Area (PPA) drive design choices.</w:t>
      </w:r>
    </w:p>
    <w:p w:rsidR="00D17400" w:rsidRPr="00BB1619" w:rsidRDefault="00D85740">
      <w:pPr>
        <w:shd w:val="clear" w:color="auto" w:fill="2E74B5"/>
        <w:spacing w:before="200"/>
        <w:rPr>
          <w:sz w:val="23"/>
          <w:szCs w:val="23"/>
        </w:rPr>
      </w:pPr>
      <w:r w:rsidRPr="00BB1619">
        <w:rPr>
          <w:b/>
          <w:color w:val="FFFFFF"/>
          <w:sz w:val="23"/>
          <w:szCs w:val="23"/>
        </w:rPr>
        <w:t xml:space="preserve">Chapter 4  -  </w:t>
      </w:r>
      <w:proofErr w:type="spellStart"/>
      <w:r w:rsidRPr="00BB1619">
        <w:rPr>
          <w:b/>
          <w:color w:val="FFFFFF"/>
          <w:sz w:val="23"/>
          <w:szCs w:val="23"/>
        </w:rPr>
        <w:t>Karnaugh</w:t>
      </w:r>
      <w:proofErr w:type="spellEnd"/>
      <w:r w:rsidRPr="00BB1619">
        <w:rPr>
          <w:b/>
          <w:color w:val="FFFFFF"/>
          <w:sz w:val="23"/>
          <w:szCs w:val="23"/>
        </w:rPr>
        <w:t xml:space="preserve"> Maps (K-Maps)</w:t>
      </w:r>
    </w:p>
    <w:p w:rsidR="00D17400" w:rsidRPr="00BB1619" w:rsidRDefault="00D85740">
      <w:pPr>
        <w:spacing w:before="40" w:after="40"/>
        <w:ind w:left="216"/>
        <w:rPr>
          <w:sz w:val="23"/>
          <w:szCs w:val="23"/>
        </w:rPr>
      </w:pPr>
      <w:r w:rsidRPr="00BB1619">
        <w:rPr>
          <w:b/>
          <w:color w:val="1F3864"/>
          <w:sz w:val="23"/>
          <w:szCs w:val="23"/>
        </w:rPr>
        <w:lastRenderedPageBreak/>
        <w:t xml:space="preserve">Q321 </w:t>
      </w:r>
      <w:r w:rsidRPr="00BB1619">
        <w:rPr>
          <w:b/>
          <w:color w:val="1B5E20"/>
          <w:sz w:val="23"/>
          <w:szCs w:val="23"/>
        </w:rPr>
        <w:t>(C)</w:t>
      </w:r>
      <w:r w:rsidRPr="00BB1619">
        <w:rPr>
          <w:color w:val="AAAAAA"/>
          <w:sz w:val="23"/>
          <w:szCs w:val="23"/>
        </w:rPr>
        <w:t xml:space="preserve">  -  </w:t>
      </w:r>
      <w:r w:rsidRPr="00BB1619">
        <w:rPr>
          <w:i/>
          <w:color w:val="181830"/>
          <w:sz w:val="23"/>
          <w:szCs w:val="23"/>
        </w:rPr>
        <w:t>K-Maps provide a visual method for simplifying Boolean expressions.</w:t>
      </w:r>
    </w:p>
    <w:p w:rsidR="00D17400" w:rsidRPr="00BB1619" w:rsidRDefault="00D85740">
      <w:pPr>
        <w:spacing w:before="40" w:after="40"/>
        <w:ind w:left="216"/>
        <w:rPr>
          <w:sz w:val="23"/>
          <w:szCs w:val="23"/>
        </w:rPr>
      </w:pPr>
      <w:r w:rsidRPr="00BB1619">
        <w:rPr>
          <w:b/>
          <w:color w:val="1F3864"/>
          <w:sz w:val="23"/>
          <w:szCs w:val="23"/>
        </w:rPr>
        <w:t xml:space="preserve">Q322 </w:t>
      </w:r>
      <w:r w:rsidRPr="00BB1619">
        <w:rPr>
          <w:b/>
          <w:color w:val="1B5E20"/>
          <w:sz w:val="23"/>
          <w:szCs w:val="23"/>
        </w:rPr>
        <w:t>(D)</w:t>
      </w:r>
      <w:r w:rsidRPr="00BB1619">
        <w:rPr>
          <w:color w:val="AAAAAA"/>
          <w:sz w:val="23"/>
          <w:szCs w:val="23"/>
        </w:rPr>
        <w:t xml:space="preserve">  -  </w:t>
      </w:r>
      <w:r w:rsidRPr="00BB1619">
        <w:rPr>
          <w:i/>
          <w:color w:val="181830"/>
          <w:sz w:val="23"/>
          <w:szCs w:val="23"/>
        </w:rPr>
        <w:t>Number of cells = 2³ = 8.</w:t>
      </w:r>
    </w:p>
    <w:p w:rsidR="00D17400" w:rsidRPr="00BB1619" w:rsidRDefault="00D85740">
      <w:pPr>
        <w:spacing w:before="40" w:after="40"/>
        <w:ind w:left="216"/>
        <w:rPr>
          <w:sz w:val="23"/>
          <w:szCs w:val="23"/>
        </w:rPr>
      </w:pPr>
      <w:r w:rsidRPr="00BB1619">
        <w:rPr>
          <w:b/>
          <w:color w:val="1F3864"/>
          <w:sz w:val="23"/>
          <w:szCs w:val="23"/>
        </w:rPr>
        <w:t xml:space="preserve">Q323 </w:t>
      </w:r>
      <w:r w:rsidRPr="00BB1619">
        <w:rPr>
          <w:b/>
          <w:color w:val="1B5E20"/>
          <w:sz w:val="23"/>
          <w:szCs w:val="23"/>
        </w:rPr>
        <w:t>(C)</w:t>
      </w:r>
      <w:r w:rsidRPr="00BB1619">
        <w:rPr>
          <w:color w:val="AAAAAA"/>
          <w:sz w:val="23"/>
          <w:szCs w:val="23"/>
        </w:rPr>
        <w:t xml:space="preserve">  -  </w:t>
      </w:r>
      <w:r w:rsidRPr="00BB1619">
        <w:rPr>
          <w:i/>
          <w:color w:val="181830"/>
          <w:sz w:val="23"/>
          <w:szCs w:val="23"/>
        </w:rPr>
        <w:t>Number of cells = 2⁴ = 16.</w:t>
      </w:r>
    </w:p>
    <w:p w:rsidR="00D17400" w:rsidRPr="00BB1619" w:rsidRDefault="00D85740">
      <w:pPr>
        <w:spacing w:before="40" w:after="40"/>
        <w:ind w:left="216"/>
        <w:rPr>
          <w:sz w:val="23"/>
          <w:szCs w:val="23"/>
        </w:rPr>
      </w:pPr>
      <w:r w:rsidRPr="00BB1619">
        <w:rPr>
          <w:b/>
          <w:color w:val="1F3864"/>
          <w:sz w:val="23"/>
          <w:szCs w:val="23"/>
        </w:rPr>
        <w:t xml:space="preserve">Q324 </w:t>
      </w:r>
      <w:r w:rsidRPr="00BB1619">
        <w:rPr>
          <w:b/>
          <w:color w:val="1B5E20"/>
          <w:sz w:val="23"/>
          <w:szCs w:val="23"/>
        </w:rPr>
        <w:t>(B)</w:t>
      </w:r>
      <w:r w:rsidRPr="00BB1619">
        <w:rPr>
          <w:color w:val="AAAAAA"/>
          <w:sz w:val="23"/>
          <w:szCs w:val="23"/>
        </w:rPr>
        <w:t xml:space="preserve">  -  </w:t>
      </w:r>
      <w:r w:rsidRPr="00BB1619">
        <w:rPr>
          <w:i/>
          <w:color w:val="181830"/>
          <w:sz w:val="23"/>
          <w:szCs w:val="23"/>
        </w:rPr>
        <w:t>Gray-code ordering ensures adjacent cells differ by one bit.</w:t>
      </w:r>
    </w:p>
    <w:p w:rsidR="00D17400" w:rsidRPr="00BB1619" w:rsidRDefault="00D85740">
      <w:pPr>
        <w:spacing w:before="40" w:after="40"/>
        <w:ind w:left="216"/>
        <w:rPr>
          <w:sz w:val="23"/>
          <w:szCs w:val="23"/>
        </w:rPr>
      </w:pPr>
      <w:r w:rsidRPr="00BB1619">
        <w:rPr>
          <w:b/>
          <w:color w:val="1F3864"/>
          <w:sz w:val="23"/>
          <w:szCs w:val="23"/>
        </w:rPr>
        <w:t xml:space="preserve">Q325 </w:t>
      </w:r>
      <w:r w:rsidRPr="00BB1619">
        <w:rPr>
          <w:b/>
          <w:color w:val="1B5E20"/>
          <w:sz w:val="23"/>
          <w:szCs w:val="23"/>
        </w:rPr>
        <w:t>(C)</w:t>
      </w:r>
      <w:r w:rsidRPr="00BB1619">
        <w:rPr>
          <w:color w:val="AAAAAA"/>
          <w:sz w:val="23"/>
          <w:szCs w:val="23"/>
        </w:rPr>
        <w:t xml:space="preserve">  -  </w:t>
      </w:r>
      <w:r w:rsidRPr="00BB1619">
        <w:rPr>
          <w:i/>
          <w:color w:val="181830"/>
          <w:sz w:val="23"/>
          <w:szCs w:val="23"/>
        </w:rPr>
        <w:t>Gray code changes only one bit between adjacent values.</w:t>
      </w:r>
    </w:p>
    <w:p w:rsidR="00D17400" w:rsidRPr="00BB1619" w:rsidRDefault="00D85740">
      <w:pPr>
        <w:spacing w:before="40" w:after="40"/>
        <w:ind w:left="216"/>
        <w:rPr>
          <w:sz w:val="23"/>
          <w:szCs w:val="23"/>
        </w:rPr>
      </w:pPr>
      <w:r w:rsidRPr="00BB1619">
        <w:rPr>
          <w:b/>
          <w:color w:val="1F3864"/>
          <w:sz w:val="23"/>
          <w:szCs w:val="23"/>
        </w:rPr>
        <w:t xml:space="preserve">Q326 </w:t>
      </w:r>
      <w:r w:rsidRPr="00BB1619">
        <w:rPr>
          <w:b/>
          <w:color w:val="1B5E20"/>
          <w:sz w:val="23"/>
          <w:szCs w:val="23"/>
        </w:rPr>
        <w:t>(A)</w:t>
      </w:r>
      <w:r w:rsidRPr="00BB1619">
        <w:rPr>
          <w:color w:val="AAAAAA"/>
          <w:sz w:val="23"/>
          <w:szCs w:val="23"/>
        </w:rPr>
        <w:t xml:space="preserve">  -  </w:t>
      </w:r>
      <w:r w:rsidRPr="00BB1619">
        <w:rPr>
          <w:i/>
          <w:color w:val="181830"/>
          <w:sz w:val="23"/>
          <w:szCs w:val="23"/>
        </w:rPr>
        <w:t>Larger groups eliminate more variables.</w:t>
      </w:r>
    </w:p>
    <w:p w:rsidR="00D17400" w:rsidRPr="00BB1619" w:rsidRDefault="00D85740">
      <w:pPr>
        <w:spacing w:before="40" w:after="40"/>
        <w:ind w:left="216"/>
        <w:rPr>
          <w:sz w:val="23"/>
          <w:szCs w:val="23"/>
        </w:rPr>
      </w:pPr>
      <w:r w:rsidRPr="00BB1619">
        <w:rPr>
          <w:b/>
          <w:color w:val="1F3864"/>
          <w:sz w:val="23"/>
          <w:szCs w:val="23"/>
        </w:rPr>
        <w:t xml:space="preserve">Q327 </w:t>
      </w:r>
      <w:r w:rsidRPr="00BB1619">
        <w:rPr>
          <w:b/>
          <w:color w:val="1B5E20"/>
          <w:sz w:val="23"/>
          <w:szCs w:val="23"/>
        </w:rPr>
        <w:t>(D)</w:t>
      </w:r>
      <w:r w:rsidRPr="00BB1619">
        <w:rPr>
          <w:color w:val="AAAAAA"/>
          <w:sz w:val="23"/>
          <w:szCs w:val="23"/>
        </w:rPr>
        <w:t xml:space="preserve">  -  </w:t>
      </w:r>
      <w:r w:rsidRPr="00BB1619">
        <w:rPr>
          <w:i/>
          <w:color w:val="181830"/>
          <w:sz w:val="23"/>
          <w:szCs w:val="23"/>
        </w:rPr>
        <w:t>Group sizes must be powers of two.</w:t>
      </w:r>
    </w:p>
    <w:p w:rsidR="00D17400" w:rsidRPr="00BB1619" w:rsidRDefault="00D85740">
      <w:pPr>
        <w:spacing w:before="40" w:after="40"/>
        <w:ind w:left="216"/>
        <w:rPr>
          <w:sz w:val="23"/>
          <w:szCs w:val="23"/>
        </w:rPr>
      </w:pPr>
      <w:r w:rsidRPr="00BB1619">
        <w:rPr>
          <w:b/>
          <w:color w:val="1F3864"/>
          <w:sz w:val="23"/>
          <w:szCs w:val="23"/>
        </w:rPr>
        <w:t xml:space="preserve">Q328 </w:t>
      </w:r>
      <w:r w:rsidRPr="00BB1619">
        <w:rPr>
          <w:b/>
          <w:color w:val="1B5E20"/>
          <w:sz w:val="23"/>
          <w:szCs w:val="23"/>
        </w:rPr>
        <w:t>(A)</w:t>
      </w:r>
      <w:r w:rsidRPr="00BB1619">
        <w:rPr>
          <w:color w:val="AAAAAA"/>
          <w:sz w:val="23"/>
          <w:szCs w:val="23"/>
        </w:rPr>
        <w:t xml:space="preserve">  -  </w:t>
      </w:r>
      <w:r w:rsidRPr="00BB1619">
        <w:rPr>
          <w:i/>
          <w:color w:val="181830"/>
          <w:sz w:val="23"/>
          <w:szCs w:val="23"/>
        </w:rPr>
        <w:t>Valid sizes are 1, 2, 4, 8, 16, etc.</w:t>
      </w:r>
    </w:p>
    <w:p w:rsidR="00D17400" w:rsidRPr="00BB1619" w:rsidRDefault="00D85740">
      <w:pPr>
        <w:spacing w:before="40" w:after="40"/>
        <w:ind w:left="216"/>
        <w:rPr>
          <w:sz w:val="23"/>
          <w:szCs w:val="23"/>
        </w:rPr>
      </w:pPr>
      <w:r w:rsidRPr="00BB1619">
        <w:rPr>
          <w:b/>
          <w:color w:val="1F3864"/>
          <w:sz w:val="23"/>
          <w:szCs w:val="23"/>
        </w:rPr>
        <w:t xml:space="preserve">Q329 </w:t>
      </w:r>
      <w:r w:rsidRPr="00BB1619">
        <w:rPr>
          <w:b/>
          <w:color w:val="1B5E20"/>
          <w:sz w:val="23"/>
          <w:szCs w:val="23"/>
        </w:rPr>
        <w:t>(B)</w:t>
      </w:r>
      <w:r w:rsidRPr="00BB1619">
        <w:rPr>
          <w:color w:val="AAAAAA"/>
          <w:sz w:val="23"/>
          <w:szCs w:val="23"/>
        </w:rPr>
        <w:t xml:space="preserve">  -  </w:t>
      </w:r>
      <w:r w:rsidRPr="00BB1619">
        <w:rPr>
          <w:i/>
          <w:color w:val="181830"/>
          <w:sz w:val="23"/>
          <w:szCs w:val="23"/>
        </w:rPr>
        <w:t>A group of 8 leaves only one variable.</w:t>
      </w:r>
    </w:p>
    <w:p w:rsidR="00D17400" w:rsidRPr="00BB1619" w:rsidRDefault="00D85740">
      <w:pPr>
        <w:spacing w:before="40" w:after="40"/>
        <w:ind w:left="216"/>
        <w:rPr>
          <w:sz w:val="23"/>
          <w:szCs w:val="23"/>
        </w:rPr>
      </w:pPr>
      <w:r w:rsidRPr="00BB1619">
        <w:rPr>
          <w:b/>
          <w:color w:val="1F3864"/>
          <w:sz w:val="23"/>
          <w:szCs w:val="23"/>
        </w:rPr>
        <w:t xml:space="preserve">Q330 </w:t>
      </w:r>
      <w:r w:rsidRPr="00BB1619">
        <w:rPr>
          <w:b/>
          <w:color w:val="1B5E20"/>
          <w:sz w:val="23"/>
          <w:szCs w:val="23"/>
        </w:rPr>
        <w:t>(D)</w:t>
      </w:r>
      <w:r w:rsidRPr="00BB1619">
        <w:rPr>
          <w:color w:val="AAAAAA"/>
          <w:sz w:val="23"/>
          <w:szCs w:val="23"/>
        </w:rPr>
        <w:t xml:space="preserve">  -  </w:t>
      </w:r>
      <w:r w:rsidRPr="00BB1619">
        <w:rPr>
          <w:i/>
          <w:color w:val="181830"/>
          <w:sz w:val="23"/>
          <w:szCs w:val="23"/>
        </w:rPr>
        <w:t>Two variables remain constant.</w:t>
      </w:r>
    </w:p>
    <w:p w:rsidR="00D17400" w:rsidRPr="00BB1619" w:rsidRDefault="00D85740">
      <w:pPr>
        <w:spacing w:before="40" w:after="40"/>
        <w:ind w:left="216"/>
        <w:rPr>
          <w:sz w:val="23"/>
          <w:szCs w:val="23"/>
        </w:rPr>
      </w:pPr>
      <w:r w:rsidRPr="00BB1619">
        <w:rPr>
          <w:b/>
          <w:color w:val="1F3864"/>
          <w:sz w:val="23"/>
          <w:szCs w:val="23"/>
        </w:rPr>
        <w:t xml:space="preserve">Q331 </w:t>
      </w:r>
      <w:r w:rsidRPr="00BB1619">
        <w:rPr>
          <w:b/>
          <w:color w:val="1B5E20"/>
          <w:sz w:val="23"/>
          <w:szCs w:val="23"/>
        </w:rPr>
        <w:t>(A)</w:t>
      </w:r>
      <w:r w:rsidRPr="00BB1619">
        <w:rPr>
          <w:color w:val="AAAAAA"/>
          <w:sz w:val="23"/>
          <w:szCs w:val="23"/>
        </w:rPr>
        <w:t xml:space="preserve">  -  </w:t>
      </w:r>
      <w:r w:rsidRPr="00BB1619">
        <w:rPr>
          <w:i/>
          <w:color w:val="181830"/>
          <w:sz w:val="23"/>
          <w:szCs w:val="23"/>
        </w:rPr>
        <w:t>K-Maps wrap around horizontally and vertically.</w:t>
      </w:r>
    </w:p>
    <w:p w:rsidR="00D17400" w:rsidRPr="00BB1619" w:rsidRDefault="00D85740">
      <w:pPr>
        <w:spacing w:before="40" w:after="40"/>
        <w:ind w:left="216"/>
        <w:rPr>
          <w:sz w:val="23"/>
          <w:szCs w:val="23"/>
        </w:rPr>
      </w:pPr>
      <w:r w:rsidRPr="00BB1619">
        <w:rPr>
          <w:b/>
          <w:color w:val="1F3864"/>
          <w:sz w:val="23"/>
          <w:szCs w:val="23"/>
        </w:rPr>
        <w:t xml:space="preserve">Q332 </w:t>
      </w:r>
      <w:r w:rsidRPr="00BB1619">
        <w:rPr>
          <w:b/>
          <w:color w:val="1B5E20"/>
          <w:sz w:val="23"/>
          <w:szCs w:val="23"/>
        </w:rPr>
        <w:t>(B)</w:t>
      </w:r>
      <w:r w:rsidRPr="00BB1619">
        <w:rPr>
          <w:color w:val="AAAAAA"/>
          <w:sz w:val="23"/>
          <w:szCs w:val="23"/>
        </w:rPr>
        <w:t xml:space="preserve">  -  </w:t>
      </w:r>
      <w:r w:rsidRPr="00BB1619">
        <w:rPr>
          <w:i/>
          <w:color w:val="181830"/>
          <w:sz w:val="23"/>
          <w:szCs w:val="23"/>
        </w:rPr>
        <w:t>K-Maps make simplification intuitive.</w:t>
      </w:r>
    </w:p>
    <w:p w:rsidR="00D17400" w:rsidRPr="00BB1619" w:rsidRDefault="00D85740">
      <w:pPr>
        <w:spacing w:before="40" w:after="40"/>
        <w:ind w:left="216"/>
        <w:rPr>
          <w:sz w:val="23"/>
          <w:szCs w:val="23"/>
        </w:rPr>
      </w:pPr>
      <w:r w:rsidRPr="00BB1619">
        <w:rPr>
          <w:b/>
          <w:color w:val="1F3864"/>
          <w:sz w:val="23"/>
          <w:szCs w:val="23"/>
        </w:rPr>
        <w:t xml:space="preserve">Q333 </w:t>
      </w:r>
      <w:r w:rsidRPr="00BB1619">
        <w:rPr>
          <w:b/>
          <w:color w:val="1B5E20"/>
          <w:sz w:val="23"/>
          <w:szCs w:val="23"/>
        </w:rPr>
        <w:t>(D)</w:t>
      </w:r>
      <w:r w:rsidRPr="00BB1619">
        <w:rPr>
          <w:color w:val="AAAAAA"/>
          <w:sz w:val="23"/>
          <w:szCs w:val="23"/>
        </w:rPr>
        <w:t xml:space="preserve">  -  </w:t>
      </w:r>
      <w:r w:rsidRPr="00BB1619">
        <w:rPr>
          <w:i/>
          <w:color w:val="181830"/>
          <w:sz w:val="23"/>
          <w:szCs w:val="23"/>
        </w:rPr>
        <w:t>2⁵ = 32.</w:t>
      </w:r>
    </w:p>
    <w:p w:rsidR="00D17400" w:rsidRPr="00BB1619" w:rsidRDefault="00D85740">
      <w:pPr>
        <w:spacing w:before="40" w:after="40"/>
        <w:ind w:left="216"/>
        <w:rPr>
          <w:sz w:val="23"/>
          <w:szCs w:val="23"/>
        </w:rPr>
      </w:pPr>
      <w:r w:rsidRPr="00BB1619">
        <w:rPr>
          <w:b/>
          <w:color w:val="1F3864"/>
          <w:sz w:val="23"/>
          <w:szCs w:val="23"/>
        </w:rPr>
        <w:t xml:space="preserve">Q334 </w:t>
      </w:r>
      <w:r w:rsidRPr="00BB1619">
        <w:rPr>
          <w:b/>
          <w:color w:val="1B5E20"/>
          <w:sz w:val="23"/>
          <w:szCs w:val="23"/>
        </w:rPr>
        <w:t>(C)</w:t>
      </w:r>
      <w:r w:rsidRPr="00BB1619">
        <w:rPr>
          <w:color w:val="AAAAAA"/>
          <w:sz w:val="23"/>
          <w:szCs w:val="23"/>
        </w:rPr>
        <w:t xml:space="preserve">  -  </w:t>
      </w:r>
      <w:r w:rsidRPr="00BB1619">
        <w:rPr>
          <w:i/>
          <w:color w:val="181830"/>
          <w:sz w:val="23"/>
          <w:szCs w:val="23"/>
        </w:rPr>
        <w:t>2⁶ = 64.</w:t>
      </w:r>
    </w:p>
    <w:p w:rsidR="00D17400" w:rsidRPr="00BB1619" w:rsidRDefault="00D85740">
      <w:pPr>
        <w:spacing w:before="40" w:after="40"/>
        <w:ind w:left="216"/>
        <w:rPr>
          <w:sz w:val="23"/>
          <w:szCs w:val="23"/>
        </w:rPr>
      </w:pPr>
      <w:r w:rsidRPr="00BB1619">
        <w:rPr>
          <w:b/>
          <w:color w:val="1F3864"/>
          <w:sz w:val="23"/>
          <w:szCs w:val="23"/>
        </w:rPr>
        <w:t xml:space="preserve">Q335 </w:t>
      </w:r>
      <w:r w:rsidRPr="00BB1619">
        <w:rPr>
          <w:b/>
          <w:color w:val="1B5E20"/>
          <w:sz w:val="23"/>
          <w:szCs w:val="23"/>
        </w:rPr>
        <w:t>(C)</w:t>
      </w:r>
      <w:r w:rsidRPr="00BB1619">
        <w:rPr>
          <w:color w:val="AAAAAA"/>
          <w:sz w:val="23"/>
          <w:szCs w:val="23"/>
        </w:rPr>
        <w:t xml:space="preserve">  -  </w:t>
      </w:r>
      <w:r w:rsidRPr="00BB1619">
        <w:rPr>
          <w:i/>
          <w:color w:val="181830"/>
          <w:sz w:val="23"/>
          <w:szCs w:val="23"/>
        </w:rPr>
        <w:t>Entire map simplifies to logic 1.</w:t>
      </w:r>
    </w:p>
    <w:p w:rsidR="00D17400" w:rsidRPr="00BB1619" w:rsidRDefault="00D85740">
      <w:pPr>
        <w:spacing w:before="40" w:after="40"/>
        <w:ind w:left="216"/>
        <w:rPr>
          <w:sz w:val="23"/>
          <w:szCs w:val="23"/>
        </w:rPr>
      </w:pPr>
      <w:r w:rsidRPr="00BB1619">
        <w:rPr>
          <w:b/>
          <w:color w:val="1F3864"/>
          <w:sz w:val="23"/>
          <w:szCs w:val="23"/>
        </w:rPr>
        <w:t xml:space="preserve">Q336 </w:t>
      </w:r>
      <w:r w:rsidRPr="00BB1619">
        <w:rPr>
          <w:b/>
          <w:color w:val="1B5E20"/>
          <w:sz w:val="23"/>
          <w:szCs w:val="23"/>
        </w:rPr>
        <w:t>(D)</w:t>
      </w:r>
      <w:r w:rsidRPr="00BB1619">
        <w:rPr>
          <w:color w:val="AAAAAA"/>
          <w:sz w:val="23"/>
          <w:szCs w:val="23"/>
        </w:rPr>
        <w:t xml:space="preserve">  -  </w:t>
      </w:r>
      <w:r w:rsidRPr="00BB1619">
        <w:rPr>
          <w:i/>
          <w:color w:val="181830"/>
          <w:sz w:val="23"/>
          <w:szCs w:val="23"/>
        </w:rPr>
        <w:t>Function is always 0.</w:t>
      </w:r>
    </w:p>
    <w:p w:rsidR="00D17400" w:rsidRPr="00BB1619" w:rsidRDefault="00D85740">
      <w:pPr>
        <w:spacing w:before="40" w:after="40"/>
        <w:ind w:left="216"/>
        <w:rPr>
          <w:sz w:val="23"/>
          <w:szCs w:val="23"/>
        </w:rPr>
      </w:pPr>
      <w:r w:rsidRPr="00BB1619">
        <w:rPr>
          <w:b/>
          <w:color w:val="1F3864"/>
          <w:sz w:val="23"/>
          <w:szCs w:val="23"/>
        </w:rPr>
        <w:t xml:space="preserve">Q337 </w:t>
      </w:r>
      <w:r w:rsidRPr="00BB1619">
        <w:rPr>
          <w:b/>
          <w:color w:val="1B5E20"/>
          <w:sz w:val="23"/>
          <w:szCs w:val="23"/>
        </w:rPr>
        <w:t>(D)</w:t>
      </w:r>
      <w:r w:rsidRPr="00BB1619">
        <w:rPr>
          <w:color w:val="AAAAAA"/>
          <w:sz w:val="23"/>
          <w:szCs w:val="23"/>
        </w:rPr>
        <w:t xml:space="preserve">  -  </w:t>
      </w:r>
      <w:r w:rsidRPr="00BB1619">
        <w:rPr>
          <w:i/>
          <w:color w:val="181830"/>
          <w:sz w:val="23"/>
          <w:szCs w:val="23"/>
        </w:rPr>
        <w:t>Simpler expressions require fewer logic resources.</w:t>
      </w:r>
    </w:p>
    <w:p w:rsidR="00D17400" w:rsidRPr="00BB1619" w:rsidRDefault="00D85740">
      <w:pPr>
        <w:spacing w:before="40" w:after="40"/>
        <w:ind w:left="216"/>
        <w:rPr>
          <w:sz w:val="23"/>
          <w:szCs w:val="23"/>
        </w:rPr>
      </w:pPr>
      <w:r w:rsidRPr="00BB1619">
        <w:rPr>
          <w:b/>
          <w:color w:val="1F3864"/>
          <w:sz w:val="23"/>
          <w:szCs w:val="23"/>
        </w:rPr>
        <w:t xml:space="preserve">Q338 </w:t>
      </w:r>
      <w:r w:rsidRPr="00BB1619">
        <w:rPr>
          <w:b/>
          <w:color w:val="1B5E20"/>
          <w:sz w:val="23"/>
          <w:szCs w:val="23"/>
        </w:rPr>
        <w:t>(C)</w:t>
      </w:r>
      <w:r w:rsidRPr="00BB1619">
        <w:rPr>
          <w:color w:val="AAAAAA"/>
          <w:sz w:val="23"/>
          <w:szCs w:val="23"/>
        </w:rPr>
        <w:t xml:space="preserve">  -  </w:t>
      </w:r>
      <w:r w:rsidRPr="00BB1619">
        <w:rPr>
          <w:i/>
          <w:color w:val="181830"/>
          <w:sz w:val="23"/>
          <w:szCs w:val="23"/>
        </w:rPr>
        <w:t>Overlapping can lead to larger groups.</w:t>
      </w:r>
    </w:p>
    <w:p w:rsidR="00D17400" w:rsidRPr="00BB1619" w:rsidRDefault="00D85740">
      <w:pPr>
        <w:spacing w:before="40" w:after="40"/>
        <w:ind w:left="216"/>
        <w:rPr>
          <w:sz w:val="23"/>
          <w:szCs w:val="23"/>
        </w:rPr>
      </w:pPr>
      <w:r w:rsidRPr="00BB1619">
        <w:rPr>
          <w:b/>
          <w:color w:val="1F3864"/>
          <w:sz w:val="23"/>
          <w:szCs w:val="23"/>
        </w:rPr>
        <w:t xml:space="preserve">Q339 </w:t>
      </w:r>
      <w:r w:rsidRPr="00BB1619">
        <w:rPr>
          <w:b/>
          <w:color w:val="1B5E20"/>
          <w:sz w:val="23"/>
          <w:szCs w:val="23"/>
        </w:rPr>
        <w:t>(C)</w:t>
      </w:r>
      <w:r w:rsidRPr="00BB1619">
        <w:rPr>
          <w:color w:val="AAAAAA"/>
          <w:sz w:val="23"/>
          <w:szCs w:val="23"/>
        </w:rPr>
        <w:t xml:space="preserve">  -  </w:t>
      </w:r>
      <w:r w:rsidRPr="00BB1619">
        <w:rPr>
          <w:i/>
          <w:color w:val="181830"/>
          <w:sz w:val="23"/>
          <w:szCs w:val="23"/>
        </w:rPr>
        <w:t>No adjacency exists.</w:t>
      </w:r>
    </w:p>
    <w:p w:rsidR="00D17400" w:rsidRPr="00BB1619" w:rsidRDefault="00D85740">
      <w:pPr>
        <w:spacing w:before="40" w:after="40"/>
        <w:ind w:left="216"/>
        <w:rPr>
          <w:sz w:val="23"/>
          <w:szCs w:val="23"/>
        </w:rPr>
      </w:pPr>
      <w:r w:rsidRPr="00BB1619">
        <w:rPr>
          <w:b/>
          <w:color w:val="1F3864"/>
          <w:sz w:val="23"/>
          <w:szCs w:val="23"/>
        </w:rPr>
        <w:t xml:space="preserve">Q340 </w:t>
      </w:r>
      <w:r w:rsidRPr="00BB1619">
        <w:rPr>
          <w:b/>
          <w:color w:val="1B5E20"/>
          <w:sz w:val="23"/>
          <w:szCs w:val="23"/>
        </w:rPr>
        <w:t>(D)</w:t>
      </w:r>
      <w:r w:rsidRPr="00BB1619">
        <w:rPr>
          <w:color w:val="AAAAAA"/>
          <w:sz w:val="23"/>
          <w:szCs w:val="23"/>
        </w:rPr>
        <w:t xml:space="preserve">  -  </w:t>
      </w:r>
      <w:r w:rsidRPr="00BB1619">
        <w:rPr>
          <w:i/>
          <w:color w:val="181830"/>
          <w:sz w:val="23"/>
          <w:szCs w:val="23"/>
        </w:rPr>
        <w:t>Simpler Boolean logic reduces gate count.</w:t>
      </w:r>
    </w:p>
    <w:p w:rsidR="00D17400" w:rsidRPr="00BB1619" w:rsidRDefault="00D85740">
      <w:pPr>
        <w:spacing w:before="40" w:after="40"/>
        <w:ind w:left="216"/>
        <w:rPr>
          <w:sz w:val="23"/>
          <w:szCs w:val="23"/>
        </w:rPr>
      </w:pPr>
      <w:r w:rsidRPr="00BB1619">
        <w:rPr>
          <w:b/>
          <w:color w:val="1F3864"/>
          <w:sz w:val="23"/>
          <w:szCs w:val="23"/>
        </w:rPr>
        <w:t xml:space="preserve">Q341 </w:t>
      </w:r>
      <w:r w:rsidRPr="00BB1619">
        <w:rPr>
          <w:b/>
          <w:color w:val="1B5E20"/>
          <w:sz w:val="23"/>
          <w:szCs w:val="23"/>
        </w:rPr>
        <w:t>(B)</w:t>
      </w:r>
      <w:r w:rsidRPr="00BB1619">
        <w:rPr>
          <w:color w:val="AAAAAA"/>
          <w:sz w:val="23"/>
          <w:szCs w:val="23"/>
        </w:rPr>
        <w:t xml:space="preserve">  -  </w:t>
      </w:r>
      <w:r w:rsidRPr="00BB1619">
        <w:rPr>
          <w:i/>
          <w:color w:val="181830"/>
          <w:sz w:val="23"/>
          <w:szCs w:val="23"/>
        </w:rPr>
        <w:t xml:space="preserve">Canonical SOP includes all listed </w:t>
      </w:r>
      <w:proofErr w:type="spellStart"/>
      <w:r w:rsidRPr="00BB1619">
        <w:rPr>
          <w:i/>
          <w:color w:val="181830"/>
          <w:sz w:val="23"/>
          <w:szCs w:val="23"/>
        </w:rPr>
        <w:t>minterms</w:t>
      </w:r>
      <w:proofErr w:type="spellEnd"/>
      <w:r w:rsidRPr="00BB1619">
        <w:rPr>
          <w:i/>
          <w:color w:val="181830"/>
          <w:sz w:val="23"/>
          <w:szCs w:val="23"/>
        </w:rPr>
        <w:t>.</w:t>
      </w:r>
    </w:p>
    <w:p w:rsidR="00D17400" w:rsidRPr="00BB1619" w:rsidRDefault="00D85740">
      <w:pPr>
        <w:spacing w:before="40" w:after="40"/>
        <w:ind w:left="216"/>
        <w:rPr>
          <w:sz w:val="23"/>
          <w:szCs w:val="23"/>
        </w:rPr>
      </w:pPr>
      <w:r w:rsidRPr="00BB1619">
        <w:rPr>
          <w:b/>
          <w:color w:val="1F3864"/>
          <w:sz w:val="23"/>
          <w:szCs w:val="23"/>
        </w:rPr>
        <w:t xml:space="preserve">Q342 </w:t>
      </w:r>
      <w:r w:rsidRPr="00BB1619">
        <w:rPr>
          <w:b/>
          <w:color w:val="1B5E20"/>
          <w:sz w:val="23"/>
          <w:szCs w:val="23"/>
        </w:rPr>
        <w:t>(B)</w:t>
      </w:r>
      <w:r w:rsidRPr="00BB1619">
        <w:rPr>
          <w:color w:val="AAAAAA"/>
          <w:sz w:val="23"/>
          <w:szCs w:val="23"/>
        </w:rPr>
        <w:t xml:space="preserve">  -  </w:t>
      </w:r>
      <w:r w:rsidRPr="00BB1619">
        <w:rPr>
          <w:i/>
          <w:color w:val="181830"/>
          <w:sz w:val="23"/>
          <w:szCs w:val="23"/>
        </w:rPr>
        <w:t>One changing variable is eliminated.</w:t>
      </w:r>
    </w:p>
    <w:p w:rsidR="00D17400" w:rsidRPr="00BB1619" w:rsidRDefault="00D85740">
      <w:pPr>
        <w:spacing w:before="40" w:after="40"/>
        <w:ind w:left="216"/>
        <w:rPr>
          <w:sz w:val="23"/>
          <w:szCs w:val="23"/>
        </w:rPr>
      </w:pPr>
      <w:r w:rsidRPr="00BB1619">
        <w:rPr>
          <w:b/>
          <w:color w:val="1F3864"/>
          <w:sz w:val="23"/>
          <w:szCs w:val="23"/>
        </w:rPr>
        <w:t xml:space="preserve">Q343 </w:t>
      </w:r>
      <w:r w:rsidRPr="00BB1619">
        <w:rPr>
          <w:b/>
          <w:color w:val="1B5E20"/>
          <w:sz w:val="23"/>
          <w:szCs w:val="23"/>
        </w:rPr>
        <w:t>(C)</w:t>
      </w:r>
      <w:r w:rsidRPr="00BB1619">
        <w:rPr>
          <w:color w:val="AAAAAA"/>
          <w:sz w:val="23"/>
          <w:szCs w:val="23"/>
        </w:rPr>
        <w:t xml:space="preserve">  -  </w:t>
      </w:r>
      <w:r w:rsidRPr="00BB1619">
        <w:rPr>
          <w:i/>
          <w:color w:val="181830"/>
          <w:sz w:val="23"/>
          <w:szCs w:val="23"/>
        </w:rPr>
        <w:t>Two variables are eliminated.</w:t>
      </w:r>
    </w:p>
    <w:p w:rsidR="00D17400" w:rsidRPr="00BB1619" w:rsidRDefault="00D85740">
      <w:pPr>
        <w:spacing w:before="40" w:after="40"/>
        <w:ind w:left="216"/>
        <w:rPr>
          <w:sz w:val="23"/>
          <w:szCs w:val="23"/>
        </w:rPr>
      </w:pPr>
      <w:r w:rsidRPr="00BB1619">
        <w:rPr>
          <w:b/>
          <w:color w:val="1F3864"/>
          <w:sz w:val="23"/>
          <w:szCs w:val="23"/>
        </w:rPr>
        <w:t xml:space="preserve">Q344 </w:t>
      </w:r>
      <w:r w:rsidRPr="00BB1619">
        <w:rPr>
          <w:b/>
          <w:color w:val="1B5E20"/>
          <w:sz w:val="23"/>
          <w:szCs w:val="23"/>
        </w:rPr>
        <w:t>(D)</w:t>
      </w:r>
      <w:r w:rsidRPr="00BB1619">
        <w:rPr>
          <w:color w:val="AAAAAA"/>
          <w:sz w:val="23"/>
          <w:szCs w:val="23"/>
        </w:rPr>
        <w:t xml:space="preserve">  -  </w:t>
      </w:r>
      <w:r w:rsidRPr="00BB1619">
        <w:rPr>
          <w:i/>
          <w:color w:val="181830"/>
          <w:sz w:val="23"/>
          <w:szCs w:val="23"/>
        </w:rPr>
        <w:t>Only one variable remains constant.</w:t>
      </w:r>
    </w:p>
    <w:p w:rsidR="00D17400" w:rsidRPr="00BB1619" w:rsidRDefault="00D85740">
      <w:pPr>
        <w:spacing w:before="40" w:after="40"/>
        <w:ind w:left="216"/>
        <w:rPr>
          <w:sz w:val="23"/>
          <w:szCs w:val="23"/>
        </w:rPr>
      </w:pPr>
      <w:r w:rsidRPr="00BB1619">
        <w:rPr>
          <w:b/>
          <w:color w:val="1F3864"/>
          <w:sz w:val="23"/>
          <w:szCs w:val="23"/>
        </w:rPr>
        <w:t xml:space="preserve">Q345 </w:t>
      </w:r>
      <w:r w:rsidRPr="00BB1619">
        <w:rPr>
          <w:b/>
          <w:color w:val="1B5E20"/>
          <w:sz w:val="23"/>
          <w:szCs w:val="23"/>
        </w:rPr>
        <w:t>(A)</w:t>
      </w:r>
      <w:r w:rsidRPr="00BB1619">
        <w:rPr>
          <w:color w:val="AAAAAA"/>
          <w:sz w:val="23"/>
          <w:szCs w:val="23"/>
        </w:rPr>
        <w:t xml:space="preserve">  -  </w:t>
      </w:r>
      <w:r w:rsidRPr="00BB1619">
        <w:rPr>
          <w:i/>
          <w:color w:val="181830"/>
          <w:sz w:val="23"/>
          <w:szCs w:val="23"/>
        </w:rPr>
        <w:t xml:space="preserve">Prime </w:t>
      </w:r>
      <w:proofErr w:type="spellStart"/>
      <w:r w:rsidRPr="00BB1619">
        <w:rPr>
          <w:i/>
          <w:color w:val="181830"/>
          <w:sz w:val="23"/>
          <w:szCs w:val="23"/>
        </w:rPr>
        <w:t>implicants</w:t>
      </w:r>
      <w:proofErr w:type="spellEnd"/>
      <w:r w:rsidRPr="00BB1619">
        <w:rPr>
          <w:i/>
          <w:color w:val="181830"/>
          <w:sz w:val="23"/>
          <w:szCs w:val="23"/>
        </w:rPr>
        <w:t xml:space="preserve"> cannot be expanded further.</w:t>
      </w:r>
    </w:p>
    <w:p w:rsidR="00D17400" w:rsidRPr="00BB1619" w:rsidRDefault="00D85740">
      <w:pPr>
        <w:spacing w:before="40" w:after="40"/>
        <w:ind w:left="216"/>
        <w:rPr>
          <w:sz w:val="23"/>
          <w:szCs w:val="23"/>
        </w:rPr>
      </w:pPr>
      <w:r w:rsidRPr="00BB1619">
        <w:rPr>
          <w:b/>
          <w:color w:val="1F3864"/>
          <w:sz w:val="23"/>
          <w:szCs w:val="23"/>
        </w:rPr>
        <w:lastRenderedPageBreak/>
        <w:t xml:space="preserve">Q346 </w:t>
      </w:r>
      <w:r w:rsidRPr="00BB1619">
        <w:rPr>
          <w:b/>
          <w:color w:val="1B5E20"/>
          <w:sz w:val="23"/>
          <w:szCs w:val="23"/>
        </w:rPr>
        <w:t>(D)</w:t>
      </w:r>
      <w:r w:rsidRPr="00BB1619">
        <w:rPr>
          <w:color w:val="AAAAAA"/>
          <w:sz w:val="23"/>
          <w:szCs w:val="23"/>
        </w:rPr>
        <w:t xml:space="preserve">  -  </w:t>
      </w:r>
      <w:r w:rsidRPr="00BB1619">
        <w:rPr>
          <w:i/>
          <w:color w:val="181830"/>
          <w:sz w:val="23"/>
          <w:szCs w:val="23"/>
        </w:rPr>
        <w:t xml:space="preserve">They cover a </w:t>
      </w:r>
      <w:proofErr w:type="spellStart"/>
      <w:r w:rsidRPr="00BB1619">
        <w:rPr>
          <w:i/>
          <w:color w:val="181830"/>
          <w:sz w:val="23"/>
          <w:szCs w:val="23"/>
        </w:rPr>
        <w:t>minterm</w:t>
      </w:r>
      <w:proofErr w:type="spellEnd"/>
      <w:r w:rsidRPr="00BB1619">
        <w:rPr>
          <w:i/>
          <w:color w:val="181830"/>
          <w:sz w:val="23"/>
          <w:szCs w:val="23"/>
        </w:rPr>
        <w:t xml:space="preserve"> not covered elsewhere.</w:t>
      </w:r>
    </w:p>
    <w:p w:rsidR="00D17400" w:rsidRPr="00BB1619" w:rsidRDefault="00D85740">
      <w:pPr>
        <w:spacing w:before="40" w:after="40"/>
        <w:ind w:left="216"/>
        <w:rPr>
          <w:sz w:val="23"/>
          <w:szCs w:val="23"/>
        </w:rPr>
      </w:pPr>
      <w:r w:rsidRPr="00BB1619">
        <w:rPr>
          <w:b/>
          <w:color w:val="1F3864"/>
          <w:sz w:val="23"/>
          <w:szCs w:val="23"/>
        </w:rPr>
        <w:t xml:space="preserve">Q347 </w:t>
      </w:r>
      <w:r w:rsidRPr="00BB1619">
        <w:rPr>
          <w:b/>
          <w:color w:val="1B5E20"/>
          <w:sz w:val="23"/>
          <w:szCs w:val="23"/>
        </w:rPr>
        <w:t>(A)</w:t>
      </w:r>
      <w:r w:rsidRPr="00BB1619">
        <w:rPr>
          <w:color w:val="AAAAAA"/>
          <w:sz w:val="23"/>
          <w:szCs w:val="23"/>
        </w:rPr>
        <w:t xml:space="preserve">  -  </w:t>
      </w:r>
      <w:r w:rsidRPr="00BB1619">
        <w:rPr>
          <w:i/>
          <w:color w:val="181830"/>
          <w:sz w:val="23"/>
          <w:szCs w:val="23"/>
        </w:rPr>
        <w:t>The first row forms a group of four.</w:t>
      </w:r>
    </w:p>
    <w:p w:rsidR="00D17400" w:rsidRPr="00BB1619" w:rsidRDefault="00D85740">
      <w:pPr>
        <w:spacing w:before="40" w:after="40"/>
        <w:ind w:left="216"/>
        <w:rPr>
          <w:sz w:val="23"/>
          <w:szCs w:val="23"/>
        </w:rPr>
      </w:pPr>
      <w:r w:rsidRPr="00BB1619">
        <w:rPr>
          <w:b/>
          <w:color w:val="1F3864"/>
          <w:sz w:val="23"/>
          <w:szCs w:val="23"/>
        </w:rPr>
        <w:t xml:space="preserve">Q348 </w:t>
      </w:r>
      <w:r w:rsidRPr="00BB1619">
        <w:rPr>
          <w:b/>
          <w:color w:val="1B5E20"/>
          <w:sz w:val="23"/>
          <w:szCs w:val="23"/>
        </w:rPr>
        <w:t>(C)</w:t>
      </w:r>
      <w:r w:rsidRPr="00BB1619">
        <w:rPr>
          <w:color w:val="AAAAAA"/>
          <w:sz w:val="23"/>
          <w:szCs w:val="23"/>
        </w:rPr>
        <w:t xml:space="preserve">  -  </w:t>
      </w:r>
      <w:r w:rsidRPr="00BB1619">
        <w:rPr>
          <w:i/>
          <w:color w:val="181830"/>
          <w:sz w:val="23"/>
          <w:szCs w:val="23"/>
        </w:rPr>
        <w:t>Common literals are A' and C'.</w:t>
      </w:r>
    </w:p>
    <w:p w:rsidR="00D17400" w:rsidRPr="00BB1619" w:rsidRDefault="00D85740">
      <w:pPr>
        <w:spacing w:before="40" w:after="40"/>
        <w:ind w:left="216"/>
        <w:rPr>
          <w:sz w:val="23"/>
          <w:szCs w:val="23"/>
        </w:rPr>
      </w:pPr>
      <w:r w:rsidRPr="00BB1619">
        <w:rPr>
          <w:b/>
          <w:color w:val="1F3864"/>
          <w:sz w:val="23"/>
          <w:szCs w:val="23"/>
        </w:rPr>
        <w:t xml:space="preserve">Q349 </w:t>
      </w:r>
      <w:r w:rsidRPr="00BB1619">
        <w:rPr>
          <w:b/>
          <w:color w:val="1B5E20"/>
          <w:sz w:val="23"/>
          <w:szCs w:val="23"/>
        </w:rPr>
        <w:t>(A)</w:t>
      </w:r>
      <w:r w:rsidRPr="00BB1619">
        <w:rPr>
          <w:color w:val="AAAAAA"/>
          <w:sz w:val="23"/>
          <w:szCs w:val="23"/>
        </w:rPr>
        <w:t xml:space="preserve">  -  </w:t>
      </w:r>
      <w:r w:rsidRPr="00BB1619">
        <w:rPr>
          <w:i/>
          <w:color w:val="181830"/>
          <w:sz w:val="23"/>
          <w:szCs w:val="23"/>
        </w:rPr>
        <w:t xml:space="preserve">SOP is a sum of </w:t>
      </w:r>
      <w:proofErr w:type="spellStart"/>
      <w:r w:rsidRPr="00BB1619">
        <w:rPr>
          <w:i/>
          <w:color w:val="181830"/>
          <w:sz w:val="23"/>
          <w:szCs w:val="23"/>
        </w:rPr>
        <w:t>minterms</w:t>
      </w:r>
      <w:proofErr w:type="spellEnd"/>
      <w:r w:rsidRPr="00BB1619">
        <w:rPr>
          <w:i/>
          <w:color w:val="181830"/>
          <w:sz w:val="23"/>
          <w:szCs w:val="23"/>
        </w:rPr>
        <w:t>.</w:t>
      </w:r>
    </w:p>
    <w:p w:rsidR="00D17400" w:rsidRPr="00BB1619" w:rsidRDefault="00D85740">
      <w:pPr>
        <w:spacing w:before="40" w:after="40"/>
        <w:ind w:left="216"/>
        <w:rPr>
          <w:sz w:val="23"/>
          <w:szCs w:val="23"/>
        </w:rPr>
      </w:pPr>
      <w:r w:rsidRPr="00BB1619">
        <w:rPr>
          <w:b/>
          <w:color w:val="1F3864"/>
          <w:sz w:val="23"/>
          <w:szCs w:val="23"/>
        </w:rPr>
        <w:t xml:space="preserve">Q350 </w:t>
      </w:r>
      <w:r w:rsidRPr="00BB1619">
        <w:rPr>
          <w:b/>
          <w:color w:val="1B5E20"/>
          <w:sz w:val="23"/>
          <w:szCs w:val="23"/>
        </w:rPr>
        <w:t>(B)</w:t>
      </w:r>
      <w:r w:rsidRPr="00BB1619">
        <w:rPr>
          <w:color w:val="AAAAAA"/>
          <w:sz w:val="23"/>
          <w:szCs w:val="23"/>
        </w:rPr>
        <w:t xml:space="preserve">  -  </w:t>
      </w:r>
      <w:proofErr w:type="spellStart"/>
      <w:r w:rsidRPr="00BB1619">
        <w:rPr>
          <w:i/>
          <w:color w:val="181830"/>
          <w:sz w:val="23"/>
          <w:szCs w:val="23"/>
        </w:rPr>
        <w:t>Σm</w:t>
      </w:r>
      <w:proofErr w:type="spellEnd"/>
      <w:r w:rsidRPr="00BB1619">
        <w:rPr>
          <w:i/>
          <w:color w:val="181830"/>
          <w:sz w:val="23"/>
          <w:szCs w:val="23"/>
        </w:rPr>
        <w:t xml:space="preserve"> denotes </w:t>
      </w:r>
      <w:proofErr w:type="spellStart"/>
      <w:r w:rsidRPr="00BB1619">
        <w:rPr>
          <w:i/>
          <w:color w:val="181830"/>
          <w:sz w:val="23"/>
          <w:szCs w:val="23"/>
        </w:rPr>
        <w:t>minterm</w:t>
      </w:r>
      <w:proofErr w:type="spellEnd"/>
      <w:r w:rsidRPr="00BB1619">
        <w:rPr>
          <w:i/>
          <w:color w:val="181830"/>
          <w:sz w:val="23"/>
          <w:szCs w:val="23"/>
        </w:rPr>
        <w:t xml:space="preserve"> expansion.</w:t>
      </w:r>
    </w:p>
    <w:p w:rsidR="00D17400" w:rsidRPr="00BB1619" w:rsidRDefault="00D85740">
      <w:pPr>
        <w:spacing w:before="40" w:after="40"/>
        <w:ind w:left="216"/>
        <w:rPr>
          <w:sz w:val="23"/>
          <w:szCs w:val="23"/>
        </w:rPr>
      </w:pPr>
      <w:r w:rsidRPr="00BB1619">
        <w:rPr>
          <w:b/>
          <w:color w:val="1F3864"/>
          <w:sz w:val="23"/>
          <w:szCs w:val="23"/>
        </w:rPr>
        <w:t xml:space="preserve">Q351 </w:t>
      </w:r>
      <w:r w:rsidRPr="00BB1619">
        <w:rPr>
          <w:b/>
          <w:color w:val="1B5E20"/>
          <w:sz w:val="23"/>
          <w:szCs w:val="23"/>
        </w:rPr>
        <w:t>(A)</w:t>
      </w:r>
      <w:r w:rsidRPr="00BB1619">
        <w:rPr>
          <w:color w:val="AAAAAA"/>
          <w:sz w:val="23"/>
          <w:szCs w:val="23"/>
        </w:rPr>
        <w:t xml:space="preserve">  -  </w:t>
      </w:r>
      <w:r w:rsidRPr="00BB1619">
        <w:rPr>
          <w:i/>
          <w:color w:val="181830"/>
          <w:sz w:val="23"/>
          <w:szCs w:val="23"/>
        </w:rPr>
        <w:t>Largest groups yield simpler logic.</w:t>
      </w:r>
    </w:p>
    <w:p w:rsidR="00D17400" w:rsidRPr="00BB1619" w:rsidRDefault="00D85740">
      <w:pPr>
        <w:spacing w:before="40" w:after="40"/>
        <w:ind w:left="216"/>
        <w:rPr>
          <w:sz w:val="23"/>
          <w:szCs w:val="23"/>
        </w:rPr>
      </w:pPr>
      <w:r w:rsidRPr="00BB1619">
        <w:rPr>
          <w:b/>
          <w:color w:val="1F3864"/>
          <w:sz w:val="23"/>
          <w:szCs w:val="23"/>
        </w:rPr>
        <w:t xml:space="preserve">Q352 </w:t>
      </w:r>
      <w:r w:rsidRPr="00BB1619">
        <w:rPr>
          <w:b/>
          <w:color w:val="1B5E20"/>
          <w:sz w:val="23"/>
          <w:szCs w:val="23"/>
        </w:rPr>
        <w:t>(C)</w:t>
      </w:r>
      <w:r w:rsidRPr="00BB1619">
        <w:rPr>
          <w:color w:val="AAAAAA"/>
          <w:sz w:val="23"/>
          <w:szCs w:val="23"/>
        </w:rPr>
        <w:t xml:space="preserve">  -  </w:t>
      </w:r>
      <w:r w:rsidRPr="00BB1619">
        <w:rPr>
          <w:i/>
          <w:color w:val="181830"/>
          <w:sz w:val="23"/>
          <w:szCs w:val="23"/>
        </w:rPr>
        <w:t>Overlap can reduce final logic.</w:t>
      </w:r>
    </w:p>
    <w:p w:rsidR="00D17400" w:rsidRPr="00BB1619" w:rsidRDefault="00D85740">
      <w:pPr>
        <w:spacing w:before="40" w:after="40"/>
        <w:ind w:left="216"/>
        <w:rPr>
          <w:sz w:val="23"/>
          <w:szCs w:val="23"/>
        </w:rPr>
      </w:pPr>
      <w:r w:rsidRPr="00BB1619">
        <w:rPr>
          <w:b/>
          <w:color w:val="1F3864"/>
          <w:sz w:val="23"/>
          <w:szCs w:val="23"/>
        </w:rPr>
        <w:t xml:space="preserve">Q353 </w:t>
      </w:r>
      <w:r w:rsidRPr="00BB1619">
        <w:rPr>
          <w:b/>
          <w:color w:val="1B5E20"/>
          <w:sz w:val="23"/>
          <w:szCs w:val="23"/>
        </w:rPr>
        <w:t>(B)</w:t>
      </w:r>
      <w:r w:rsidRPr="00BB1619">
        <w:rPr>
          <w:color w:val="AAAAAA"/>
          <w:sz w:val="23"/>
          <w:szCs w:val="23"/>
        </w:rPr>
        <w:t xml:space="preserve">  -  </w:t>
      </w:r>
      <w:r w:rsidRPr="00BB1619">
        <w:rPr>
          <w:i/>
          <w:color w:val="181830"/>
          <w:sz w:val="23"/>
          <w:szCs w:val="23"/>
        </w:rPr>
        <w:t>Two variables remain fixed.</w:t>
      </w:r>
    </w:p>
    <w:p w:rsidR="00D17400" w:rsidRPr="00BB1619" w:rsidRDefault="00D85740">
      <w:pPr>
        <w:spacing w:before="40" w:after="40"/>
        <w:ind w:left="216"/>
        <w:rPr>
          <w:sz w:val="23"/>
          <w:szCs w:val="23"/>
        </w:rPr>
      </w:pPr>
      <w:r w:rsidRPr="00BB1619">
        <w:rPr>
          <w:b/>
          <w:color w:val="1F3864"/>
          <w:sz w:val="23"/>
          <w:szCs w:val="23"/>
        </w:rPr>
        <w:t xml:space="preserve">Q354 </w:t>
      </w:r>
      <w:r w:rsidRPr="00BB1619">
        <w:rPr>
          <w:b/>
          <w:color w:val="1B5E20"/>
          <w:sz w:val="23"/>
          <w:szCs w:val="23"/>
        </w:rPr>
        <w:t>(A)</w:t>
      </w:r>
      <w:r w:rsidRPr="00BB1619">
        <w:rPr>
          <w:color w:val="AAAAAA"/>
          <w:sz w:val="23"/>
          <w:szCs w:val="23"/>
        </w:rPr>
        <w:t xml:space="preserve">  -  </w:t>
      </w:r>
      <w:r w:rsidRPr="00BB1619">
        <w:rPr>
          <w:i/>
          <w:color w:val="181830"/>
          <w:sz w:val="23"/>
          <w:szCs w:val="23"/>
        </w:rPr>
        <w:t>Group sizes must be powers of two.</w:t>
      </w:r>
    </w:p>
    <w:p w:rsidR="00D17400" w:rsidRPr="00BB1619" w:rsidRDefault="00D85740">
      <w:pPr>
        <w:spacing w:before="40" w:after="40"/>
        <w:ind w:left="216"/>
        <w:rPr>
          <w:sz w:val="23"/>
          <w:szCs w:val="23"/>
        </w:rPr>
      </w:pPr>
      <w:r w:rsidRPr="00BB1619">
        <w:rPr>
          <w:b/>
          <w:color w:val="1F3864"/>
          <w:sz w:val="23"/>
          <w:szCs w:val="23"/>
        </w:rPr>
        <w:t xml:space="preserve">Q355 </w:t>
      </w:r>
      <w:r w:rsidRPr="00BB1619">
        <w:rPr>
          <w:b/>
          <w:color w:val="1B5E20"/>
          <w:sz w:val="23"/>
          <w:szCs w:val="23"/>
        </w:rPr>
        <w:t>(D)</w:t>
      </w:r>
      <w:r w:rsidRPr="00BB1619">
        <w:rPr>
          <w:color w:val="AAAAAA"/>
          <w:sz w:val="23"/>
          <w:szCs w:val="23"/>
        </w:rPr>
        <w:t xml:space="preserve">  -  </w:t>
      </w:r>
      <w:r w:rsidRPr="00BB1619">
        <w:rPr>
          <w:i/>
          <w:color w:val="181830"/>
          <w:sz w:val="23"/>
          <w:szCs w:val="23"/>
        </w:rPr>
        <w:t>Factor A': A'(B+B')=A'.</w:t>
      </w:r>
    </w:p>
    <w:p w:rsidR="00D17400" w:rsidRPr="00BB1619" w:rsidRDefault="00D85740">
      <w:pPr>
        <w:spacing w:before="40" w:after="40"/>
        <w:ind w:left="216"/>
        <w:rPr>
          <w:sz w:val="23"/>
          <w:szCs w:val="23"/>
        </w:rPr>
      </w:pPr>
      <w:r w:rsidRPr="00BB1619">
        <w:rPr>
          <w:b/>
          <w:color w:val="1F3864"/>
          <w:sz w:val="23"/>
          <w:szCs w:val="23"/>
        </w:rPr>
        <w:t xml:space="preserve">Q356 </w:t>
      </w:r>
      <w:r w:rsidRPr="00BB1619">
        <w:rPr>
          <w:b/>
          <w:color w:val="1B5E20"/>
          <w:sz w:val="23"/>
          <w:szCs w:val="23"/>
        </w:rPr>
        <w:t>(D)</w:t>
      </w:r>
      <w:r w:rsidRPr="00BB1619">
        <w:rPr>
          <w:color w:val="AAAAAA"/>
          <w:sz w:val="23"/>
          <w:szCs w:val="23"/>
        </w:rPr>
        <w:t xml:space="preserve">  -  </w:t>
      </w:r>
      <w:r w:rsidRPr="00BB1619">
        <w:rPr>
          <w:i/>
          <w:color w:val="181830"/>
          <w:sz w:val="23"/>
          <w:szCs w:val="23"/>
        </w:rPr>
        <w:t>A(B+B')=A.</w:t>
      </w:r>
    </w:p>
    <w:p w:rsidR="00D17400" w:rsidRPr="00BB1619" w:rsidRDefault="00D85740">
      <w:pPr>
        <w:spacing w:before="40" w:after="40"/>
        <w:ind w:left="216"/>
        <w:rPr>
          <w:sz w:val="23"/>
          <w:szCs w:val="23"/>
        </w:rPr>
      </w:pPr>
      <w:r w:rsidRPr="00BB1619">
        <w:rPr>
          <w:b/>
          <w:color w:val="1F3864"/>
          <w:sz w:val="23"/>
          <w:szCs w:val="23"/>
        </w:rPr>
        <w:t xml:space="preserve">Q357 </w:t>
      </w:r>
      <w:r w:rsidRPr="00BB1619">
        <w:rPr>
          <w:b/>
          <w:color w:val="1B5E20"/>
          <w:sz w:val="23"/>
          <w:szCs w:val="23"/>
        </w:rPr>
        <w:t>(B)</w:t>
      </w:r>
      <w:r w:rsidRPr="00BB1619">
        <w:rPr>
          <w:color w:val="AAAAAA"/>
          <w:sz w:val="23"/>
          <w:szCs w:val="23"/>
        </w:rPr>
        <w:t xml:space="preserve">  -  </w:t>
      </w:r>
      <w:r w:rsidRPr="00BB1619">
        <w:rPr>
          <w:i/>
          <w:color w:val="181830"/>
          <w:sz w:val="23"/>
          <w:szCs w:val="23"/>
        </w:rPr>
        <w:t>It does not affect coverage.</w:t>
      </w:r>
    </w:p>
    <w:p w:rsidR="00D17400" w:rsidRPr="00BB1619" w:rsidRDefault="00D85740">
      <w:pPr>
        <w:spacing w:before="40" w:after="40"/>
        <w:ind w:left="216"/>
        <w:rPr>
          <w:sz w:val="23"/>
          <w:szCs w:val="23"/>
        </w:rPr>
      </w:pPr>
      <w:r w:rsidRPr="00BB1619">
        <w:rPr>
          <w:b/>
          <w:color w:val="1F3864"/>
          <w:sz w:val="23"/>
          <w:szCs w:val="23"/>
        </w:rPr>
        <w:t xml:space="preserve">Q358 </w:t>
      </w:r>
      <w:r w:rsidRPr="00BB1619">
        <w:rPr>
          <w:b/>
          <w:color w:val="1B5E20"/>
          <w:sz w:val="23"/>
          <w:szCs w:val="23"/>
        </w:rPr>
        <w:t>(A)</w:t>
      </w:r>
      <w:r w:rsidRPr="00BB1619">
        <w:rPr>
          <w:color w:val="AAAAAA"/>
          <w:sz w:val="23"/>
          <w:szCs w:val="23"/>
        </w:rPr>
        <w:t xml:space="preserve">  -  </w:t>
      </w:r>
      <w:r w:rsidRPr="00BB1619">
        <w:rPr>
          <w:i/>
          <w:color w:val="181830"/>
          <w:sz w:val="23"/>
          <w:szCs w:val="23"/>
        </w:rPr>
        <w:t>Logic complexity is minimized.</w:t>
      </w:r>
    </w:p>
    <w:p w:rsidR="00D17400" w:rsidRPr="00BB1619" w:rsidRDefault="00D85740">
      <w:pPr>
        <w:spacing w:before="40" w:after="40"/>
        <w:ind w:left="216"/>
        <w:rPr>
          <w:sz w:val="23"/>
          <w:szCs w:val="23"/>
        </w:rPr>
      </w:pPr>
      <w:r w:rsidRPr="00BB1619">
        <w:rPr>
          <w:b/>
          <w:color w:val="1F3864"/>
          <w:sz w:val="23"/>
          <w:szCs w:val="23"/>
        </w:rPr>
        <w:t xml:space="preserve">Q359 </w:t>
      </w:r>
      <w:r w:rsidRPr="00BB1619">
        <w:rPr>
          <w:b/>
          <w:color w:val="1B5E20"/>
          <w:sz w:val="23"/>
          <w:szCs w:val="23"/>
        </w:rPr>
        <w:t>(C)</w:t>
      </w:r>
      <w:r w:rsidRPr="00BB1619">
        <w:rPr>
          <w:color w:val="AAAAAA"/>
          <w:sz w:val="23"/>
          <w:szCs w:val="23"/>
        </w:rPr>
        <w:t xml:space="preserve">  -  </w:t>
      </w:r>
      <w:r w:rsidRPr="00BB1619">
        <w:rPr>
          <w:i/>
          <w:color w:val="181830"/>
          <w:sz w:val="23"/>
          <w:szCs w:val="23"/>
        </w:rPr>
        <w:t>Function is always true.</w:t>
      </w:r>
    </w:p>
    <w:p w:rsidR="00D17400" w:rsidRPr="00BB1619" w:rsidRDefault="00D85740">
      <w:pPr>
        <w:spacing w:before="40" w:after="40"/>
        <w:ind w:left="216"/>
        <w:rPr>
          <w:sz w:val="23"/>
          <w:szCs w:val="23"/>
        </w:rPr>
      </w:pPr>
      <w:r w:rsidRPr="00BB1619">
        <w:rPr>
          <w:b/>
          <w:color w:val="1F3864"/>
          <w:sz w:val="23"/>
          <w:szCs w:val="23"/>
        </w:rPr>
        <w:t xml:space="preserve">Q360 </w:t>
      </w:r>
      <w:r w:rsidRPr="00BB1619">
        <w:rPr>
          <w:b/>
          <w:color w:val="1B5E20"/>
          <w:sz w:val="23"/>
          <w:szCs w:val="23"/>
        </w:rPr>
        <w:t>(A)</w:t>
      </w:r>
      <w:r w:rsidRPr="00BB1619">
        <w:rPr>
          <w:color w:val="AAAAAA"/>
          <w:sz w:val="23"/>
          <w:szCs w:val="23"/>
        </w:rPr>
        <w:t xml:space="preserve">  -  </w:t>
      </w:r>
      <w:r w:rsidRPr="00BB1619">
        <w:rPr>
          <w:i/>
          <w:color w:val="181830"/>
          <w:sz w:val="23"/>
          <w:szCs w:val="23"/>
        </w:rPr>
        <w:t>Simpler implementation results.</w:t>
      </w:r>
    </w:p>
    <w:p w:rsidR="00D17400" w:rsidRPr="00BB1619" w:rsidRDefault="00D85740">
      <w:pPr>
        <w:spacing w:before="40" w:after="40"/>
        <w:ind w:left="216"/>
        <w:rPr>
          <w:sz w:val="23"/>
          <w:szCs w:val="23"/>
        </w:rPr>
      </w:pPr>
      <w:r w:rsidRPr="00BB1619">
        <w:rPr>
          <w:b/>
          <w:color w:val="1F3864"/>
          <w:sz w:val="23"/>
          <w:szCs w:val="23"/>
        </w:rPr>
        <w:t xml:space="preserve">Q361 </w:t>
      </w:r>
      <w:r w:rsidRPr="00BB1619">
        <w:rPr>
          <w:b/>
          <w:color w:val="1B5E20"/>
          <w:sz w:val="23"/>
          <w:szCs w:val="23"/>
        </w:rPr>
        <w:t>(D)</w:t>
      </w:r>
      <w:r w:rsidRPr="00BB1619">
        <w:rPr>
          <w:color w:val="AAAAAA"/>
          <w:sz w:val="23"/>
          <w:szCs w:val="23"/>
        </w:rPr>
        <w:t xml:space="preserve">  -  </w:t>
      </w:r>
      <w:r w:rsidRPr="00BB1619">
        <w:rPr>
          <w:i/>
          <w:color w:val="181830"/>
          <w:sz w:val="23"/>
          <w:szCs w:val="23"/>
        </w:rPr>
        <w:t>POS is Product of Sums.</w:t>
      </w:r>
    </w:p>
    <w:p w:rsidR="00D17400" w:rsidRPr="00BB1619" w:rsidRDefault="00D85740">
      <w:pPr>
        <w:spacing w:before="40" w:after="40"/>
        <w:ind w:left="216"/>
        <w:rPr>
          <w:sz w:val="23"/>
          <w:szCs w:val="23"/>
        </w:rPr>
      </w:pPr>
      <w:r w:rsidRPr="00BB1619">
        <w:rPr>
          <w:b/>
          <w:color w:val="1F3864"/>
          <w:sz w:val="23"/>
          <w:szCs w:val="23"/>
        </w:rPr>
        <w:t xml:space="preserve">Q362 </w:t>
      </w:r>
      <w:r w:rsidRPr="00BB1619">
        <w:rPr>
          <w:b/>
          <w:color w:val="1B5E20"/>
          <w:sz w:val="23"/>
          <w:szCs w:val="23"/>
        </w:rPr>
        <w:t>(A)</w:t>
      </w:r>
      <w:r w:rsidRPr="00BB1619">
        <w:rPr>
          <w:color w:val="AAAAAA"/>
          <w:sz w:val="23"/>
          <w:szCs w:val="23"/>
        </w:rPr>
        <w:t xml:space="preserve">  -  </w:t>
      </w:r>
      <w:r w:rsidRPr="00BB1619">
        <w:rPr>
          <w:i/>
          <w:color w:val="181830"/>
          <w:sz w:val="23"/>
          <w:szCs w:val="23"/>
        </w:rPr>
        <w:t xml:space="preserve">POS uses </w:t>
      </w:r>
      <w:proofErr w:type="spellStart"/>
      <w:r w:rsidRPr="00BB1619">
        <w:rPr>
          <w:i/>
          <w:color w:val="181830"/>
          <w:sz w:val="23"/>
          <w:szCs w:val="23"/>
        </w:rPr>
        <w:t>maxterms</w:t>
      </w:r>
      <w:proofErr w:type="spellEnd"/>
      <w:r w:rsidRPr="00BB1619">
        <w:rPr>
          <w:i/>
          <w:color w:val="181830"/>
          <w:sz w:val="23"/>
          <w:szCs w:val="23"/>
        </w:rPr>
        <w:t>, so zeros are grouped.</w:t>
      </w:r>
    </w:p>
    <w:p w:rsidR="00D17400" w:rsidRPr="00BB1619" w:rsidRDefault="00D85740">
      <w:pPr>
        <w:spacing w:before="40" w:after="40"/>
        <w:ind w:left="216"/>
        <w:rPr>
          <w:sz w:val="23"/>
          <w:szCs w:val="23"/>
        </w:rPr>
      </w:pPr>
      <w:r w:rsidRPr="00BB1619">
        <w:rPr>
          <w:b/>
          <w:color w:val="1F3864"/>
          <w:sz w:val="23"/>
          <w:szCs w:val="23"/>
        </w:rPr>
        <w:t xml:space="preserve">Q363 </w:t>
      </w:r>
      <w:r w:rsidRPr="00BB1619">
        <w:rPr>
          <w:b/>
          <w:color w:val="1B5E20"/>
          <w:sz w:val="23"/>
          <w:szCs w:val="23"/>
        </w:rPr>
        <w:t>(A)</w:t>
      </w:r>
      <w:r w:rsidRPr="00BB1619">
        <w:rPr>
          <w:color w:val="AAAAAA"/>
          <w:sz w:val="23"/>
          <w:szCs w:val="23"/>
        </w:rPr>
        <w:t xml:space="preserve">  -  </w:t>
      </w:r>
      <w:r w:rsidRPr="00BB1619">
        <w:rPr>
          <w:i/>
          <w:color w:val="181830"/>
          <w:sz w:val="23"/>
          <w:szCs w:val="23"/>
        </w:rPr>
        <w:t xml:space="preserve">POS is a product of </w:t>
      </w:r>
      <w:proofErr w:type="spellStart"/>
      <w:r w:rsidRPr="00BB1619">
        <w:rPr>
          <w:i/>
          <w:color w:val="181830"/>
          <w:sz w:val="23"/>
          <w:szCs w:val="23"/>
        </w:rPr>
        <w:t>maxterms</w:t>
      </w:r>
      <w:proofErr w:type="spellEnd"/>
      <w:r w:rsidRPr="00BB1619">
        <w:rPr>
          <w:i/>
          <w:color w:val="181830"/>
          <w:sz w:val="23"/>
          <w:szCs w:val="23"/>
        </w:rPr>
        <w:t>.</w:t>
      </w:r>
    </w:p>
    <w:p w:rsidR="00D17400" w:rsidRPr="00BB1619" w:rsidRDefault="00D85740">
      <w:pPr>
        <w:spacing w:before="40" w:after="40"/>
        <w:ind w:left="216"/>
        <w:rPr>
          <w:sz w:val="23"/>
          <w:szCs w:val="23"/>
        </w:rPr>
      </w:pPr>
      <w:r w:rsidRPr="00BB1619">
        <w:rPr>
          <w:b/>
          <w:color w:val="1F3864"/>
          <w:sz w:val="23"/>
          <w:szCs w:val="23"/>
        </w:rPr>
        <w:t xml:space="preserve">Q364 </w:t>
      </w:r>
      <w:r w:rsidRPr="00BB1619">
        <w:rPr>
          <w:b/>
          <w:color w:val="1B5E20"/>
          <w:sz w:val="23"/>
          <w:szCs w:val="23"/>
        </w:rPr>
        <w:t>(B)</w:t>
      </w:r>
      <w:r w:rsidRPr="00BB1619">
        <w:rPr>
          <w:color w:val="AAAAAA"/>
          <w:sz w:val="23"/>
          <w:szCs w:val="23"/>
        </w:rPr>
        <w:t xml:space="preserve">  -  </w:t>
      </w:r>
      <w:r w:rsidRPr="00BB1619">
        <w:rPr>
          <w:i/>
          <w:color w:val="181830"/>
          <w:sz w:val="23"/>
          <w:szCs w:val="23"/>
        </w:rPr>
        <w:t xml:space="preserve">ΠM represents product of </w:t>
      </w:r>
      <w:proofErr w:type="spellStart"/>
      <w:r w:rsidRPr="00BB1619">
        <w:rPr>
          <w:i/>
          <w:color w:val="181830"/>
          <w:sz w:val="23"/>
          <w:szCs w:val="23"/>
        </w:rPr>
        <w:t>maxterms</w:t>
      </w:r>
      <w:proofErr w:type="spellEnd"/>
      <w:r w:rsidRPr="00BB1619">
        <w:rPr>
          <w:i/>
          <w:color w:val="181830"/>
          <w:sz w:val="23"/>
          <w:szCs w:val="23"/>
        </w:rPr>
        <w:t>.</w:t>
      </w:r>
    </w:p>
    <w:p w:rsidR="00D17400" w:rsidRPr="00BB1619" w:rsidRDefault="00D85740">
      <w:pPr>
        <w:spacing w:before="40" w:after="40"/>
        <w:ind w:left="216"/>
        <w:rPr>
          <w:sz w:val="23"/>
          <w:szCs w:val="23"/>
        </w:rPr>
      </w:pPr>
      <w:r w:rsidRPr="00BB1619">
        <w:rPr>
          <w:b/>
          <w:color w:val="1F3864"/>
          <w:sz w:val="23"/>
          <w:szCs w:val="23"/>
        </w:rPr>
        <w:t xml:space="preserve">Q365 </w:t>
      </w:r>
      <w:r w:rsidRPr="00BB1619">
        <w:rPr>
          <w:b/>
          <w:color w:val="1B5E20"/>
          <w:sz w:val="23"/>
          <w:szCs w:val="23"/>
        </w:rPr>
        <w:t>(B)</w:t>
      </w:r>
      <w:r w:rsidRPr="00BB1619">
        <w:rPr>
          <w:color w:val="AAAAAA"/>
          <w:sz w:val="23"/>
          <w:szCs w:val="23"/>
        </w:rPr>
        <w:t xml:space="preserve">  -  </w:t>
      </w:r>
      <w:r w:rsidRPr="00BB1619">
        <w:rPr>
          <w:i/>
          <w:color w:val="181830"/>
          <w:sz w:val="23"/>
          <w:szCs w:val="23"/>
        </w:rPr>
        <w:t>One changing variable is eliminated.</w:t>
      </w:r>
    </w:p>
    <w:p w:rsidR="00D17400" w:rsidRPr="00BB1619" w:rsidRDefault="00D85740">
      <w:pPr>
        <w:spacing w:before="40" w:after="40"/>
        <w:ind w:left="216"/>
        <w:rPr>
          <w:sz w:val="23"/>
          <w:szCs w:val="23"/>
        </w:rPr>
      </w:pPr>
      <w:r w:rsidRPr="00BB1619">
        <w:rPr>
          <w:b/>
          <w:color w:val="1F3864"/>
          <w:sz w:val="23"/>
          <w:szCs w:val="23"/>
        </w:rPr>
        <w:t xml:space="preserve">Q366 </w:t>
      </w:r>
      <w:r w:rsidRPr="00BB1619">
        <w:rPr>
          <w:b/>
          <w:color w:val="1B5E20"/>
          <w:sz w:val="23"/>
          <w:szCs w:val="23"/>
        </w:rPr>
        <w:t>(D)</w:t>
      </w:r>
      <w:r w:rsidRPr="00BB1619">
        <w:rPr>
          <w:color w:val="AAAAAA"/>
          <w:sz w:val="23"/>
          <w:szCs w:val="23"/>
        </w:rPr>
        <w:t xml:space="preserve">  -  </w:t>
      </w:r>
      <w:r w:rsidRPr="00BB1619">
        <w:rPr>
          <w:i/>
          <w:color w:val="181830"/>
          <w:sz w:val="23"/>
          <w:szCs w:val="23"/>
        </w:rPr>
        <w:t>Two variables are eliminated.</w:t>
      </w:r>
    </w:p>
    <w:p w:rsidR="00D17400" w:rsidRPr="00BB1619" w:rsidRDefault="00D85740">
      <w:pPr>
        <w:spacing w:before="40" w:after="40"/>
        <w:ind w:left="216"/>
        <w:rPr>
          <w:sz w:val="23"/>
          <w:szCs w:val="23"/>
        </w:rPr>
      </w:pPr>
      <w:r w:rsidRPr="00BB1619">
        <w:rPr>
          <w:b/>
          <w:color w:val="1F3864"/>
          <w:sz w:val="23"/>
          <w:szCs w:val="23"/>
        </w:rPr>
        <w:t xml:space="preserve">Q367 </w:t>
      </w:r>
      <w:r w:rsidRPr="00BB1619">
        <w:rPr>
          <w:b/>
          <w:color w:val="1B5E20"/>
          <w:sz w:val="23"/>
          <w:szCs w:val="23"/>
        </w:rPr>
        <w:t>(B)</w:t>
      </w:r>
      <w:r w:rsidRPr="00BB1619">
        <w:rPr>
          <w:color w:val="AAAAAA"/>
          <w:sz w:val="23"/>
          <w:szCs w:val="23"/>
        </w:rPr>
        <w:t xml:space="preserve">  -  </w:t>
      </w:r>
      <w:r w:rsidRPr="00BB1619">
        <w:rPr>
          <w:i/>
          <w:color w:val="181830"/>
          <w:sz w:val="23"/>
          <w:szCs w:val="23"/>
        </w:rPr>
        <w:t xml:space="preserve">The grouped </w:t>
      </w:r>
      <w:proofErr w:type="spellStart"/>
      <w:r w:rsidRPr="00BB1619">
        <w:rPr>
          <w:i/>
          <w:color w:val="181830"/>
          <w:sz w:val="23"/>
          <w:szCs w:val="23"/>
        </w:rPr>
        <w:t>maxterms</w:t>
      </w:r>
      <w:proofErr w:type="spellEnd"/>
      <w:r w:rsidRPr="00BB1619">
        <w:rPr>
          <w:i/>
          <w:color w:val="181830"/>
          <w:sz w:val="23"/>
          <w:szCs w:val="23"/>
        </w:rPr>
        <w:t xml:space="preserve"> yield A.</w:t>
      </w:r>
    </w:p>
    <w:p w:rsidR="00D17400" w:rsidRPr="00BB1619" w:rsidRDefault="00D85740">
      <w:pPr>
        <w:spacing w:before="40" w:after="40"/>
        <w:ind w:left="216"/>
        <w:rPr>
          <w:sz w:val="23"/>
          <w:szCs w:val="23"/>
        </w:rPr>
      </w:pPr>
      <w:r w:rsidRPr="00BB1619">
        <w:rPr>
          <w:b/>
          <w:color w:val="1F3864"/>
          <w:sz w:val="23"/>
          <w:szCs w:val="23"/>
        </w:rPr>
        <w:t xml:space="preserve">Q368 </w:t>
      </w:r>
      <w:r w:rsidRPr="00BB1619">
        <w:rPr>
          <w:b/>
          <w:color w:val="1B5E20"/>
          <w:sz w:val="23"/>
          <w:szCs w:val="23"/>
        </w:rPr>
        <w:t>(A)</w:t>
      </w:r>
      <w:r w:rsidRPr="00BB1619">
        <w:rPr>
          <w:color w:val="AAAAAA"/>
          <w:sz w:val="23"/>
          <w:szCs w:val="23"/>
        </w:rPr>
        <w:t xml:space="preserve">  -  </w:t>
      </w:r>
      <w:r w:rsidRPr="00BB1619">
        <w:rPr>
          <w:i/>
          <w:color w:val="181830"/>
          <w:sz w:val="23"/>
          <w:szCs w:val="23"/>
        </w:rPr>
        <w:t>POS uses opposite notation from SOP grouping.</w:t>
      </w:r>
    </w:p>
    <w:p w:rsidR="00D17400" w:rsidRPr="00BB1619" w:rsidRDefault="00D85740">
      <w:pPr>
        <w:spacing w:before="40" w:after="40"/>
        <w:ind w:left="216"/>
        <w:rPr>
          <w:sz w:val="23"/>
          <w:szCs w:val="23"/>
        </w:rPr>
      </w:pPr>
      <w:r w:rsidRPr="00BB1619">
        <w:rPr>
          <w:b/>
          <w:color w:val="1F3864"/>
          <w:sz w:val="23"/>
          <w:szCs w:val="23"/>
        </w:rPr>
        <w:t xml:space="preserve">Q369 </w:t>
      </w:r>
      <w:r w:rsidRPr="00BB1619">
        <w:rPr>
          <w:b/>
          <w:color w:val="1B5E20"/>
          <w:sz w:val="23"/>
          <w:szCs w:val="23"/>
        </w:rPr>
        <w:t>(B)</w:t>
      </w:r>
      <w:r w:rsidRPr="00BB1619">
        <w:rPr>
          <w:color w:val="AAAAAA"/>
          <w:sz w:val="23"/>
          <w:szCs w:val="23"/>
        </w:rPr>
        <w:t xml:space="preserve">  -  </w:t>
      </w:r>
      <w:r w:rsidRPr="00BB1619">
        <w:rPr>
          <w:i/>
          <w:color w:val="181830"/>
          <w:sz w:val="23"/>
          <w:szCs w:val="23"/>
        </w:rPr>
        <w:t xml:space="preserve">Constant 1 appears </w:t>
      </w:r>
      <w:proofErr w:type="spellStart"/>
      <w:r w:rsidRPr="00BB1619">
        <w:rPr>
          <w:i/>
          <w:color w:val="181830"/>
          <w:sz w:val="23"/>
          <w:szCs w:val="23"/>
        </w:rPr>
        <w:t>uncomplemented</w:t>
      </w:r>
      <w:proofErr w:type="spellEnd"/>
      <w:r w:rsidRPr="00BB1619">
        <w:rPr>
          <w:i/>
          <w:color w:val="181830"/>
          <w:sz w:val="23"/>
          <w:szCs w:val="23"/>
        </w:rPr>
        <w:t>.</w:t>
      </w:r>
    </w:p>
    <w:p w:rsidR="00D17400" w:rsidRPr="00BB1619" w:rsidRDefault="00D85740">
      <w:pPr>
        <w:spacing w:before="40" w:after="40"/>
        <w:ind w:left="216"/>
        <w:rPr>
          <w:sz w:val="23"/>
          <w:szCs w:val="23"/>
        </w:rPr>
      </w:pPr>
      <w:r w:rsidRPr="00BB1619">
        <w:rPr>
          <w:b/>
          <w:color w:val="1F3864"/>
          <w:sz w:val="23"/>
          <w:szCs w:val="23"/>
        </w:rPr>
        <w:t xml:space="preserve">Q370 </w:t>
      </w:r>
      <w:r w:rsidRPr="00BB1619">
        <w:rPr>
          <w:b/>
          <w:color w:val="1B5E20"/>
          <w:sz w:val="23"/>
          <w:szCs w:val="23"/>
        </w:rPr>
        <w:t>(B)</w:t>
      </w:r>
      <w:r w:rsidRPr="00BB1619">
        <w:rPr>
          <w:color w:val="AAAAAA"/>
          <w:sz w:val="23"/>
          <w:szCs w:val="23"/>
        </w:rPr>
        <w:t xml:space="preserve">  -  </w:t>
      </w:r>
      <w:r w:rsidRPr="00BB1619">
        <w:rPr>
          <w:i/>
          <w:color w:val="181830"/>
          <w:sz w:val="23"/>
          <w:szCs w:val="23"/>
        </w:rPr>
        <w:t>Grouping follows power-of-two rules.</w:t>
      </w:r>
    </w:p>
    <w:p w:rsidR="00D17400" w:rsidRPr="00BB1619" w:rsidRDefault="00D85740">
      <w:pPr>
        <w:spacing w:before="40" w:after="40"/>
        <w:ind w:left="216"/>
        <w:rPr>
          <w:sz w:val="23"/>
          <w:szCs w:val="23"/>
        </w:rPr>
      </w:pPr>
      <w:r w:rsidRPr="00BB1619">
        <w:rPr>
          <w:b/>
          <w:color w:val="1F3864"/>
          <w:sz w:val="23"/>
          <w:szCs w:val="23"/>
        </w:rPr>
        <w:t xml:space="preserve">Q371 </w:t>
      </w:r>
      <w:r w:rsidRPr="00BB1619">
        <w:rPr>
          <w:b/>
          <w:color w:val="1B5E20"/>
          <w:sz w:val="23"/>
          <w:szCs w:val="23"/>
        </w:rPr>
        <w:t>(A)</w:t>
      </w:r>
      <w:r w:rsidRPr="00BB1619">
        <w:rPr>
          <w:color w:val="AAAAAA"/>
          <w:sz w:val="23"/>
          <w:szCs w:val="23"/>
        </w:rPr>
        <w:t xml:space="preserve">  -  </w:t>
      </w:r>
      <w:r w:rsidRPr="00BB1619">
        <w:rPr>
          <w:i/>
          <w:color w:val="181830"/>
          <w:sz w:val="23"/>
          <w:szCs w:val="23"/>
        </w:rPr>
        <w:t>Wrap-around adjacency applies.</w:t>
      </w:r>
    </w:p>
    <w:p w:rsidR="00D17400" w:rsidRPr="00BB1619" w:rsidRDefault="00D85740">
      <w:pPr>
        <w:spacing w:before="40" w:after="40"/>
        <w:ind w:left="216"/>
        <w:rPr>
          <w:sz w:val="23"/>
          <w:szCs w:val="23"/>
        </w:rPr>
      </w:pPr>
      <w:r w:rsidRPr="00BB1619">
        <w:rPr>
          <w:b/>
          <w:color w:val="1F3864"/>
          <w:sz w:val="23"/>
          <w:szCs w:val="23"/>
        </w:rPr>
        <w:t xml:space="preserve">Q372 </w:t>
      </w:r>
      <w:r w:rsidRPr="00BB1619">
        <w:rPr>
          <w:b/>
          <w:color w:val="1B5E20"/>
          <w:sz w:val="23"/>
          <w:szCs w:val="23"/>
        </w:rPr>
        <w:t>(B)</w:t>
      </w:r>
      <w:r w:rsidRPr="00BB1619">
        <w:rPr>
          <w:color w:val="AAAAAA"/>
          <w:sz w:val="23"/>
          <w:szCs w:val="23"/>
        </w:rPr>
        <w:t xml:space="preserve">  -  </w:t>
      </w:r>
      <w:r w:rsidRPr="00BB1619">
        <w:rPr>
          <w:i/>
          <w:color w:val="181830"/>
          <w:sz w:val="23"/>
          <w:szCs w:val="23"/>
        </w:rPr>
        <w:t xml:space="preserve">Each </w:t>
      </w:r>
      <w:proofErr w:type="spellStart"/>
      <w:r w:rsidRPr="00BB1619">
        <w:rPr>
          <w:i/>
          <w:color w:val="181830"/>
          <w:sz w:val="23"/>
          <w:szCs w:val="23"/>
        </w:rPr>
        <w:t>maxterm</w:t>
      </w:r>
      <w:proofErr w:type="spellEnd"/>
      <w:r w:rsidRPr="00BB1619">
        <w:rPr>
          <w:i/>
          <w:color w:val="181830"/>
          <w:sz w:val="23"/>
          <w:szCs w:val="23"/>
        </w:rPr>
        <w:t xml:space="preserve"> is a sum term.</w:t>
      </w:r>
    </w:p>
    <w:p w:rsidR="00D17400" w:rsidRPr="00BB1619" w:rsidRDefault="00D85740">
      <w:pPr>
        <w:spacing w:before="40" w:after="40"/>
        <w:ind w:left="216"/>
        <w:rPr>
          <w:sz w:val="23"/>
          <w:szCs w:val="23"/>
        </w:rPr>
      </w:pPr>
      <w:r w:rsidRPr="00BB1619">
        <w:rPr>
          <w:b/>
          <w:color w:val="1F3864"/>
          <w:sz w:val="23"/>
          <w:szCs w:val="23"/>
        </w:rPr>
        <w:t xml:space="preserve">Q373 </w:t>
      </w:r>
      <w:r w:rsidRPr="00BB1619">
        <w:rPr>
          <w:b/>
          <w:color w:val="1B5E20"/>
          <w:sz w:val="23"/>
          <w:szCs w:val="23"/>
        </w:rPr>
        <w:t>(B)</w:t>
      </w:r>
      <w:r w:rsidRPr="00BB1619">
        <w:rPr>
          <w:color w:val="AAAAAA"/>
          <w:sz w:val="23"/>
          <w:szCs w:val="23"/>
        </w:rPr>
        <w:t xml:space="preserve">  -  </w:t>
      </w:r>
      <w:r w:rsidRPr="00BB1619">
        <w:rPr>
          <w:i/>
          <w:color w:val="181830"/>
          <w:sz w:val="23"/>
          <w:szCs w:val="23"/>
        </w:rPr>
        <w:t xml:space="preserve">Product means </w:t>
      </w:r>
      <w:proofErr w:type="spellStart"/>
      <w:r w:rsidRPr="00BB1619">
        <w:rPr>
          <w:i/>
          <w:color w:val="181830"/>
          <w:sz w:val="23"/>
          <w:szCs w:val="23"/>
        </w:rPr>
        <w:t>ANDing</w:t>
      </w:r>
      <w:proofErr w:type="spellEnd"/>
      <w:r w:rsidRPr="00BB1619">
        <w:rPr>
          <w:i/>
          <w:color w:val="181830"/>
          <w:sz w:val="23"/>
          <w:szCs w:val="23"/>
        </w:rPr>
        <w:t xml:space="preserve"> sum terms.</w:t>
      </w:r>
    </w:p>
    <w:p w:rsidR="00D17400" w:rsidRPr="00BB1619" w:rsidRDefault="00D85740">
      <w:pPr>
        <w:spacing w:before="40" w:after="40"/>
        <w:ind w:left="216"/>
        <w:rPr>
          <w:sz w:val="23"/>
          <w:szCs w:val="23"/>
        </w:rPr>
      </w:pPr>
      <w:r w:rsidRPr="00BB1619">
        <w:rPr>
          <w:b/>
          <w:color w:val="1F3864"/>
          <w:sz w:val="23"/>
          <w:szCs w:val="23"/>
        </w:rPr>
        <w:lastRenderedPageBreak/>
        <w:t xml:space="preserve">Q374 </w:t>
      </w:r>
      <w:r w:rsidRPr="00BB1619">
        <w:rPr>
          <w:b/>
          <w:color w:val="1B5E20"/>
          <w:sz w:val="23"/>
          <w:szCs w:val="23"/>
        </w:rPr>
        <w:t>(B)</w:t>
      </w:r>
      <w:r w:rsidRPr="00BB1619">
        <w:rPr>
          <w:color w:val="AAAAAA"/>
          <w:sz w:val="23"/>
          <w:szCs w:val="23"/>
        </w:rPr>
        <w:t xml:space="preserve">  -  </w:t>
      </w:r>
      <w:r w:rsidRPr="00BB1619">
        <w:rPr>
          <w:i/>
          <w:color w:val="181830"/>
          <w:sz w:val="23"/>
          <w:szCs w:val="23"/>
        </w:rPr>
        <w:t>POS focuses on covering zeros.</w:t>
      </w:r>
    </w:p>
    <w:p w:rsidR="00D17400" w:rsidRPr="00BB1619" w:rsidRDefault="00D85740">
      <w:pPr>
        <w:spacing w:before="40" w:after="40"/>
        <w:ind w:left="216"/>
        <w:rPr>
          <w:sz w:val="23"/>
          <w:szCs w:val="23"/>
        </w:rPr>
      </w:pPr>
      <w:r w:rsidRPr="00BB1619">
        <w:rPr>
          <w:b/>
          <w:color w:val="1F3864"/>
          <w:sz w:val="23"/>
          <w:szCs w:val="23"/>
        </w:rPr>
        <w:t xml:space="preserve">Q375 </w:t>
      </w:r>
      <w:r w:rsidRPr="00BB1619">
        <w:rPr>
          <w:b/>
          <w:color w:val="1B5E20"/>
          <w:sz w:val="23"/>
          <w:szCs w:val="23"/>
        </w:rPr>
        <w:t>(B)</w:t>
      </w:r>
      <w:r w:rsidRPr="00BB1619">
        <w:rPr>
          <w:color w:val="AAAAAA"/>
          <w:sz w:val="23"/>
          <w:szCs w:val="23"/>
        </w:rPr>
        <w:t xml:space="preserve">  -  </w:t>
      </w:r>
      <w:r w:rsidRPr="00BB1619">
        <w:rPr>
          <w:i/>
          <w:color w:val="181830"/>
          <w:sz w:val="23"/>
          <w:szCs w:val="23"/>
        </w:rPr>
        <w:t>Only one variable remains.</w:t>
      </w:r>
    </w:p>
    <w:p w:rsidR="00D17400" w:rsidRPr="00BB1619" w:rsidRDefault="00D85740">
      <w:pPr>
        <w:spacing w:before="40" w:after="40"/>
        <w:ind w:left="216"/>
        <w:rPr>
          <w:sz w:val="23"/>
          <w:szCs w:val="23"/>
        </w:rPr>
      </w:pPr>
      <w:r w:rsidRPr="00BB1619">
        <w:rPr>
          <w:b/>
          <w:color w:val="1F3864"/>
          <w:sz w:val="23"/>
          <w:szCs w:val="23"/>
        </w:rPr>
        <w:t xml:space="preserve">Q376 </w:t>
      </w:r>
      <w:r w:rsidRPr="00BB1619">
        <w:rPr>
          <w:b/>
          <w:color w:val="1B5E20"/>
          <w:sz w:val="23"/>
          <w:szCs w:val="23"/>
        </w:rPr>
        <w:t>(A)</w:t>
      </w:r>
      <w:r w:rsidRPr="00BB1619">
        <w:rPr>
          <w:color w:val="AAAAAA"/>
          <w:sz w:val="23"/>
          <w:szCs w:val="23"/>
        </w:rPr>
        <w:t xml:space="preserve">  -  </w:t>
      </w:r>
      <w:r w:rsidRPr="00BB1619">
        <w:rPr>
          <w:i/>
          <w:color w:val="181830"/>
          <w:sz w:val="23"/>
          <w:szCs w:val="23"/>
        </w:rPr>
        <w:t>Function is always false.</w:t>
      </w:r>
    </w:p>
    <w:p w:rsidR="00D17400" w:rsidRPr="00BB1619" w:rsidRDefault="00D85740">
      <w:pPr>
        <w:spacing w:before="40" w:after="40"/>
        <w:ind w:left="216"/>
        <w:rPr>
          <w:sz w:val="23"/>
          <w:szCs w:val="23"/>
        </w:rPr>
      </w:pPr>
      <w:r w:rsidRPr="00BB1619">
        <w:rPr>
          <w:b/>
          <w:color w:val="1F3864"/>
          <w:sz w:val="23"/>
          <w:szCs w:val="23"/>
        </w:rPr>
        <w:t xml:space="preserve">Q377 </w:t>
      </w:r>
      <w:r w:rsidRPr="00BB1619">
        <w:rPr>
          <w:b/>
          <w:color w:val="1B5E20"/>
          <w:sz w:val="23"/>
          <w:szCs w:val="23"/>
        </w:rPr>
        <w:t>(D)</w:t>
      </w:r>
      <w:r w:rsidRPr="00BB1619">
        <w:rPr>
          <w:color w:val="AAAAAA"/>
          <w:sz w:val="23"/>
          <w:szCs w:val="23"/>
        </w:rPr>
        <w:t xml:space="preserve">  -  </w:t>
      </w:r>
      <w:r w:rsidRPr="00BB1619">
        <w:rPr>
          <w:i/>
          <w:color w:val="181830"/>
          <w:sz w:val="23"/>
          <w:szCs w:val="23"/>
        </w:rPr>
        <w:t>Function is always true.</w:t>
      </w:r>
    </w:p>
    <w:p w:rsidR="00D17400" w:rsidRPr="00BB1619" w:rsidRDefault="00D85740">
      <w:pPr>
        <w:spacing w:before="40" w:after="40"/>
        <w:ind w:left="216"/>
        <w:rPr>
          <w:sz w:val="23"/>
          <w:szCs w:val="23"/>
        </w:rPr>
      </w:pPr>
      <w:r w:rsidRPr="00BB1619">
        <w:rPr>
          <w:b/>
          <w:color w:val="1F3864"/>
          <w:sz w:val="23"/>
          <w:szCs w:val="23"/>
        </w:rPr>
        <w:t xml:space="preserve">Q378 </w:t>
      </w:r>
      <w:r w:rsidRPr="00BB1619">
        <w:rPr>
          <w:b/>
          <w:color w:val="1B5E20"/>
          <w:sz w:val="23"/>
          <w:szCs w:val="23"/>
        </w:rPr>
        <w:t>(D)</w:t>
      </w:r>
      <w:r w:rsidRPr="00BB1619">
        <w:rPr>
          <w:color w:val="AAAAAA"/>
          <w:sz w:val="23"/>
          <w:szCs w:val="23"/>
        </w:rPr>
        <w:t xml:space="preserve">  -  </w:t>
      </w:r>
      <w:r w:rsidRPr="00BB1619">
        <w:rPr>
          <w:i/>
          <w:color w:val="181830"/>
          <w:sz w:val="23"/>
          <w:szCs w:val="23"/>
        </w:rPr>
        <w:t>They help simplify logic.</w:t>
      </w:r>
    </w:p>
    <w:p w:rsidR="00D17400" w:rsidRPr="00BB1619" w:rsidRDefault="00D85740">
      <w:pPr>
        <w:spacing w:before="40" w:after="40"/>
        <w:ind w:left="216"/>
        <w:rPr>
          <w:sz w:val="23"/>
          <w:szCs w:val="23"/>
        </w:rPr>
      </w:pPr>
      <w:r w:rsidRPr="00BB1619">
        <w:rPr>
          <w:b/>
          <w:color w:val="1F3864"/>
          <w:sz w:val="23"/>
          <w:szCs w:val="23"/>
        </w:rPr>
        <w:t xml:space="preserve">Q379 </w:t>
      </w:r>
      <w:r w:rsidRPr="00BB1619">
        <w:rPr>
          <w:b/>
          <w:color w:val="1B5E20"/>
          <w:sz w:val="23"/>
          <w:szCs w:val="23"/>
        </w:rPr>
        <w:t>(A)</w:t>
      </w:r>
      <w:r w:rsidRPr="00BB1619">
        <w:rPr>
          <w:color w:val="AAAAAA"/>
          <w:sz w:val="23"/>
          <w:szCs w:val="23"/>
        </w:rPr>
        <w:t xml:space="preserve">  -  </w:t>
      </w:r>
      <w:r w:rsidRPr="00BB1619">
        <w:rPr>
          <w:i/>
          <w:color w:val="181830"/>
          <w:sz w:val="23"/>
          <w:szCs w:val="23"/>
        </w:rPr>
        <w:t>Smaller logic implementations are preferred.</w:t>
      </w:r>
    </w:p>
    <w:p w:rsidR="00D17400" w:rsidRPr="00BB1619" w:rsidRDefault="00D85740">
      <w:pPr>
        <w:spacing w:before="40" w:after="40"/>
        <w:ind w:left="216"/>
        <w:rPr>
          <w:sz w:val="23"/>
          <w:szCs w:val="23"/>
        </w:rPr>
      </w:pPr>
      <w:r w:rsidRPr="00BB1619">
        <w:rPr>
          <w:b/>
          <w:color w:val="1F3864"/>
          <w:sz w:val="23"/>
          <w:szCs w:val="23"/>
        </w:rPr>
        <w:t xml:space="preserve">Q380 </w:t>
      </w:r>
      <w:r w:rsidRPr="00BB1619">
        <w:rPr>
          <w:b/>
          <w:color w:val="1B5E20"/>
          <w:sz w:val="23"/>
          <w:szCs w:val="23"/>
        </w:rPr>
        <w:t>(A)</w:t>
      </w:r>
      <w:r w:rsidRPr="00BB1619">
        <w:rPr>
          <w:color w:val="AAAAAA"/>
          <w:sz w:val="23"/>
          <w:szCs w:val="23"/>
        </w:rPr>
        <w:t xml:space="preserve">  -  </w:t>
      </w:r>
      <w:r w:rsidRPr="00BB1619">
        <w:rPr>
          <w:i/>
          <w:color w:val="181830"/>
          <w:sz w:val="23"/>
          <w:szCs w:val="23"/>
        </w:rPr>
        <w:t>Grouping zeros often gives the simplest result.</w:t>
      </w:r>
    </w:p>
    <w:p w:rsidR="00D17400" w:rsidRPr="00BB1619" w:rsidRDefault="00D85740">
      <w:pPr>
        <w:spacing w:before="40" w:after="40"/>
        <w:ind w:left="216"/>
        <w:rPr>
          <w:sz w:val="23"/>
          <w:szCs w:val="23"/>
        </w:rPr>
      </w:pPr>
      <w:r w:rsidRPr="00BB1619">
        <w:rPr>
          <w:b/>
          <w:color w:val="1F3864"/>
          <w:sz w:val="23"/>
          <w:szCs w:val="23"/>
        </w:rPr>
        <w:t xml:space="preserve">Q381 </w:t>
      </w:r>
      <w:r w:rsidRPr="00BB1619">
        <w:rPr>
          <w:b/>
          <w:color w:val="1B5E20"/>
          <w:sz w:val="23"/>
          <w:szCs w:val="23"/>
        </w:rPr>
        <w:t>(C)</w:t>
      </w:r>
      <w:r w:rsidRPr="00BB1619">
        <w:rPr>
          <w:color w:val="AAAAAA"/>
          <w:sz w:val="23"/>
          <w:szCs w:val="23"/>
        </w:rPr>
        <w:t xml:space="preserve">  -  </w:t>
      </w:r>
      <w:r w:rsidRPr="00BB1619">
        <w:rPr>
          <w:i/>
          <w:color w:val="181830"/>
          <w:sz w:val="23"/>
          <w:szCs w:val="23"/>
        </w:rPr>
        <w:t>Don't-cares may be assigned 0 or 1 to simplify logic.</w:t>
      </w:r>
    </w:p>
    <w:p w:rsidR="00D17400" w:rsidRPr="00BB1619" w:rsidRDefault="00D85740">
      <w:pPr>
        <w:spacing w:before="40" w:after="40"/>
        <w:ind w:left="216"/>
        <w:rPr>
          <w:sz w:val="23"/>
          <w:szCs w:val="23"/>
        </w:rPr>
      </w:pPr>
      <w:r w:rsidRPr="00BB1619">
        <w:rPr>
          <w:b/>
          <w:color w:val="1F3864"/>
          <w:sz w:val="23"/>
          <w:szCs w:val="23"/>
        </w:rPr>
        <w:t xml:space="preserve">Q382 </w:t>
      </w:r>
      <w:r w:rsidRPr="00BB1619">
        <w:rPr>
          <w:b/>
          <w:color w:val="1B5E20"/>
          <w:sz w:val="23"/>
          <w:szCs w:val="23"/>
        </w:rPr>
        <w:t>(D)</w:t>
      </w:r>
      <w:r w:rsidRPr="00BB1619">
        <w:rPr>
          <w:color w:val="AAAAAA"/>
          <w:sz w:val="23"/>
          <w:szCs w:val="23"/>
        </w:rPr>
        <w:t xml:space="preserve">  -  </w:t>
      </w:r>
      <w:r w:rsidRPr="00BB1619">
        <w:rPr>
          <w:i/>
          <w:color w:val="181830"/>
          <w:sz w:val="23"/>
          <w:szCs w:val="23"/>
        </w:rPr>
        <w:t>X denotes a don't-care condition.</w:t>
      </w:r>
    </w:p>
    <w:p w:rsidR="00D17400" w:rsidRPr="00BB1619" w:rsidRDefault="00D85740">
      <w:pPr>
        <w:spacing w:before="40" w:after="40"/>
        <w:ind w:left="216"/>
        <w:rPr>
          <w:sz w:val="23"/>
          <w:szCs w:val="23"/>
        </w:rPr>
      </w:pPr>
      <w:r w:rsidRPr="00BB1619">
        <w:rPr>
          <w:b/>
          <w:color w:val="1F3864"/>
          <w:sz w:val="23"/>
          <w:szCs w:val="23"/>
        </w:rPr>
        <w:t xml:space="preserve">Q383 </w:t>
      </w:r>
      <w:r w:rsidRPr="00BB1619">
        <w:rPr>
          <w:b/>
          <w:color w:val="1B5E20"/>
          <w:sz w:val="23"/>
          <w:szCs w:val="23"/>
        </w:rPr>
        <w:t>(C)</w:t>
      </w:r>
      <w:r w:rsidRPr="00BB1619">
        <w:rPr>
          <w:color w:val="AAAAAA"/>
          <w:sz w:val="23"/>
          <w:szCs w:val="23"/>
        </w:rPr>
        <w:t xml:space="preserve">  -  </w:t>
      </w:r>
      <w:r w:rsidRPr="00BB1619">
        <w:rPr>
          <w:i/>
          <w:color w:val="181830"/>
          <w:sz w:val="23"/>
          <w:szCs w:val="23"/>
        </w:rPr>
        <w:t>Don't-cares help achieve better minimization.</w:t>
      </w:r>
    </w:p>
    <w:p w:rsidR="00D17400" w:rsidRPr="00BB1619" w:rsidRDefault="00D85740">
      <w:pPr>
        <w:spacing w:before="40" w:after="40"/>
        <w:ind w:left="216"/>
        <w:rPr>
          <w:sz w:val="23"/>
          <w:szCs w:val="23"/>
        </w:rPr>
      </w:pPr>
      <w:r w:rsidRPr="00BB1619">
        <w:rPr>
          <w:b/>
          <w:color w:val="1F3864"/>
          <w:sz w:val="23"/>
          <w:szCs w:val="23"/>
        </w:rPr>
        <w:t xml:space="preserve">Q384 </w:t>
      </w:r>
      <w:r w:rsidRPr="00BB1619">
        <w:rPr>
          <w:b/>
          <w:color w:val="1B5E20"/>
          <w:sz w:val="23"/>
          <w:szCs w:val="23"/>
        </w:rPr>
        <w:t>(D)</w:t>
      </w:r>
      <w:r w:rsidRPr="00BB1619">
        <w:rPr>
          <w:color w:val="AAAAAA"/>
          <w:sz w:val="23"/>
          <w:szCs w:val="23"/>
        </w:rPr>
        <w:t xml:space="preserve">  -  </w:t>
      </w:r>
      <w:r w:rsidRPr="00BB1619">
        <w:rPr>
          <w:i/>
          <w:color w:val="181830"/>
          <w:sz w:val="23"/>
          <w:szCs w:val="23"/>
        </w:rPr>
        <w:t>Using a don't-care is optional.</w:t>
      </w:r>
    </w:p>
    <w:p w:rsidR="00D17400" w:rsidRPr="00BB1619" w:rsidRDefault="00D85740">
      <w:pPr>
        <w:spacing w:before="40" w:after="40"/>
        <w:ind w:left="216"/>
        <w:rPr>
          <w:sz w:val="23"/>
          <w:szCs w:val="23"/>
        </w:rPr>
      </w:pPr>
      <w:r w:rsidRPr="00BB1619">
        <w:rPr>
          <w:b/>
          <w:color w:val="1F3864"/>
          <w:sz w:val="23"/>
          <w:szCs w:val="23"/>
        </w:rPr>
        <w:t xml:space="preserve">Q385 </w:t>
      </w:r>
      <w:r w:rsidRPr="00BB1619">
        <w:rPr>
          <w:b/>
          <w:color w:val="1B5E20"/>
          <w:sz w:val="23"/>
          <w:szCs w:val="23"/>
        </w:rPr>
        <w:t>(A)</w:t>
      </w:r>
      <w:r w:rsidRPr="00BB1619">
        <w:rPr>
          <w:color w:val="AAAAAA"/>
          <w:sz w:val="23"/>
          <w:szCs w:val="23"/>
        </w:rPr>
        <w:t xml:space="preserve">  -  </w:t>
      </w:r>
      <w:r w:rsidRPr="00BB1619">
        <w:rPr>
          <w:i/>
          <w:color w:val="181830"/>
          <w:sz w:val="23"/>
          <w:szCs w:val="23"/>
        </w:rPr>
        <w:t>Hazards cause glitches due to unequal delays.</w:t>
      </w:r>
    </w:p>
    <w:p w:rsidR="00D17400" w:rsidRPr="00BB1619" w:rsidRDefault="00D85740">
      <w:pPr>
        <w:spacing w:before="40" w:after="40"/>
        <w:ind w:left="216"/>
        <w:rPr>
          <w:sz w:val="23"/>
          <w:szCs w:val="23"/>
        </w:rPr>
      </w:pPr>
      <w:r w:rsidRPr="00BB1619">
        <w:rPr>
          <w:b/>
          <w:color w:val="1F3864"/>
          <w:sz w:val="23"/>
          <w:szCs w:val="23"/>
        </w:rPr>
        <w:t xml:space="preserve">Q386 </w:t>
      </w:r>
      <w:r w:rsidRPr="00BB1619">
        <w:rPr>
          <w:b/>
          <w:color w:val="1B5E20"/>
          <w:sz w:val="23"/>
          <w:szCs w:val="23"/>
        </w:rPr>
        <w:t>(B)</w:t>
      </w:r>
      <w:r w:rsidRPr="00BB1619">
        <w:rPr>
          <w:color w:val="AAAAAA"/>
          <w:sz w:val="23"/>
          <w:szCs w:val="23"/>
        </w:rPr>
        <w:t xml:space="preserve">  -  </w:t>
      </w:r>
      <w:r w:rsidRPr="00BB1619">
        <w:rPr>
          <w:i/>
          <w:color w:val="181830"/>
          <w:sz w:val="23"/>
          <w:szCs w:val="23"/>
        </w:rPr>
        <w:t>This is the definition of a static-1 hazard.</w:t>
      </w:r>
    </w:p>
    <w:p w:rsidR="00D17400" w:rsidRPr="00BB1619" w:rsidRDefault="00D85740">
      <w:pPr>
        <w:spacing w:before="40" w:after="40"/>
        <w:ind w:left="216"/>
        <w:rPr>
          <w:sz w:val="23"/>
          <w:szCs w:val="23"/>
        </w:rPr>
      </w:pPr>
      <w:r w:rsidRPr="00BB1619">
        <w:rPr>
          <w:b/>
          <w:color w:val="1F3864"/>
          <w:sz w:val="23"/>
          <w:szCs w:val="23"/>
        </w:rPr>
        <w:t xml:space="preserve">Q387 </w:t>
      </w:r>
      <w:r w:rsidRPr="00BB1619">
        <w:rPr>
          <w:b/>
          <w:color w:val="1B5E20"/>
          <w:sz w:val="23"/>
          <w:szCs w:val="23"/>
        </w:rPr>
        <w:t>(D)</w:t>
      </w:r>
      <w:r w:rsidRPr="00BB1619">
        <w:rPr>
          <w:color w:val="AAAAAA"/>
          <w:sz w:val="23"/>
          <w:szCs w:val="23"/>
        </w:rPr>
        <w:t xml:space="preserve">  -  </w:t>
      </w:r>
      <w:r w:rsidRPr="00BB1619">
        <w:rPr>
          <w:i/>
          <w:color w:val="181830"/>
          <w:sz w:val="23"/>
          <w:szCs w:val="23"/>
        </w:rPr>
        <w:t>This is the definition of a static-0 hazard.</w:t>
      </w:r>
    </w:p>
    <w:p w:rsidR="00D17400" w:rsidRPr="00BB1619" w:rsidRDefault="00D85740">
      <w:pPr>
        <w:spacing w:before="40" w:after="40"/>
        <w:ind w:left="216"/>
        <w:rPr>
          <w:sz w:val="23"/>
          <w:szCs w:val="23"/>
        </w:rPr>
      </w:pPr>
      <w:r w:rsidRPr="00BB1619">
        <w:rPr>
          <w:b/>
          <w:color w:val="1F3864"/>
          <w:sz w:val="23"/>
          <w:szCs w:val="23"/>
        </w:rPr>
        <w:t xml:space="preserve">Q388 </w:t>
      </w:r>
      <w:r w:rsidRPr="00BB1619">
        <w:rPr>
          <w:b/>
          <w:color w:val="1B5E20"/>
          <w:sz w:val="23"/>
          <w:szCs w:val="23"/>
        </w:rPr>
        <w:t>(D)</w:t>
      </w:r>
      <w:r w:rsidRPr="00BB1619">
        <w:rPr>
          <w:color w:val="AAAAAA"/>
          <w:sz w:val="23"/>
          <w:szCs w:val="23"/>
        </w:rPr>
        <w:t xml:space="preserve">  -  </w:t>
      </w:r>
      <w:r w:rsidRPr="00BB1619">
        <w:rPr>
          <w:i/>
          <w:color w:val="181830"/>
          <w:sz w:val="23"/>
          <w:szCs w:val="23"/>
        </w:rPr>
        <w:t>The output toggles multiple times due to delays.</w:t>
      </w:r>
    </w:p>
    <w:p w:rsidR="00D17400" w:rsidRPr="00BB1619" w:rsidRDefault="00D85740">
      <w:pPr>
        <w:spacing w:before="40" w:after="40"/>
        <w:ind w:left="216"/>
        <w:rPr>
          <w:sz w:val="23"/>
          <w:szCs w:val="23"/>
        </w:rPr>
      </w:pPr>
      <w:r w:rsidRPr="00BB1619">
        <w:rPr>
          <w:b/>
          <w:color w:val="1F3864"/>
          <w:sz w:val="23"/>
          <w:szCs w:val="23"/>
        </w:rPr>
        <w:t xml:space="preserve">Q389 </w:t>
      </w:r>
      <w:r w:rsidRPr="00BB1619">
        <w:rPr>
          <w:b/>
          <w:color w:val="1B5E20"/>
          <w:sz w:val="23"/>
          <w:szCs w:val="23"/>
        </w:rPr>
        <w:t>(C)</w:t>
      </w:r>
      <w:r w:rsidRPr="00BB1619">
        <w:rPr>
          <w:color w:val="AAAAAA"/>
          <w:sz w:val="23"/>
          <w:szCs w:val="23"/>
        </w:rPr>
        <w:t xml:space="preserve">  -  </w:t>
      </w:r>
      <w:r w:rsidRPr="00BB1619">
        <w:rPr>
          <w:i/>
          <w:color w:val="181830"/>
          <w:sz w:val="23"/>
          <w:szCs w:val="23"/>
        </w:rPr>
        <w:t>Different path delays create glitches.</w:t>
      </w:r>
    </w:p>
    <w:p w:rsidR="00D17400" w:rsidRPr="00BB1619" w:rsidRDefault="00D85740">
      <w:pPr>
        <w:spacing w:before="40" w:after="40"/>
        <w:ind w:left="216"/>
        <w:rPr>
          <w:sz w:val="23"/>
          <w:szCs w:val="23"/>
        </w:rPr>
      </w:pPr>
      <w:r w:rsidRPr="00BB1619">
        <w:rPr>
          <w:b/>
          <w:color w:val="1F3864"/>
          <w:sz w:val="23"/>
          <w:szCs w:val="23"/>
        </w:rPr>
        <w:t xml:space="preserve">Q390 </w:t>
      </w:r>
      <w:r w:rsidRPr="00BB1619">
        <w:rPr>
          <w:b/>
          <w:color w:val="1B5E20"/>
          <w:sz w:val="23"/>
          <w:szCs w:val="23"/>
        </w:rPr>
        <w:t>(C)</w:t>
      </w:r>
      <w:r w:rsidRPr="00BB1619">
        <w:rPr>
          <w:color w:val="AAAAAA"/>
          <w:sz w:val="23"/>
          <w:szCs w:val="23"/>
        </w:rPr>
        <w:t xml:space="preserve">  -  </w:t>
      </w:r>
      <w:r w:rsidRPr="00BB1619">
        <w:rPr>
          <w:i/>
          <w:color w:val="181830"/>
          <w:sz w:val="23"/>
          <w:szCs w:val="23"/>
        </w:rPr>
        <w:t xml:space="preserve">Redundant </w:t>
      </w:r>
      <w:proofErr w:type="spellStart"/>
      <w:r w:rsidRPr="00BB1619">
        <w:rPr>
          <w:i/>
          <w:color w:val="181830"/>
          <w:sz w:val="23"/>
          <w:szCs w:val="23"/>
        </w:rPr>
        <w:t>implicants</w:t>
      </w:r>
      <w:proofErr w:type="spellEnd"/>
      <w:r w:rsidRPr="00BB1619">
        <w:rPr>
          <w:i/>
          <w:color w:val="181830"/>
          <w:sz w:val="23"/>
          <w:szCs w:val="23"/>
        </w:rPr>
        <w:t xml:space="preserve"> can eliminate hazards.</w:t>
      </w:r>
    </w:p>
    <w:p w:rsidR="00D17400" w:rsidRPr="00BB1619" w:rsidRDefault="00D85740">
      <w:pPr>
        <w:spacing w:before="40" w:after="40"/>
        <w:ind w:left="216"/>
        <w:rPr>
          <w:sz w:val="23"/>
          <w:szCs w:val="23"/>
        </w:rPr>
      </w:pPr>
      <w:r w:rsidRPr="00BB1619">
        <w:rPr>
          <w:b/>
          <w:color w:val="1F3864"/>
          <w:sz w:val="23"/>
          <w:szCs w:val="23"/>
        </w:rPr>
        <w:t xml:space="preserve">Q391 </w:t>
      </w:r>
      <w:r w:rsidRPr="00BB1619">
        <w:rPr>
          <w:b/>
          <w:color w:val="1B5E20"/>
          <w:sz w:val="23"/>
          <w:szCs w:val="23"/>
        </w:rPr>
        <w:t>(A)</w:t>
      </w:r>
      <w:r w:rsidRPr="00BB1619">
        <w:rPr>
          <w:color w:val="AAAAAA"/>
          <w:sz w:val="23"/>
          <w:szCs w:val="23"/>
        </w:rPr>
        <w:t xml:space="preserve">  -  </w:t>
      </w:r>
      <w:r w:rsidRPr="00BB1619">
        <w:rPr>
          <w:i/>
          <w:color w:val="181830"/>
          <w:sz w:val="23"/>
          <w:szCs w:val="23"/>
        </w:rPr>
        <w:t>Additional overlap can ensure continuous coverage.</w:t>
      </w:r>
    </w:p>
    <w:p w:rsidR="00D17400" w:rsidRPr="00BB1619" w:rsidRDefault="00D85740">
      <w:pPr>
        <w:spacing w:before="40" w:after="40"/>
        <w:ind w:left="216"/>
        <w:rPr>
          <w:sz w:val="23"/>
          <w:szCs w:val="23"/>
        </w:rPr>
      </w:pPr>
      <w:r w:rsidRPr="00BB1619">
        <w:rPr>
          <w:b/>
          <w:color w:val="1F3864"/>
          <w:sz w:val="23"/>
          <w:szCs w:val="23"/>
        </w:rPr>
        <w:t xml:space="preserve">Q392 </w:t>
      </w:r>
      <w:r w:rsidRPr="00BB1619">
        <w:rPr>
          <w:b/>
          <w:color w:val="1B5E20"/>
          <w:sz w:val="23"/>
          <w:szCs w:val="23"/>
        </w:rPr>
        <w:t>(D)</w:t>
      </w:r>
      <w:r w:rsidRPr="00BB1619">
        <w:rPr>
          <w:color w:val="AAAAAA"/>
          <w:sz w:val="23"/>
          <w:szCs w:val="23"/>
        </w:rPr>
        <w:t xml:space="preserve">  -  </w:t>
      </w:r>
      <w:r w:rsidRPr="00BB1619">
        <w:rPr>
          <w:i/>
          <w:color w:val="181830"/>
          <w:sz w:val="23"/>
          <w:szCs w:val="23"/>
        </w:rPr>
        <w:t>Optimal grouping reduces implementation cost.</w:t>
      </w:r>
    </w:p>
    <w:p w:rsidR="00D17400" w:rsidRPr="00BB1619" w:rsidRDefault="00D85740">
      <w:pPr>
        <w:spacing w:before="40" w:after="40"/>
        <w:ind w:left="216"/>
        <w:rPr>
          <w:sz w:val="23"/>
          <w:szCs w:val="23"/>
        </w:rPr>
      </w:pPr>
      <w:r w:rsidRPr="00BB1619">
        <w:rPr>
          <w:b/>
          <w:color w:val="1F3864"/>
          <w:sz w:val="23"/>
          <w:szCs w:val="23"/>
        </w:rPr>
        <w:t xml:space="preserve">Q393 </w:t>
      </w:r>
      <w:r w:rsidRPr="00BB1619">
        <w:rPr>
          <w:b/>
          <w:color w:val="1B5E20"/>
          <w:sz w:val="23"/>
          <w:szCs w:val="23"/>
        </w:rPr>
        <w:t>(B)</w:t>
      </w:r>
      <w:r w:rsidRPr="00BB1619">
        <w:rPr>
          <w:color w:val="AAAAAA"/>
          <w:sz w:val="23"/>
          <w:szCs w:val="23"/>
        </w:rPr>
        <w:t xml:space="preserve">  -  </w:t>
      </w:r>
      <w:r w:rsidRPr="00BB1619">
        <w:rPr>
          <w:i/>
          <w:color w:val="181830"/>
          <w:sz w:val="23"/>
          <w:szCs w:val="23"/>
        </w:rPr>
        <w:t>Redundant terms can improve robustness.</w:t>
      </w:r>
    </w:p>
    <w:p w:rsidR="00D17400" w:rsidRPr="00BB1619" w:rsidRDefault="00D85740">
      <w:pPr>
        <w:spacing w:before="40" w:after="40"/>
        <w:ind w:left="216"/>
        <w:rPr>
          <w:sz w:val="23"/>
          <w:szCs w:val="23"/>
        </w:rPr>
      </w:pPr>
      <w:r w:rsidRPr="00BB1619">
        <w:rPr>
          <w:b/>
          <w:color w:val="1F3864"/>
          <w:sz w:val="23"/>
          <w:szCs w:val="23"/>
        </w:rPr>
        <w:t xml:space="preserve">Q394 </w:t>
      </w:r>
      <w:r w:rsidRPr="00BB1619">
        <w:rPr>
          <w:b/>
          <w:color w:val="1B5E20"/>
          <w:sz w:val="23"/>
          <w:szCs w:val="23"/>
        </w:rPr>
        <w:t>(D)</w:t>
      </w:r>
      <w:r w:rsidRPr="00BB1619">
        <w:rPr>
          <w:color w:val="AAAAAA"/>
          <w:sz w:val="23"/>
          <w:szCs w:val="23"/>
        </w:rPr>
        <w:t xml:space="preserve">  -  </w:t>
      </w:r>
      <w:r w:rsidRPr="00BB1619">
        <w:rPr>
          <w:i/>
          <w:color w:val="181830"/>
          <w:sz w:val="23"/>
          <w:szCs w:val="23"/>
        </w:rPr>
        <w:t>Asynchronous logic is more sensitive to glitches.</w:t>
      </w:r>
    </w:p>
    <w:p w:rsidR="00D17400" w:rsidRPr="00BB1619" w:rsidRDefault="00D85740">
      <w:pPr>
        <w:spacing w:before="40" w:after="40"/>
        <w:ind w:left="216"/>
        <w:rPr>
          <w:sz w:val="23"/>
          <w:szCs w:val="23"/>
        </w:rPr>
      </w:pPr>
      <w:r w:rsidRPr="00BB1619">
        <w:rPr>
          <w:b/>
          <w:color w:val="1F3864"/>
          <w:sz w:val="23"/>
          <w:szCs w:val="23"/>
        </w:rPr>
        <w:t xml:space="preserve">Q395 </w:t>
      </w:r>
      <w:r w:rsidRPr="00BB1619">
        <w:rPr>
          <w:b/>
          <w:color w:val="1B5E20"/>
          <w:sz w:val="23"/>
          <w:szCs w:val="23"/>
        </w:rPr>
        <w:t>(C)</w:t>
      </w:r>
      <w:r w:rsidRPr="00BB1619">
        <w:rPr>
          <w:color w:val="AAAAAA"/>
          <w:sz w:val="23"/>
          <w:szCs w:val="23"/>
        </w:rPr>
        <w:t xml:space="preserve">  -  </w:t>
      </w:r>
      <w:r w:rsidRPr="00BB1619">
        <w:rPr>
          <w:i/>
          <w:color w:val="181830"/>
          <w:sz w:val="23"/>
          <w:szCs w:val="23"/>
        </w:rPr>
        <w:t>Larger groups generally simplify logic.</w:t>
      </w:r>
    </w:p>
    <w:p w:rsidR="00D17400" w:rsidRPr="00BB1619" w:rsidRDefault="00D85740">
      <w:pPr>
        <w:spacing w:before="40" w:after="40"/>
        <w:ind w:left="216"/>
        <w:rPr>
          <w:sz w:val="23"/>
          <w:szCs w:val="23"/>
        </w:rPr>
      </w:pPr>
      <w:r w:rsidRPr="00BB1619">
        <w:rPr>
          <w:b/>
          <w:color w:val="1F3864"/>
          <w:sz w:val="23"/>
          <w:szCs w:val="23"/>
        </w:rPr>
        <w:t xml:space="preserve">Q396 </w:t>
      </w:r>
      <w:r w:rsidRPr="00BB1619">
        <w:rPr>
          <w:b/>
          <w:color w:val="1B5E20"/>
          <w:sz w:val="23"/>
          <w:szCs w:val="23"/>
        </w:rPr>
        <w:t>(C)</w:t>
      </w:r>
      <w:r w:rsidRPr="00BB1619">
        <w:rPr>
          <w:color w:val="AAAAAA"/>
          <w:sz w:val="23"/>
          <w:szCs w:val="23"/>
        </w:rPr>
        <w:t xml:space="preserve">  -  </w:t>
      </w:r>
      <w:r w:rsidRPr="00BB1619">
        <w:rPr>
          <w:i/>
          <w:color w:val="181830"/>
          <w:sz w:val="23"/>
          <w:szCs w:val="23"/>
        </w:rPr>
        <w:t>The map edges are considered adjacent.</w:t>
      </w:r>
    </w:p>
    <w:p w:rsidR="00D17400" w:rsidRPr="00BB1619" w:rsidRDefault="00D85740">
      <w:pPr>
        <w:spacing w:before="40" w:after="40"/>
        <w:ind w:left="216"/>
        <w:rPr>
          <w:sz w:val="23"/>
          <w:szCs w:val="23"/>
        </w:rPr>
      </w:pPr>
      <w:r w:rsidRPr="00BB1619">
        <w:rPr>
          <w:b/>
          <w:color w:val="1F3864"/>
          <w:sz w:val="23"/>
          <w:szCs w:val="23"/>
        </w:rPr>
        <w:t xml:space="preserve">Q397 </w:t>
      </w:r>
      <w:r w:rsidRPr="00BB1619">
        <w:rPr>
          <w:b/>
          <w:color w:val="1B5E20"/>
          <w:sz w:val="23"/>
          <w:szCs w:val="23"/>
        </w:rPr>
        <w:t>(D)</w:t>
      </w:r>
      <w:r w:rsidRPr="00BB1619">
        <w:rPr>
          <w:color w:val="AAAAAA"/>
          <w:sz w:val="23"/>
          <w:szCs w:val="23"/>
        </w:rPr>
        <w:t xml:space="preserve">  -  </w:t>
      </w:r>
      <w:r w:rsidRPr="00BB1619">
        <w:rPr>
          <w:i/>
          <w:color w:val="181830"/>
          <w:sz w:val="23"/>
          <w:szCs w:val="23"/>
        </w:rPr>
        <w:t>The goal is simplification.</w:t>
      </w:r>
    </w:p>
    <w:p w:rsidR="00D17400" w:rsidRPr="00BB1619" w:rsidRDefault="00D85740">
      <w:pPr>
        <w:spacing w:before="40" w:after="40"/>
        <w:ind w:left="216"/>
        <w:rPr>
          <w:sz w:val="23"/>
          <w:szCs w:val="23"/>
        </w:rPr>
      </w:pPr>
      <w:r w:rsidRPr="00BB1619">
        <w:rPr>
          <w:b/>
          <w:color w:val="1F3864"/>
          <w:sz w:val="23"/>
          <w:szCs w:val="23"/>
        </w:rPr>
        <w:t xml:space="preserve">Q398 </w:t>
      </w:r>
      <w:r w:rsidRPr="00BB1619">
        <w:rPr>
          <w:b/>
          <w:color w:val="1B5E20"/>
          <w:sz w:val="23"/>
          <w:szCs w:val="23"/>
        </w:rPr>
        <w:t>(B)</w:t>
      </w:r>
      <w:r w:rsidRPr="00BB1619">
        <w:rPr>
          <w:color w:val="AAAAAA"/>
          <w:sz w:val="23"/>
          <w:szCs w:val="23"/>
        </w:rPr>
        <w:t xml:space="preserve">  -  </w:t>
      </w:r>
      <w:r w:rsidRPr="00BB1619">
        <w:rPr>
          <w:i/>
          <w:color w:val="181830"/>
          <w:sz w:val="23"/>
          <w:szCs w:val="23"/>
        </w:rPr>
        <w:t>Timing delays expose glitch behavior.</w:t>
      </w:r>
    </w:p>
    <w:p w:rsidR="00D17400" w:rsidRPr="00BB1619" w:rsidRDefault="00D85740">
      <w:pPr>
        <w:spacing w:before="40" w:after="40"/>
        <w:ind w:left="216"/>
        <w:rPr>
          <w:sz w:val="23"/>
          <w:szCs w:val="23"/>
        </w:rPr>
      </w:pPr>
      <w:r w:rsidRPr="00BB1619">
        <w:rPr>
          <w:b/>
          <w:color w:val="1F3864"/>
          <w:sz w:val="23"/>
          <w:szCs w:val="23"/>
        </w:rPr>
        <w:t xml:space="preserve">Q399 </w:t>
      </w:r>
      <w:r w:rsidRPr="00BB1619">
        <w:rPr>
          <w:b/>
          <w:color w:val="1B5E20"/>
          <w:sz w:val="23"/>
          <w:szCs w:val="23"/>
        </w:rPr>
        <w:t>(A)</w:t>
      </w:r>
      <w:r w:rsidRPr="00BB1619">
        <w:rPr>
          <w:color w:val="AAAAAA"/>
          <w:sz w:val="23"/>
          <w:szCs w:val="23"/>
        </w:rPr>
        <w:t xml:space="preserve">  -  </w:t>
      </w:r>
      <w:r w:rsidRPr="00BB1619">
        <w:rPr>
          <w:i/>
          <w:color w:val="181830"/>
          <w:sz w:val="23"/>
          <w:szCs w:val="23"/>
        </w:rPr>
        <w:t>Larger groups eliminate more variables.</w:t>
      </w:r>
    </w:p>
    <w:p w:rsidR="00D17400" w:rsidRPr="00BB1619" w:rsidRDefault="00D85740">
      <w:pPr>
        <w:spacing w:before="40" w:after="40"/>
        <w:ind w:left="216"/>
        <w:rPr>
          <w:sz w:val="23"/>
          <w:szCs w:val="23"/>
        </w:rPr>
      </w:pPr>
      <w:r w:rsidRPr="00BB1619">
        <w:rPr>
          <w:b/>
          <w:color w:val="1F3864"/>
          <w:sz w:val="23"/>
          <w:szCs w:val="23"/>
        </w:rPr>
        <w:t xml:space="preserve">Q400 </w:t>
      </w:r>
      <w:r w:rsidRPr="00BB1619">
        <w:rPr>
          <w:b/>
          <w:color w:val="1B5E20"/>
          <w:sz w:val="23"/>
          <w:szCs w:val="23"/>
        </w:rPr>
        <w:t>(B)</w:t>
      </w:r>
      <w:r w:rsidRPr="00BB1619">
        <w:rPr>
          <w:color w:val="AAAAAA"/>
          <w:sz w:val="23"/>
          <w:szCs w:val="23"/>
        </w:rPr>
        <w:t xml:space="preserve">  -  </w:t>
      </w:r>
      <w:r w:rsidRPr="00BB1619">
        <w:rPr>
          <w:i/>
          <w:color w:val="181830"/>
          <w:sz w:val="23"/>
          <w:szCs w:val="23"/>
        </w:rPr>
        <w:t>Designs should be both simple and reliable.</w:t>
      </w:r>
    </w:p>
    <w:p w:rsidR="00D17400" w:rsidRPr="00BB1619" w:rsidRDefault="00D85740">
      <w:pPr>
        <w:spacing w:before="40" w:after="40"/>
        <w:ind w:left="216"/>
        <w:rPr>
          <w:sz w:val="23"/>
          <w:szCs w:val="23"/>
        </w:rPr>
      </w:pPr>
      <w:r w:rsidRPr="00BB1619">
        <w:rPr>
          <w:b/>
          <w:color w:val="1F3864"/>
          <w:sz w:val="23"/>
          <w:szCs w:val="23"/>
        </w:rPr>
        <w:t xml:space="preserve">Q401 </w:t>
      </w:r>
      <w:r w:rsidRPr="00BB1619">
        <w:rPr>
          <w:b/>
          <w:color w:val="1B5E20"/>
          <w:sz w:val="23"/>
          <w:szCs w:val="23"/>
        </w:rPr>
        <w:t>(B)</w:t>
      </w:r>
      <w:r w:rsidRPr="00BB1619">
        <w:rPr>
          <w:color w:val="AAAAAA"/>
          <w:sz w:val="23"/>
          <w:szCs w:val="23"/>
        </w:rPr>
        <w:t xml:space="preserve">  -  </w:t>
      </w:r>
      <w:r w:rsidRPr="00BB1619">
        <w:rPr>
          <w:i/>
          <w:color w:val="181830"/>
          <w:sz w:val="23"/>
          <w:szCs w:val="23"/>
        </w:rPr>
        <w:t>K-maps test understanding of Boolean simplification.</w:t>
      </w:r>
    </w:p>
    <w:p w:rsidR="00D17400" w:rsidRPr="00BB1619" w:rsidRDefault="00D85740">
      <w:pPr>
        <w:spacing w:before="40" w:after="40"/>
        <w:ind w:left="216"/>
        <w:rPr>
          <w:sz w:val="23"/>
          <w:szCs w:val="23"/>
        </w:rPr>
      </w:pPr>
      <w:r w:rsidRPr="00BB1619">
        <w:rPr>
          <w:b/>
          <w:color w:val="1F3864"/>
          <w:sz w:val="23"/>
          <w:szCs w:val="23"/>
        </w:rPr>
        <w:lastRenderedPageBreak/>
        <w:t xml:space="preserve">Q402 </w:t>
      </w:r>
      <w:r w:rsidRPr="00BB1619">
        <w:rPr>
          <w:b/>
          <w:color w:val="1B5E20"/>
          <w:sz w:val="23"/>
          <w:szCs w:val="23"/>
        </w:rPr>
        <w:t>(B)</w:t>
      </w:r>
      <w:r w:rsidRPr="00BB1619">
        <w:rPr>
          <w:color w:val="AAAAAA"/>
          <w:sz w:val="23"/>
          <w:szCs w:val="23"/>
        </w:rPr>
        <w:t xml:space="preserve">  -  </w:t>
      </w:r>
      <w:r w:rsidRPr="00BB1619">
        <w:rPr>
          <w:i/>
          <w:color w:val="181830"/>
          <w:sz w:val="23"/>
          <w:szCs w:val="23"/>
        </w:rPr>
        <w:t>Smaller groups may leave extra literals.</w:t>
      </w:r>
    </w:p>
    <w:p w:rsidR="00D17400" w:rsidRPr="00BB1619" w:rsidRDefault="00D85740">
      <w:pPr>
        <w:spacing w:before="40" w:after="40"/>
        <w:ind w:left="216"/>
        <w:rPr>
          <w:sz w:val="23"/>
          <w:szCs w:val="23"/>
        </w:rPr>
      </w:pPr>
      <w:r w:rsidRPr="00BB1619">
        <w:rPr>
          <w:b/>
          <w:color w:val="1F3864"/>
          <w:sz w:val="23"/>
          <w:szCs w:val="23"/>
        </w:rPr>
        <w:t xml:space="preserve">Q403 </w:t>
      </w:r>
      <w:r w:rsidRPr="00BB1619">
        <w:rPr>
          <w:b/>
          <w:color w:val="1B5E20"/>
          <w:sz w:val="23"/>
          <w:szCs w:val="23"/>
        </w:rPr>
        <w:t>(C)</w:t>
      </w:r>
      <w:r w:rsidRPr="00BB1619">
        <w:rPr>
          <w:color w:val="AAAAAA"/>
          <w:sz w:val="23"/>
          <w:szCs w:val="23"/>
        </w:rPr>
        <w:t xml:space="preserve">  -  </w:t>
      </w:r>
      <w:r w:rsidRPr="00BB1619">
        <w:rPr>
          <w:i/>
          <w:color w:val="181830"/>
          <w:sz w:val="23"/>
          <w:szCs w:val="23"/>
        </w:rPr>
        <w:t>Minimal SOP generally uses fewer gates.</w:t>
      </w:r>
    </w:p>
    <w:p w:rsidR="00D17400" w:rsidRPr="00BB1619" w:rsidRDefault="00D85740">
      <w:pPr>
        <w:spacing w:before="40" w:after="40"/>
        <w:ind w:left="216"/>
        <w:rPr>
          <w:sz w:val="23"/>
          <w:szCs w:val="23"/>
        </w:rPr>
      </w:pPr>
      <w:r w:rsidRPr="00BB1619">
        <w:rPr>
          <w:b/>
          <w:color w:val="1F3864"/>
          <w:sz w:val="23"/>
          <w:szCs w:val="23"/>
        </w:rPr>
        <w:t xml:space="preserve">Q404 </w:t>
      </w:r>
      <w:r w:rsidRPr="00BB1619">
        <w:rPr>
          <w:b/>
          <w:color w:val="1B5E20"/>
          <w:sz w:val="23"/>
          <w:szCs w:val="23"/>
        </w:rPr>
        <w:t>(B)</w:t>
      </w:r>
      <w:r w:rsidRPr="00BB1619">
        <w:rPr>
          <w:color w:val="AAAAAA"/>
          <w:sz w:val="23"/>
          <w:szCs w:val="23"/>
        </w:rPr>
        <w:t xml:space="preserve">  -  </w:t>
      </w:r>
      <w:r w:rsidRPr="00BB1619">
        <w:rPr>
          <w:i/>
          <w:color w:val="181830"/>
          <w:sz w:val="23"/>
          <w:szCs w:val="23"/>
        </w:rPr>
        <w:t>Fewer literals typically reduce hardware.</w:t>
      </w:r>
    </w:p>
    <w:p w:rsidR="00D17400" w:rsidRPr="00BB1619" w:rsidRDefault="00D85740">
      <w:pPr>
        <w:spacing w:before="40" w:after="40"/>
        <w:ind w:left="216"/>
        <w:rPr>
          <w:sz w:val="23"/>
          <w:szCs w:val="23"/>
        </w:rPr>
      </w:pPr>
      <w:r w:rsidRPr="00BB1619">
        <w:rPr>
          <w:b/>
          <w:color w:val="1F3864"/>
          <w:sz w:val="23"/>
          <w:szCs w:val="23"/>
        </w:rPr>
        <w:t xml:space="preserve">Q405 </w:t>
      </w:r>
      <w:r w:rsidRPr="00BB1619">
        <w:rPr>
          <w:b/>
          <w:color w:val="1B5E20"/>
          <w:sz w:val="23"/>
          <w:szCs w:val="23"/>
        </w:rPr>
        <w:t>(B)</w:t>
      </w:r>
      <w:r w:rsidRPr="00BB1619">
        <w:rPr>
          <w:color w:val="AAAAAA"/>
          <w:sz w:val="23"/>
          <w:szCs w:val="23"/>
        </w:rPr>
        <w:t xml:space="preserve">  -  </w:t>
      </w:r>
      <w:r w:rsidRPr="00BB1619">
        <w:rPr>
          <w:i/>
          <w:color w:val="181830"/>
          <w:sz w:val="23"/>
          <w:szCs w:val="23"/>
        </w:rPr>
        <w:t>Grouping starts with identifying target cells.</w:t>
      </w:r>
    </w:p>
    <w:p w:rsidR="00D17400" w:rsidRPr="00BB1619" w:rsidRDefault="00D85740">
      <w:pPr>
        <w:spacing w:before="40" w:after="40"/>
        <w:ind w:left="216"/>
        <w:rPr>
          <w:sz w:val="23"/>
          <w:szCs w:val="23"/>
        </w:rPr>
      </w:pPr>
      <w:r w:rsidRPr="00BB1619">
        <w:rPr>
          <w:b/>
          <w:color w:val="1F3864"/>
          <w:sz w:val="23"/>
          <w:szCs w:val="23"/>
        </w:rPr>
        <w:t xml:space="preserve">Q406 </w:t>
      </w:r>
      <w:r w:rsidRPr="00BB1619">
        <w:rPr>
          <w:b/>
          <w:color w:val="1B5E20"/>
          <w:sz w:val="23"/>
          <w:szCs w:val="23"/>
        </w:rPr>
        <w:t>(A)</w:t>
      </w:r>
      <w:r w:rsidRPr="00BB1619">
        <w:rPr>
          <w:color w:val="AAAAAA"/>
          <w:sz w:val="23"/>
          <w:szCs w:val="23"/>
        </w:rPr>
        <w:t xml:space="preserve">  -  </w:t>
      </w:r>
      <w:r w:rsidRPr="00BB1619">
        <w:rPr>
          <w:i/>
          <w:color w:val="181830"/>
          <w:sz w:val="23"/>
          <w:szCs w:val="23"/>
        </w:rPr>
        <w:t>Wrap-around groups are often essential.</w:t>
      </w:r>
    </w:p>
    <w:p w:rsidR="00D17400" w:rsidRPr="00BB1619" w:rsidRDefault="00D85740">
      <w:pPr>
        <w:spacing w:before="40" w:after="40"/>
        <w:ind w:left="216"/>
        <w:rPr>
          <w:sz w:val="23"/>
          <w:szCs w:val="23"/>
        </w:rPr>
      </w:pPr>
      <w:r w:rsidRPr="00BB1619">
        <w:rPr>
          <w:b/>
          <w:color w:val="1F3864"/>
          <w:sz w:val="23"/>
          <w:szCs w:val="23"/>
        </w:rPr>
        <w:t xml:space="preserve">Q407 </w:t>
      </w:r>
      <w:r w:rsidRPr="00BB1619">
        <w:rPr>
          <w:b/>
          <w:color w:val="1B5E20"/>
          <w:sz w:val="23"/>
          <w:szCs w:val="23"/>
        </w:rPr>
        <w:t>(C)</w:t>
      </w:r>
      <w:r w:rsidRPr="00BB1619">
        <w:rPr>
          <w:color w:val="AAAAAA"/>
          <w:sz w:val="23"/>
          <w:szCs w:val="23"/>
        </w:rPr>
        <w:t xml:space="preserve">  -  </w:t>
      </w:r>
      <w:r w:rsidRPr="00BB1619">
        <w:rPr>
          <w:i/>
          <w:color w:val="181830"/>
          <w:sz w:val="23"/>
          <w:szCs w:val="23"/>
        </w:rPr>
        <w:t>Fewer gates generally reduce area and power.</w:t>
      </w:r>
    </w:p>
    <w:p w:rsidR="00D17400" w:rsidRPr="00BB1619" w:rsidRDefault="00D85740">
      <w:pPr>
        <w:spacing w:before="40" w:after="40"/>
        <w:ind w:left="216"/>
        <w:rPr>
          <w:sz w:val="23"/>
          <w:szCs w:val="23"/>
        </w:rPr>
      </w:pPr>
      <w:r w:rsidRPr="00BB1619">
        <w:rPr>
          <w:b/>
          <w:color w:val="1F3864"/>
          <w:sz w:val="23"/>
          <w:szCs w:val="23"/>
        </w:rPr>
        <w:t xml:space="preserve">Q408 </w:t>
      </w:r>
      <w:r w:rsidRPr="00BB1619">
        <w:rPr>
          <w:b/>
          <w:color w:val="1B5E20"/>
          <w:sz w:val="23"/>
          <w:szCs w:val="23"/>
        </w:rPr>
        <w:t>(C)</w:t>
      </w:r>
      <w:r w:rsidRPr="00BB1619">
        <w:rPr>
          <w:color w:val="AAAAAA"/>
          <w:sz w:val="23"/>
          <w:szCs w:val="23"/>
        </w:rPr>
        <w:t xml:space="preserve">  -  </w:t>
      </w:r>
      <w:r w:rsidRPr="00BB1619">
        <w:rPr>
          <w:i/>
          <w:color w:val="181830"/>
          <w:sz w:val="23"/>
          <w:szCs w:val="23"/>
        </w:rPr>
        <w:t>Larger valid groups produce simpler logic.</w:t>
      </w:r>
    </w:p>
    <w:p w:rsidR="00D17400" w:rsidRPr="00BB1619" w:rsidRDefault="00D85740">
      <w:pPr>
        <w:spacing w:before="40" w:after="40"/>
        <w:ind w:left="216"/>
        <w:rPr>
          <w:sz w:val="23"/>
          <w:szCs w:val="23"/>
        </w:rPr>
      </w:pPr>
      <w:r w:rsidRPr="00BB1619">
        <w:rPr>
          <w:b/>
          <w:color w:val="1F3864"/>
          <w:sz w:val="23"/>
          <w:szCs w:val="23"/>
        </w:rPr>
        <w:t xml:space="preserve">Q409 </w:t>
      </w:r>
      <w:r w:rsidRPr="00BB1619">
        <w:rPr>
          <w:b/>
          <w:color w:val="1B5E20"/>
          <w:sz w:val="23"/>
          <w:szCs w:val="23"/>
        </w:rPr>
        <w:t>(A)</w:t>
      </w:r>
      <w:r w:rsidRPr="00BB1619">
        <w:rPr>
          <w:color w:val="AAAAAA"/>
          <w:sz w:val="23"/>
          <w:szCs w:val="23"/>
        </w:rPr>
        <w:t xml:space="preserve">  -  </w:t>
      </w:r>
      <w:r w:rsidRPr="00BB1619">
        <w:rPr>
          <w:i/>
          <w:color w:val="181830"/>
          <w:sz w:val="23"/>
          <w:szCs w:val="23"/>
        </w:rPr>
        <w:t>Don't-cares are optional optimization aids.</w:t>
      </w:r>
    </w:p>
    <w:p w:rsidR="00D17400" w:rsidRPr="00BB1619" w:rsidRDefault="00D85740">
      <w:pPr>
        <w:spacing w:before="40" w:after="40"/>
        <w:ind w:left="216"/>
        <w:rPr>
          <w:sz w:val="23"/>
          <w:szCs w:val="23"/>
        </w:rPr>
      </w:pPr>
      <w:r w:rsidRPr="00BB1619">
        <w:rPr>
          <w:b/>
          <w:color w:val="1F3864"/>
          <w:sz w:val="23"/>
          <w:szCs w:val="23"/>
        </w:rPr>
        <w:t xml:space="preserve">Q410 </w:t>
      </w:r>
      <w:r w:rsidRPr="00BB1619">
        <w:rPr>
          <w:b/>
          <w:color w:val="1B5E20"/>
          <w:sz w:val="23"/>
          <w:szCs w:val="23"/>
        </w:rPr>
        <w:t>(D)</w:t>
      </w:r>
      <w:r w:rsidRPr="00BB1619">
        <w:rPr>
          <w:color w:val="AAAAAA"/>
          <w:sz w:val="23"/>
          <w:szCs w:val="23"/>
        </w:rPr>
        <w:t xml:space="preserve">  -  </w:t>
      </w:r>
      <w:r w:rsidRPr="00BB1619">
        <w:rPr>
          <w:i/>
          <w:color w:val="181830"/>
          <w:sz w:val="23"/>
          <w:szCs w:val="23"/>
        </w:rPr>
        <w:t>Glitches can affect asynchronous logic.</w:t>
      </w:r>
    </w:p>
    <w:p w:rsidR="00D17400" w:rsidRPr="00BB1619" w:rsidRDefault="00D85740">
      <w:pPr>
        <w:spacing w:before="40" w:after="40"/>
        <w:ind w:left="216"/>
        <w:rPr>
          <w:sz w:val="23"/>
          <w:szCs w:val="23"/>
        </w:rPr>
      </w:pPr>
      <w:r w:rsidRPr="00BB1619">
        <w:rPr>
          <w:b/>
          <w:color w:val="1F3864"/>
          <w:sz w:val="23"/>
          <w:szCs w:val="23"/>
        </w:rPr>
        <w:t xml:space="preserve">Q411 </w:t>
      </w:r>
      <w:r w:rsidRPr="00BB1619">
        <w:rPr>
          <w:b/>
          <w:color w:val="1B5E20"/>
          <w:sz w:val="23"/>
          <w:szCs w:val="23"/>
        </w:rPr>
        <w:t>(C)</w:t>
      </w:r>
      <w:r w:rsidRPr="00BB1619">
        <w:rPr>
          <w:color w:val="AAAAAA"/>
          <w:sz w:val="23"/>
          <w:szCs w:val="23"/>
        </w:rPr>
        <w:t xml:space="preserve">  -  </w:t>
      </w:r>
      <w:r w:rsidRPr="00BB1619">
        <w:rPr>
          <w:i/>
          <w:color w:val="181830"/>
          <w:sz w:val="23"/>
          <w:szCs w:val="23"/>
        </w:rPr>
        <w:t>Literal reduction usually lowers hardware cost.</w:t>
      </w:r>
    </w:p>
    <w:p w:rsidR="00D17400" w:rsidRPr="00BB1619" w:rsidRDefault="00D85740">
      <w:pPr>
        <w:spacing w:before="40" w:after="40"/>
        <w:ind w:left="216"/>
        <w:rPr>
          <w:sz w:val="23"/>
          <w:szCs w:val="23"/>
        </w:rPr>
      </w:pPr>
      <w:r w:rsidRPr="00BB1619">
        <w:rPr>
          <w:b/>
          <w:color w:val="1F3864"/>
          <w:sz w:val="23"/>
          <w:szCs w:val="23"/>
        </w:rPr>
        <w:t xml:space="preserve">Q412 </w:t>
      </w:r>
      <w:r w:rsidRPr="00BB1619">
        <w:rPr>
          <w:b/>
          <w:color w:val="1B5E20"/>
          <w:sz w:val="23"/>
          <w:szCs w:val="23"/>
        </w:rPr>
        <w:t>(D)</w:t>
      </w:r>
      <w:r w:rsidRPr="00BB1619">
        <w:rPr>
          <w:color w:val="AAAAAA"/>
          <w:sz w:val="23"/>
          <w:szCs w:val="23"/>
        </w:rPr>
        <w:t xml:space="preserve">  -  </w:t>
      </w:r>
      <w:r w:rsidRPr="00BB1619">
        <w:rPr>
          <w:i/>
          <w:color w:val="181830"/>
          <w:sz w:val="23"/>
          <w:szCs w:val="23"/>
        </w:rPr>
        <w:t>SOP vs POS is a standard topic.</w:t>
      </w:r>
    </w:p>
    <w:p w:rsidR="00D17400" w:rsidRPr="00BB1619" w:rsidRDefault="00D85740">
      <w:pPr>
        <w:spacing w:before="40" w:after="40"/>
        <w:ind w:left="216"/>
        <w:rPr>
          <w:sz w:val="23"/>
          <w:szCs w:val="23"/>
        </w:rPr>
      </w:pPr>
      <w:r w:rsidRPr="00BB1619">
        <w:rPr>
          <w:b/>
          <w:color w:val="1F3864"/>
          <w:sz w:val="23"/>
          <w:szCs w:val="23"/>
        </w:rPr>
        <w:t xml:space="preserve">Q413 </w:t>
      </w:r>
      <w:r w:rsidRPr="00BB1619">
        <w:rPr>
          <w:b/>
          <w:color w:val="1B5E20"/>
          <w:sz w:val="23"/>
          <w:szCs w:val="23"/>
        </w:rPr>
        <w:t>(D)</w:t>
      </w:r>
      <w:r w:rsidRPr="00BB1619">
        <w:rPr>
          <w:color w:val="AAAAAA"/>
          <w:sz w:val="23"/>
          <w:szCs w:val="23"/>
        </w:rPr>
        <w:t xml:space="preserve">  -  </w:t>
      </w:r>
      <w:r w:rsidRPr="00BB1619">
        <w:rPr>
          <w:i/>
          <w:color w:val="181830"/>
          <w:sz w:val="23"/>
          <w:szCs w:val="23"/>
        </w:rPr>
        <w:t>It must be included in the solution.</w:t>
      </w:r>
    </w:p>
    <w:p w:rsidR="00D17400" w:rsidRPr="00BB1619" w:rsidRDefault="00D85740">
      <w:pPr>
        <w:spacing w:before="40" w:after="40"/>
        <w:ind w:left="216"/>
        <w:rPr>
          <w:sz w:val="23"/>
          <w:szCs w:val="23"/>
        </w:rPr>
      </w:pPr>
      <w:r w:rsidRPr="00BB1619">
        <w:rPr>
          <w:b/>
          <w:color w:val="1F3864"/>
          <w:sz w:val="23"/>
          <w:szCs w:val="23"/>
        </w:rPr>
        <w:t xml:space="preserve">Q414 </w:t>
      </w:r>
      <w:r w:rsidRPr="00BB1619">
        <w:rPr>
          <w:b/>
          <w:color w:val="1B5E20"/>
          <w:sz w:val="23"/>
          <w:szCs w:val="23"/>
        </w:rPr>
        <w:t>(A)</w:t>
      </w:r>
      <w:r w:rsidRPr="00BB1619">
        <w:rPr>
          <w:color w:val="AAAAAA"/>
          <w:sz w:val="23"/>
          <w:szCs w:val="23"/>
        </w:rPr>
        <w:t xml:space="preserve">  -  </w:t>
      </w:r>
      <w:r w:rsidRPr="00BB1619">
        <w:rPr>
          <w:i/>
          <w:color w:val="181830"/>
          <w:sz w:val="23"/>
          <w:szCs w:val="23"/>
        </w:rPr>
        <w:t>Missed adjacencies lead to non-optimal answers.</w:t>
      </w:r>
    </w:p>
    <w:p w:rsidR="00D17400" w:rsidRPr="00BB1619" w:rsidRDefault="00D85740">
      <w:pPr>
        <w:spacing w:before="40" w:after="40"/>
        <w:ind w:left="216"/>
        <w:rPr>
          <w:sz w:val="23"/>
          <w:szCs w:val="23"/>
        </w:rPr>
      </w:pPr>
      <w:r w:rsidRPr="00BB1619">
        <w:rPr>
          <w:b/>
          <w:color w:val="1F3864"/>
          <w:sz w:val="23"/>
          <w:szCs w:val="23"/>
        </w:rPr>
        <w:t xml:space="preserve">Q415 </w:t>
      </w:r>
      <w:r w:rsidRPr="00BB1619">
        <w:rPr>
          <w:b/>
          <w:color w:val="1B5E20"/>
          <w:sz w:val="23"/>
          <w:szCs w:val="23"/>
        </w:rPr>
        <w:t>(D)</w:t>
      </w:r>
      <w:r w:rsidRPr="00BB1619">
        <w:rPr>
          <w:color w:val="AAAAAA"/>
          <w:sz w:val="23"/>
          <w:szCs w:val="23"/>
        </w:rPr>
        <w:t xml:space="preserve">  -  </w:t>
      </w:r>
      <w:r w:rsidRPr="00BB1619">
        <w:rPr>
          <w:i/>
          <w:color w:val="181830"/>
          <w:sz w:val="23"/>
          <w:szCs w:val="23"/>
        </w:rPr>
        <w:t>Adjacency relies on one-bit changes.</w:t>
      </w:r>
    </w:p>
    <w:p w:rsidR="00D17400" w:rsidRPr="00BB1619" w:rsidRDefault="00D85740">
      <w:pPr>
        <w:spacing w:before="40" w:after="40"/>
        <w:ind w:left="216"/>
        <w:rPr>
          <w:sz w:val="23"/>
          <w:szCs w:val="23"/>
        </w:rPr>
      </w:pPr>
      <w:r w:rsidRPr="00BB1619">
        <w:rPr>
          <w:b/>
          <w:color w:val="1F3864"/>
          <w:sz w:val="23"/>
          <w:szCs w:val="23"/>
        </w:rPr>
        <w:t xml:space="preserve">Q416 </w:t>
      </w:r>
      <w:r w:rsidRPr="00BB1619">
        <w:rPr>
          <w:b/>
          <w:color w:val="1B5E20"/>
          <w:sz w:val="23"/>
          <w:szCs w:val="23"/>
        </w:rPr>
        <w:t>(C)</w:t>
      </w:r>
      <w:r w:rsidRPr="00BB1619">
        <w:rPr>
          <w:color w:val="AAAAAA"/>
          <w:sz w:val="23"/>
          <w:szCs w:val="23"/>
        </w:rPr>
        <w:t xml:space="preserve">  -  </w:t>
      </w:r>
      <w:r w:rsidRPr="00BB1619">
        <w:rPr>
          <w:i/>
          <w:color w:val="181830"/>
          <w:sz w:val="23"/>
          <w:szCs w:val="23"/>
        </w:rPr>
        <w:t>Optimization is the goal.</w:t>
      </w:r>
    </w:p>
    <w:p w:rsidR="00D17400" w:rsidRPr="00BB1619" w:rsidRDefault="00D85740">
      <w:pPr>
        <w:spacing w:before="40" w:after="40"/>
        <w:ind w:left="216"/>
        <w:rPr>
          <w:sz w:val="23"/>
          <w:szCs w:val="23"/>
        </w:rPr>
      </w:pPr>
      <w:r w:rsidRPr="00BB1619">
        <w:rPr>
          <w:b/>
          <w:color w:val="1F3864"/>
          <w:sz w:val="23"/>
          <w:szCs w:val="23"/>
        </w:rPr>
        <w:t xml:space="preserve">Q417 </w:t>
      </w:r>
      <w:r w:rsidRPr="00BB1619">
        <w:rPr>
          <w:b/>
          <w:color w:val="1B5E20"/>
          <w:sz w:val="23"/>
          <w:szCs w:val="23"/>
        </w:rPr>
        <w:t>(A)</w:t>
      </w:r>
      <w:r w:rsidRPr="00BB1619">
        <w:rPr>
          <w:color w:val="AAAAAA"/>
          <w:sz w:val="23"/>
          <w:szCs w:val="23"/>
        </w:rPr>
        <w:t xml:space="preserve">  -  </w:t>
      </w:r>
      <w:r w:rsidRPr="00BB1619">
        <w:rPr>
          <w:i/>
          <w:color w:val="181830"/>
          <w:sz w:val="23"/>
          <w:szCs w:val="23"/>
        </w:rPr>
        <w:t>Designs favor reduced complexity.</w:t>
      </w:r>
    </w:p>
    <w:p w:rsidR="00D17400" w:rsidRPr="00BB1619" w:rsidRDefault="00D85740">
      <w:pPr>
        <w:spacing w:before="40" w:after="40"/>
        <w:ind w:left="216"/>
        <w:rPr>
          <w:sz w:val="23"/>
          <w:szCs w:val="23"/>
        </w:rPr>
      </w:pPr>
      <w:r w:rsidRPr="00BB1619">
        <w:rPr>
          <w:b/>
          <w:color w:val="1F3864"/>
          <w:sz w:val="23"/>
          <w:szCs w:val="23"/>
        </w:rPr>
        <w:t xml:space="preserve">Q418 </w:t>
      </w:r>
      <w:r w:rsidRPr="00BB1619">
        <w:rPr>
          <w:b/>
          <w:color w:val="1B5E20"/>
          <w:sz w:val="23"/>
          <w:szCs w:val="23"/>
        </w:rPr>
        <w:t>(A)</w:t>
      </w:r>
      <w:r w:rsidRPr="00BB1619">
        <w:rPr>
          <w:color w:val="AAAAAA"/>
          <w:sz w:val="23"/>
          <w:szCs w:val="23"/>
        </w:rPr>
        <w:t xml:space="preserve">  -  </w:t>
      </w:r>
      <w:r w:rsidRPr="00BB1619">
        <w:rPr>
          <w:i/>
          <w:color w:val="181830"/>
          <w:sz w:val="23"/>
          <w:szCs w:val="23"/>
        </w:rPr>
        <w:t>The solution must be both correct and minimal.</w:t>
      </w:r>
    </w:p>
    <w:p w:rsidR="00D17400" w:rsidRPr="00BB1619" w:rsidRDefault="00D85740">
      <w:pPr>
        <w:spacing w:before="40" w:after="40"/>
        <w:ind w:left="216"/>
        <w:rPr>
          <w:sz w:val="23"/>
          <w:szCs w:val="23"/>
        </w:rPr>
      </w:pPr>
      <w:r w:rsidRPr="00BB1619">
        <w:rPr>
          <w:b/>
          <w:color w:val="1F3864"/>
          <w:sz w:val="23"/>
          <w:szCs w:val="23"/>
        </w:rPr>
        <w:t xml:space="preserve">Q419 </w:t>
      </w:r>
      <w:r w:rsidRPr="00BB1619">
        <w:rPr>
          <w:b/>
          <w:color w:val="1B5E20"/>
          <w:sz w:val="23"/>
          <w:szCs w:val="23"/>
        </w:rPr>
        <w:t>(C)</w:t>
      </w:r>
      <w:r w:rsidRPr="00BB1619">
        <w:rPr>
          <w:color w:val="AAAAAA"/>
          <w:sz w:val="23"/>
          <w:szCs w:val="23"/>
        </w:rPr>
        <w:t xml:space="preserve">  -  </w:t>
      </w:r>
      <w:r w:rsidRPr="00BB1619">
        <w:rPr>
          <w:i/>
          <w:color w:val="181830"/>
          <w:sz w:val="23"/>
          <w:szCs w:val="23"/>
        </w:rPr>
        <w:t>They test logic simplification ability.</w:t>
      </w:r>
    </w:p>
    <w:p w:rsidR="00D17400" w:rsidRPr="00BB1619" w:rsidRDefault="00D85740">
      <w:pPr>
        <w:spacing w:before="40" w:after="40"/>
        <w:ind w:left="216"/>
        <w:rPr>
          <w:sz w:val="23"/>
          <w:szCs w:val="23"/>
        </w:rPr>
      </w:pPr>
      <w:r w:rsidRPr="00BB1619">
        <w:rPr>
          <w:b/>
          <w:color w:val="1F3864"/>
          <w:sz w:val="23"/>
          <w:szCs w:val="23"/>
        </w:rPr>
        <w:t xml:space="preserve">Q420 </w:t>
      </w:r>
      <w:r w:rsidRPr="00BB1619">
        <w:rPr>
          <w:b/>
          <w:color w:val="1B5E20"/>
          <w:sz w:val="23"/>
          <w:szCs w:val="23"/>
        </w:rPr>
        <w:t>(A)</w:t>
      </w:r>
      <w:r w:rsidRPr="00BB1619">
        <w:rPr>
          <w:color w:val="AAAAAA"/>
          <w:sz w:val="23"/>
          <w:szCs w:val="23"/>
        </w:rPr>
        <w:t xml:space="preserve">  -  </w:t>
      </w:r>
      <w:r w:rsidRPr="00BB1619">
        <w:rPr>
          <w:i/>
          <w:color w:val="181830"/>
          <w:sz w:val="23"/>
          <w:szCs w:val="23"/>
        </w:rPr>
        <w:t>Optimization reduces implementation cost while preserving behavior.</w:t>
      </w:r>
    </w:p>
    <w:p w:rsidR="00D17400" w:rsidRPr="00BB1619" w:rsidRDefault="00D85740">
      <w:pPr>
        <w:shd w:val="clear" w:color="auto" w:fill="2E74B5"/>
        <w:spacing w:before="200"/>
        <w:rPr>
          <w:sz w:val="23"/>
          <w:szCs w:val="23"/>
        </w:rPr>
      </w:pPr>
      <w:r w:rsidRPr="00BB1619">
        <w:rPr>
          <w:b/>
          <w:color w:val="FFFFFF"/>
          <w:sz w:val="23"/>
          <w:szCs w:val="23"/>
        </w:rPr>
        <w:t>Chapter 5  -  Combinational Building Blocks</w:t>
      </w:r>
    </w:p>
    <w:p w:rsidR="00D17400" w:rsidRPr="00BB1619" w:rsidRDefault="00D85740">
      <w:pPr>
        <w:spacing w:before="40" w:after="40"/>
        <w:ind w:left="216"/>
        <w:rPr>
          <w:sz w:val="23"/>
          <w:szCs w:val="23"/>
        </w:rPr>
      </w:pPr>
      <w:r w:rsidRPr="00BB1619">
        <w:rPr>
          <w:b/>
          <w:color w:val="1F3864"/>
          <w:sz w:val="23"/>
          <w:szCs w:val="23"/>
        </w:rPr>
        <w:t xml:space="preserve">Q421 </w:t>
      </w:r>
      <w:r w:rsidRPr="00BB1619">
        <w:rPr>
          <w:b/>
          <w:color w:val="1B5E20"/>
          <w:sz w:val="23"/>
          <w:szCs w:val="23"/>
        </w:rPr>
        <w:t>(A)</w:t>
      </w:r>
      <w:r w:rsidRPr="00BB1619">
        <w:rPr>
          <w:color w:val="AAAAAA"/>
          <w:sz w:val="23"/>
          <w:szCs w:val="23"/>
        </w:rPr>
        <w:t xml:space="preserve">  -  </w:t>
      </w:r>
      <w:r w:rsidRPr="00BB1619">
        <w:rPr>
          <w:i/>
          <w:color w:val="181830"/>
          <w:sz w:val="23"/>
          <w:szCs w:val="23"/>
        </w:rPr>
        <w:t>A multiplexer selects one of many inputs.</w:t>
      </w:r>
    </w:p>
    <w:p w:rsidR="00D17400" w:rsidRPr="00BB1619" w:rsidRDefault="00D85740">
      <w:pPr>
        <w:spacing w:before="40" w:after="40"/>
        <w:ind w:left="216"/>
        <w:rPr>
          <w:sz w:val="23"/>
          <w:szCs w:val="23"/>
        </w:rPr>
      </w:pPr>
      <w:r w:rsidRPr="00BB1619">
        <w:rPr>
          <w:b/>
          <w:color w:val="1F3864"/>
          <w:sz w:val="23"/>
          <w:szCs w:val="23"/>
        </w:rPr>
        <w:t xml:space="preserve">Q422 </w:t>
      </w:r>
      <w:r w:rsidRPr="00BB1619">
        <w:rPr>
          <w:b/>
          <w:color w:val="1B5E20"/>
          <w:sz w:val="23"/>
          <w:szCs w:val="23"/>
        </w:rPr>
        <w:t>(D)</w:t>
      </w:r>
      <w:r w:rsidRPr="00BB1619">
        <w:rPr>
          <w:color w:val="AAAAAA"/>
          <w:sz w:val="23"/>
          <w:szCs w:val="23"/>
        </w:rPr>
        <w:t xml:space="preserve">  -  </w:t>
      </w:r>
      <w:r w:rsidRPr="00BB1619">
        <w:rPr>
          <w:i/>
          <w:color w:val="181830"/>
          <w:sz w:val="23"/>
          <w:szCs w:val="23"/>
        </w:rPr>
        <w:t>A 2:1 MUX selects one of two inputs.</w:t>
      </w:r>
    </w:p>
    <w:p w:rsidR="00D17400" w:rsidRPr="00BB1619" w:rsidRDefault="00D85740">
      <w:pPr>
        <w:spacing w:before="40" w:after="40"/>
        <w:ind w:left="216"/>
        <w:rPr>
          <w:sz w:val="23"/>
          <w:szCs w:val="23"/>
        </w:rPr>
      </w:pPr>
      <w:r w:rsidRPr="00BB1619">
        <w:rPr>
          <w:b/>
          <w:color w:val="1F3864"/>
          <w:sz w:val="23"/>
          <w:szCs w:val="23"/>
        </w:rPr>
        <w:t xml:space="preserve">Q423 </w:t>
      </w:r>
      <w:r w:rsidRPr="00BB1619">
        <w:rPr>
          <w:b/>
          <w:color w:val="1B5E20"/>
          <w:sz w:val="23"/>
          <w:szCs w:val="23"/>
        </w:rPr>
        <w:t>(D)</w:t>
      </w:r>
      <w:r w:rsidRPr="00BB1619">
        <w:rPr>
          <w:color w:val="AAAAAA"/>
          <w:sz w:val="23"/>
          <w:szCs w:val="23"/>
        </w:rPr>
        <w:t xml:space="preserve">  -  </w:t>
      </w:r>
      <w:r w:rsidRPr="00BB1619">
        <w:rPr>
          <w:i/>
          <w:color w:val="181830"/>
          <w:sz w:val="23"/>
          <w:szCs w:val="23"/>
        </w:rPr>
        <w:t>log₂(4)=2 select lines.</w:t>
      </w:r>
    </w:p>
    <w:p w:rsidR="00D17400" w:rsidRPr="00BB1619" w:rsidRDefault="00D85740">
      <w:pPr>
        <w:spacing w:before="40" w:after="40"/>
        <w:ind w:left="216"/>
        <w:rPr>
          <w:sz w:val="23"/>
          <w:szCs w:val="23"/>
        </w:rPr>
      </w:pPr>
      <w:r w:rsidRPr="00BB1619">
        <w:rPr>
          <w:b/>
          <w:color w:val="1F3864"/>
          <w:sz w:val="23"/>
          <w:szCs w:val="23"/>
        </w:rPr>
        <w:t xml:space="preserve">Q424 </w:t>
      </w:r>
      <w:r w:rsidRPr="00BB1619">
        <w:rPr>
          <w:b/>
          <w:color w:val="1B5E20"/>
          <w:sz w:val="23"/>
          <w:szCs w:val="23"/>
        </w:rPr>
        <w:t>(C)</w:t>
      </w:r>
      <w:r w:rsidRPr="00BB1619">
        <w:rPr>
          <w:color w:val="AAAAAA"/>
          <w:sz w:val="23"/>
          <w:szCs w:val="23"/>
        </w:rPr>
        <w:t xml:space="preserve">  -  </w:t>
      </w:r>
      <w:r w:rsidRPr="00BB1619">
        <w:rPr>
          <w:i/>
          <w:color w:val="181830"/>
          <w:sz w:val="23"/>
          <w:szCs w:val="23"/>
        </w:rPr>
        <w:t>log₂(8)=3.</w:t>
      </w:r>
    </w:p>
    <w:p w:rsidR="00D17400" w:rsidRPr="00BB1619" w:rsidRDefault="00D85740">
      <w:pPr>
        <w:spacing w:before="40" w:after="40"/>
        <w:ind w:left="216"/>
        <w:rPr>
          <w:sz w:val="23"/>
          <w:szCs w:val="23"/>
        </w:rPr>
      </w:pPr>
      <w:r w:rsidRPr="00BB1619">
        <w:rPr>
          <w:b/>
          <w:color w:val="1F3864"/>
          <w:sz w:val="23"/>
          <w:szCs w:val="23"/>
        </w:rPr>
        <w:t xml:space="preserve">Q425 </w:t>
      </w:r>
      <w:r w:rsidRPr="00BB1619">
        <w:rPr>
          <w:b/>
          <w:color w:val="1B5E20"/>
          <w:sz w:val="23"/>
          <w:szCs w:val="23"/>
        </w:rPr>
        <w:t>(C)</w:t>
      </w:r>
      <w:r w:rsidRPr="00BB1619">
        <w:rPr>
          <w:color w:val="AAAAAA"/>
          <w:sz w:val="23"/>
          <w:szCs w:val="23"/>
        </w:rPr>
        <w:t xml:space="preserve">  -  </w:t>
      </w:r>
      <w:r w:rsidRPr="00BB1619">
        <w:rPr>
          <w:i/>
          <w:color w:val="181830"/>
          <w:sz w:val="23"/>
          <w:szCs w:val="23"/>
        </w:rPr>
        <w:t>log₂(16)=4 select lines are required.</w:t>
      </w:r>
    </w:p>
    <w:p w:rsidR="00D17400" w:rsidRPr="00BB1619" w:rsidRDefault="00D85740">
      <w:pPr>
        <w:spacing w:before="40" w:after="40"/>
        <w:ind w:left="216"/>
        <w:rPr>
          <w:sz w:val="23"/>
          <w:szCs w:val="23"/>
        </w:rPr>
      </w:pPr>
      <w:r w:rsidRPr="00BB1619">
        <w:rPr>
          <w:b/>
          <w:color w:val="1F3864"/>
          <w:sz w:val="23"/>
          <w:szCs w:val="23"/>
        </w:rPr>
        <w:t xml:space="preserve">Q426 </w:t>
      </w:r>
      <w:r w:rsidRPr="00BB1619">
        <w:rPr>
          <w:b/>
          <w:color w:val="1B5E20"/>
          <w:sz w:val="23"/>
          <w:szCs w:val="23"/>
        </w:rPr>
        <w:t>(C)</w:t>
      </w:r>
      <w:r w:rsidRPr="00BB1619">
        <w:rPr>
          <w:color w:val="AAAAAA"/>
          <w:sz w:val="23"/>
          <w:szCs w:val="23"/>
        </w:rPr>
        <w:t xml:space="preserve">  -  </w:t>
      </w:r>
      <w:r w:rsidRPr="00BB1619">
        <w:rPr>
          <w:i/>
          <w:color w:val="181830"/>
          <w:sz w:val="23"/>
          <w:szCs w:val="23"/>
        </w:rPr>
        <w:t>Standard 2:1 MUX equation.</w:t>
      </w:r>
    </w:p>
    <w:p w:rsidR="00D17400" w:rsidRPr="00BB1619" w:rsidRDefault="00D85740">
      <w:pPr>
        <w:spacing w:before="40" w:after="40"/>
        <w:ind w:left="216"/>
        <w:rPr>
          <w:sz w:val="23"/>
          <w:szCs w:val="23"/>
        </w:rPr>
      </w:pPr>
      <w:r w:rsidRPr="00BB1619">
        <w:rPr>
          <w:b/>
          <w:color w:val="1F3864"/>
          <w:sz w:val="23"/>
          <w:szCs w:val="23"/>
        </w:rPr>
        <w:t xml:space="preserve">Q427 </w:t>
      </w:r>
      <w:r w:rsidRPr="00BB1619">
        <w:rPr>
          <w:b/>
          <w:color w:val="1B5E20"/>
          <w:sz w:val="23"/>
          <w:szCs w:val="23"/>
        </w:rPr>
        <w:t>(B)</w:t>
      </w:r>
      <w:r w:rsidRPr="00BB1619">
        <w:rPr>
          <w:color w:val="AAAAAA"/>
          <w:sz w:val="23"/>
          <w:szCs w:val="23"/>
        </w:rPr>
        <w:t xml:space="preserve">  -  </w:t>
      </w:r>
      <w:r w:rsidRPr="00BB1619">
        <w:rPr>
          <w:i/>
          <w:color w:val="181830"/>
          <w:sz w:val="23"/>
          <w:szCs w:val="23"/>
        </w:rPr>
        <w:t>MUX selects data.</w:t>
      </w:r>
    </w:p>
    <w:p w:rsidR="00D17400" w:rsidRPr="00BB1619" w:rsidRDefault="00D85740">
      <w:pPr>
        <w:spacing w:before="40" w:after="40"/>
        <w:ind w:left="216"/>
        <w:rPr>
          <w:sz w:val="23"/>
          <w:szCs w:val="23"/>
        </w:rPr>
      </w:pPr>
      <w:r w:rsidRPr="00BB1619">
        <w:rPr>
          <w:b/>
          <w:color w:val="1F3864"/>
          <w:sz w:val="23"/>
          <w:szCs w:val="23"/>
        </w:rPr>
        <w:lastRenderedPageBreak/>
        <w:t xml:space="preserve">Q428 </w:t>
      </w:r>
      <w:r w:rsidRPr="00BB1619">
        <w:rPr>
          <w:b/>
          <w:color w:val="1B5E20"/>
          <w:sz w:val="23"/>
          <w:szCs w:val="23"/>
        </w:rPr>
        <w:t>(B)</w:t>
      </w:r>
      <w:r w:rsidRPr="00BB1619">
        <w:rPr>
          <w:color w:val="AAAAAA"/>
          <w:sz w:val="23"/>
          <w:szCs w:val="23"/>
        </w:rPr>
        <w:t xml:space="preserve">  -  </w:t>
      </w:r>
      <w:r w:rsidRPr="00BB1619">
        <w:rPr>
          <w:i/>
          <w:color w:val="181830"/>
          <w:sz w:val="23"/>
          <w:szCs w:val="23"/>
        </w:rPr>
        <w:t>Select lines control routing.</w:t>
      </w:r>
    </w:p>
    <w:p w:rsidR="00D17400" w:rsidRPr="00BB1619" w:rsidRDefault="00D85740">
      <w:pPr>
        <w:spacing w:before="40" w:after="40"/>
        <w:ind w:left="216"/>
        <w:rPr>
          <w:sz w:val="23"/>
          <w:szCs w:val="23"/>
        </w:rPr>
      </w:pPr>
      <w:r w:rsidRPr="00BB1619">
        <w:rPr>
          <w:b/>
          <w:color w:val="1F3864"/>
          <w:sz w:val="23"/>
          <w:szCs w:val="23"/>
        </w:rPr>
        <w:t xml:space="preserve">Q429 </w:t>
      </w:r>
      <w:r w:rsidRPr="00BB1619">
        <w:rPr>
          <w:b/>
          <w:color w:val="1B5E20"/>
          <w:sz w:val="23"/>
          <w:szCs w:val="23"/>
        </w:rPr>
        <w:t>(A)</w:t>
      </w:r>
      <w:r w:rsidRPr="00BB1619">
        <w:rPr>
          <w:color w:val="AAAAAA"/>
          <w:sz w:val="23"/>
          <w:szCs w:val="23"/>
        </w:rPr>
        <w:t xml:space="preserve">  -  </w:t>
      </w:r>
      <w:proofErr w:type="spellStart"/>
      <w:r w:rsidRPr="00BB1619">
        <w:rPr>
          <w:i/>
          <w:color w:val="181830"/>
          <w:sz w:val="23"/>
          <w:szCs w:val="23"/>
        </w:rPr>
        <w:t>MUXes</w:t>
      </w:r>
      <w:proofErr w:type="spellEnd"/>
      <w:r w:rsidRPr="00BB1619">
        <w:rPr>
          <w:i/>
          <w:color w:val="181830"/>
          <w:sz w:val="23"/>
          <w:szCs w:val="23"/>
        </w:rPr>
        <w:t xml:space="preserve"> can realize logic functions.</w:t>
      </w:r>
    </w:p>
    <w:p w:rsidR="00D17400" w:rsidRPr="00BB1619" w:rsidRDefault="00D85740">
      <w:pPr>
        <w:spacing w:before="40" w:after="40"/>
        <w:ind w:left="216"/>
        <w:rPr>
          <w:sz w:val="23"/>
          <w:szCs w:val="23"/>
        </w:rPr>
      </w:pPr>
      <w:r w:rsidRPr="00BB1619">
        <w:rPr>
          <w:b/>
          <w:color w:val="1F3864"/>
          <w:sz w:val="23"/>
          <w:szCs w:val="23"/>
        </w:rPr>
        <w:t xml:space="preserve">Q430 </w:t>
      </w:r>
      <w:r w:rsidRPr="00BB1619">
        <w:rPr>
          <w:b/>
          <w:color w:val="1B5E20"/>
          <w:sz w:val="23"/>
          <w:szCs w:val="23"/>
        </w:rPr>
        <w:t>(B)</w:t>
      </w:r>
      <w:r w:rsidRPr="00BB1619">
        <w:rPr>
          <w:color w:val="AAAAAA"/>
          <w:sz w:val="23"/>
          <w:szCs w:val="23"/>
        </w:rPr>
        <w:t xml:space="preserve">  -  </w:t>
      </w:r>
      <w:r w:rsidRPr="00BB1619">
        <w:rPr>
          <w:i/>
          <w:color w:val="181830"/>
          <w:sz w:val="23"/>
          <w:szCs w:val="23"/>
        </w:rPr>
        <w:t>The notation directly indicates 32 inputs.</w:t>
      </w:r>
    </w:p>
    <w:p w:rsidR="00D17400" w:rsidRPr="00BB1619" w:rsidRDefault="00D85740">
      <w:pPr>
        <w:spacing w:before="40" w:after="40"/>
        <w:ind w:left="216"/>
        <w:rPr>
          <w:sz w:val="23"/>
          <w:szCs w:val="23"/>
        </w:rPr>
      </w:pPr>
      <w:r w:rsidRPr="00BB1619">
        <w:rPr>
          <w:b/>
          <w:color w:val="1F3864"/>
          <w:sz w:val="23"/>
          <w:szCs w:val="23"/>
        </w:rPr>
        <w:t xml:space="preserve">Q431 </w:t>
      </w:r>
      <w:r w:rsidRPr="00BB1619">
        <w:rPr>
          <w:b/>
          <w:color w:val="1B5E20"/>
          <w:sz w:val="23"/>
          <w:szCs w:val="23"/>
        </w:rPr>
        <w:t>(D)</w:t>
      </w:r>
      <w:r w:rsidRPr="00BB1619">
        <w:rPr>
          <w:color w:val="AAAAAA"/>
          <w:sz w:val="23"/>
          <w:szCs w:val="23"/>
        </w:rPr>
        <w:t xml:space="preserve">  -  </w:t>
      </w:r>
      <w:proofErr w:type="spellStart"/>
      <w:r w:rsidRPr="00BB1619">
        <w:rPr>
          <w:i/>
          <w:color w:val="181830"/>
          <w:sz w:val="23"/>
          <w:szCs w:val="23"/>
        </w:rPr>
        <w:t>MUXes</w:t>
      </w:r>
      <w:proofErr w:type="spellEnd"/>
      <w:r w:rsidRPr="00BB1619">
        <w:rPr>
          <w:i/>
          <w:color w:val="181830"/>
          <w:sz w:val="23"/>
          <w:szCs w:val="23"/>
        </w:rPr>
        <w:t xml:space="preserve"> route signals.</w:t>
      </w:r>
    </w:p>
    <w:p w:rsidR="00D17400" w:rsidRPr="00BB1619" w:rsidRDefault="00D85740">
      <w:pPr>
        <w:spacing w:before="40" w:after="40"/>
        <w:ind w:left="216"/>
        <w:rPr>
          <w:sz w:val="23"/>
          <w:szCs w:val="23"/>
        </w:rPr>
      </w:pPr>
      <w:r w:rsidRPr="00BB1619">
        <w:rPr>
          <w:b/>
          <w:color w:val="1F3864"/>
          <w:sz w:val="23"/>
          <w:szCs w:val="23"/>
        </w:rPr>
        <w:t xml:space="preserve">Q432 </w:t>
      </w:r>
      <w:r w:rsidRPr="00BB1619">
        <w:rPr>
          <w:b/>
          <w:color w:val="1B5E20"/>
          <w:sz w:val="23"/>
          <w:szCs w:val="23"/>
        </w:rPr>
        <w:t>(D)</w:t>
      </w:r>
      <w:r w:rsidRPr="00BB1619">
        <w:rPr>
          <w:color w:val="AAAAAA"/>
          <w:sz w:val="23"/>
          <w:szCs w:val="23"/>
        </w:rPr>
        <w:t xml:space="preserve">  -  </w:t>
      </w:r>
      <w:r w:rsidRPr="00BB1619">
        <w:rPr>
          <w:i/>
          <w:color w:val="181830"/>
          <w:sz w:val="23"/>
          <w:szCs w:val="23"/>
        </w:rPr>
        <w:t>Hierarchical implementation.</w:t>
      </w:r>
    </w:p>
    <w:p w:rsidR="00D17400" w:rsidRPr="00BB1619" w:rsidRDefault="00D85740">
      <w:pPr>
        <w:spacing w:before="40" w:after="40"/>
        <w:ind w:left="216"/>
        <w:rPr>
          <w:sz w:val="23"/>
          <w:szCs w:val="23"/>
        </w:rPr>
      </w:pPr>
      <w:r w:rsidRPr="00BB1619">
        <w:rPr>
          <w:b/>
          <w:color w:val="1F3864"/>
          <w:sz w:val="23"/>
          <w:szCs w:val="23"/>
        </w:rPr>
        <w:t xml:space="preserve">Q433 </w:t>
      </w:r>
      <w:r w:rsidRPr="00BB1619">
        <w:rPr>
          <w:b/>
          <w:color w:val="1B5E20"/>
          <w:sz w:val="23"/>
          <w:szCs w:val="23"/>
        </w:rPr>
        <w:t>(A)</w:t>
      </w:r>
      <w:r w:rsidRPr="00BB1619">
        <w:rPr>
          <w:color w:val="AAAAAA"/>
          <w:sz w:val="23"/>
          <w:szCs w:val="23"/>
        </w:rPr>
        <w:t xml:space="preserve">  -  </w:t>
      </w:r>
      <w:r w:rsidRPr="00BB1619">
        <w:rPr>
          <w:i/>
          <w:color w:val="181830"/>
          <w:sz w:val="23"/>
          <w:szCs w:val="23"/>
        </w:rPr>
        <w:t>Output follows selected input.</w:t>
      </w:r>
    </w:p>
    <w:p w:rsidR="00D17400" w:rsidRPr="00BB1619" w:rsidRDefault="00D85740">
      <w:pPr>
        <w:spacing w:before="40" w:after="40"/>
        <w:ind w:left="216"/>
        <w:rPr>
          <w:sz w:val="23"/>
          <w:szCs w:val="23"/>
        </w:rPr>
      </w:pPr>
      <w:r w:rsidRPr="00BB1619">
        <w:rPr>
          <w:b/>
          <w:color w:val="1F3864"/>
          <w:sz w:val="23"/>
          <w:szCs w:val="23"/>
        </w:rPr>
        <w:t xml:space="preserve">Q434 </w:t>
      </w:r>
      <w:r w:rsidRPr="00BB1619">
        <w:rPr>
          <w:b/>
          <w:color w:val="1B5E20"/>
          <w:sz w:val="23"/>
          <w:szCs w:val="23"/>
        </w:rPr>
        <w:t>(C)</w:t>
      </w:r>
      <w:r w:rsidRPr="00BB1619">
        <w:rPr>
          <w:color w:val="AAAAAA"/>
          <w:sz w:val="23"/>
          <w:szCs w:val="23"/>
        </w:rPr>
        <w:t xml:space="preserve">  -  </w:t>
      </w:r>
      <w:r w:rsidRPr="00BB1619">
        <w:rPr>
          <w:i/>
          <w:color w:val="181830"/>
          <w:sz w:val="23"/>
          <w:szCs w:val="23"/>
        </w:rPr>
        <w:t>MUX sizes follow binary selection.</w:t>
      </w:r>
    </w:p>
    <w:p w:rsidR="00D17400" w:rsidRPr="00BB1619" w:rsidRDefault="00D85740">
      <w:pPr>
        <w:spacing w:before="40" w:after="40"/>
        <w:ind w:left="216"/>
        <w:rPr>
          <w:sz w:val="23"/>
          <w:szCs w:val="23"/>
        </w:rPr>
      </w:pPr>
      <w:r w:rsidRPr="00BB1619">
        <w:rPr>
          <w:b/>
          <w:color w:val="1F3864"/>
          <w:sz w:val="23"/>
          <w:szCs w:val="23"/>
        </w:rPr>
        <w:t xml:space="preserve">Q435 </w:t>
      </w:r>
      <w:r w:rsidRPr="00BB1619">
        <w:rPr>
          <w:b/>
          <w:color w:val="1B5E20"/>
          <w:sz w:val="23"/>
          <w:szCs w:val="23"/>
        </w:rPr>
        <w:t>(D)</w:t>
      </w:r>
      <w:r w:rsidRPr="00BB1619">
        <w:rPr>
          <w:color w:val="AAAAAA"/>
          <w:sz w:val="23"/>
          <w:szCs w:val="23"/>
        </w:rPr>
        <w:t xml:space="preserve">  -  </w:t>
      </w:r>
      <w:proofErr w:type="spellStart"/>
      <w:r w:rsidRPr="00BB1619">
        <w:rPr>
          <w:i/>
          <w:color w:val="181830"/>
          <w:sz w:val="23"/>
          <w:szCs w:val="23"/>
        </w:rPr>
        <w:t>MUXes</w:t>
      </w:r>
      <w:proofErr w:type="spellEnd"/>
      <w:r w:rsidRPr="00BB1619">
        <w:rPr>
          <w:i/>
          <w:color w:val="181830"/>
          <w:sz w:val="23"/>
          <w:szCs w:val="23"/>
        </w:rPr>
        <w:t xml:space="preserve"> can implement Boolean logic.</w:t>
      </w:r>
    </w:p>
    <w:p w:rsidR="00D17400" w:rsidRPr="00BB1619" w:rsidRDefault="00D85740">
      <w:pPr>
        <w:spacing w:before="40" w:after="40"/>
        <w:ind w:left="216"/>
        <w:rPr>
          <w:sz w:val="23"/>
          <w:szCs w:val="23"/>
        </w:rPr>
      </w:pPr>
      <w:r w:rsidRPr="00BB1619">
        <w:rPr>
          <w:b/>
          <w:color w:val="1F3864"/>
          <w:sz w:val="23"/>
          <w:szCs w:val="23"/>
        </w:rPr>
        <w:t xml:space="preserve">Q436 </w:t>
      </w:r>
      <w:r w:rsidRPr="00BB1619">
        <w:rPr>
          <w:b/>
          <w:color w:val="1B5E20"/>
          <w:sz w:val="23"/>
          <w:szCs w:val="23"/>
        </w:rPr>
        <w:t>(C)</w:t>
      </w:r>
      <w:r w:rsidRPr="00BB1619">
        <w:rPr>
          <w:color w:val="AAAAAA"/>
          <w:sz w:val="23"/>
          <w:szCs w:val="23"/>
        </w:rPr>
        <w:t xml:space="preserve">  -  </w:t>
      </w:r>
      <w:r w:rsidRPr="00BB1619">
        <w:rPr>
          <w:i/>
          <w:color w:val="181830"/>
          <w:sz w:val="23"/>
          <w:szCs w:val="23"/>
        </w:rPr>
        <w:t>Input count = 2ⁿ.</w:t>
      </w:r>
    </w:p>
    <w:p w:rsidR="00D17400" w:rsidRPr="00BB1619" w:rsidRDefault="00D85740">
      <w:pPr>
        <w:spacing w:before="40" w:after="40"/>
        <w:ind w:left="216"/>
        <w:rPr>
          <w:sz w:val="23"/>
          <w:szCs w:val="23"/>
        </w:rPr>
      </w:pPr>
      <w:r w:rsidRPr="00BB1619">
        <w:rPr>
          <w:b/>
          <w:color w:val="1F3864"/>
          <w:sz w:val="23"/>
          <w:szCs w:val="23"/>
        </w:rPr>
        <w:t xml:space="preserve">Q437 </w:t>
      </w:r>
      <w:r w:rsidRPr="00BB1619">
        <w:rPr>
          <w:b/>
          <w:color w:val="1B5E20"/>
          <w:sz w:val="23"/>
          <w:szCs w:val="23"/>
        </w:rPr>
        <w:t>(D)</w:t>
      </w:r>
      <w:r w:rsidRPr="00BB1619">
        <w:rPr>
          <w:color w:val="AAAAAA"/>
          <w:sz w:val="23"/>
          <w:szCs w:val="23"/>
        </w:rPr>
        <w:t xml:space="preserve">  -  </w:t>
      </w:r>
      <w:r w:rsidRPr="00BB1619">
        <w:rPr>
          <w:i/>
          <w:color w:val="181830"/>
          <w:sz w:val="23"/>
          <w:szCs w:val="23"/>
        </w:rPr>
        <w:t>Frequently asked in digital interviews.</w:t>
      </w:r>
    </w:p>
    <w:p w:rsidR="00D17400" w:rsidRPr="00BB1619" w:rsidRDefault="00D85740">
      <w:pPr>
        <w:spacing w:before="40" w:after="40"/>
        <w:ind w:left="216"/>
        <w:rPr>
          <w:sz w:val="23"/>
          <w:szCs w:val="23"/>
        </w:rPr>
      </w:pPr>
      <w:r w:rsidRPr="00BB1619">
        <w:rPr>
          <w:b/>
          <w:color w:val="1F3864"/>
          <w:sz w:val="23"/>
          <w:szCs w:val="23"/>
        </w:rPr>
        <w:t xml:space="preserve">Q438 </w:t>
      </w:r>
      <w:r w:rsidRPr="00BB1619">
        <w:rPr>
          <w:b/>
          <w:color w:val="1B5E20"/>
          <w:sz w:val="23"/>
          <w:szCs w:val="23"/>
        </w:rPr>
        <w:t>(A)</w:t>
      </w:r>
      <w:r w:rsidRPr="00BB1619">
        <w:rPr>
          <w:color w:val="AAAAAA"/>
          <w:sz w:val="23"/>
          <w:szCs w:val="23"/>
        </w:rPr>
        <w:t xml:space="preserve">  -  </w:t>
      </w:r>
      <w:r w:rsidRPr="00BB1619">
        <w:rPr>
          <w:i/>
          <w:color w:val="181830"/>
          <w:sz w:val="23"/>
          <w:szCs w:val="23"/>
        </w:rPr>
        <w:t>Selection logic determines output.</w:t>
      </w:r>
    </w:p>
    <w:p w:rsidR="00D17400" w:rsidRPr="00BB1619" w:rsidRDefault="00D85740">
      <w:pPr>
        <w:spacing w:before="40" w:after="40"/>
        <w:ind w:left="216"/>
        <w:rPr>
          <w:sz w:val="23"/>
          <w:szCs w:val="23"/>
        </w:rPr>
      </w:pPr>
      <w:r w:rsidRPr="00BB1619">
        <w:rPr>
          <w:b/>
          <w:color w:val="1F3864"/>
          <w:sz w:val="23"/>
          <w:szCs w:val="23"/>
        </w:rPr>
        <w:t xml:space="preserve">Q439 </w:t>
      </w:r>
      <w:r w:rsidRPr="00BB1619">
        <w:rPr>
          <w:b/>
          <w:color w:val="1B5E20"/>
          <w:sz w:val="23"/>
          <w:szCs w:val="23"/>
        </w:rPr>
        <w:t>(C)</w:t>
      </w:r>
      <w:r w:rsidRPr="00BB1619">
        <w:rPr>
          <w:color w:val="AAAAAA"/>
          <w:sz w:val="23"/>
          <w:szCs w:val="23"/>
        </w:rPr>
        <w:t xml:space="preserve">  -  </w:t>
      </w:r>
      <w:proofErr w:type="spellStart"/>
      <w:r w:rsidRPr="00BB1619">
        <w:rPr>
          <w:i/>
          <w:color w:val="181830"/>
          <w:sz w:val="23"/>
          <w:szCs w:val="23"/>
        </w:rPr>
        <w:t>MUXes</w:t>
      </w:r>
      <w:proofErr w:type="spellEnd"/>
      <w:r w:rsidRPr="00BB1619">
        <w:rPr>
          <w:i/>
          <w:color w:val="181830"/>
          <w:sz w:val="23"/>
          <w:szCs w:val="23"/>
        </w:rPr>
        <w:t xml:space="preserve"> can simplify logic realization.</w:t>
      </w:r>
    </w:p>
    <w:p w:rsidR="00D17400" w:rsidRPr="00BB1619" w:rsidRDefault="00D85740">
      <w:pPr>
        <w:spacing w:before="40" w:after="40"/>
        <w:ind w:left="216"/>
        <w:rPr>
          <w:sz w:val="23"/>
          <w:szCs w:val="23"/>
        </w:rPr>
      </w:pPr>
      <w:r w:rsidRPr="00BB1619">
        <w:rPr>
          <w:b/>
          <w:color w:val="1F3864"/>
          <w:sz w:val="23"/>
          <w:szCs w:val="23"/>
        </w:rPr>
        <w:t xml:space="preserve">Q440 </w:t>
      </w:r>
      <w:r w:rsidRPr="00BB1619">
        <w:rPr>
          <w:b/>
          <w:color w:val="1B5E20"/>
          <w:sz w:val="23"/>
          <w:szCs w:val="23"/>
        </w:rPr>
        <w:t>(A)</w:t>
      </w:r>
      <w:r w:rsidRPr="00BB1619">
        <w:rPr>
          <w:color w:val="AAAAAA"/>
          <w:sz w:val="23"/>
          <w:szCs w:val="23"/>
        </w:rPr>
        <w:t xml:space="preserve">  -  </w:t>
      </w:r>
      <w:proofErr w:type="spellStart"/>
      <w:r w:rsidRPr="00BB1619">
        <w:rPr>
          <w:i/>
          <w:color w:val="181830"/>
          <w:sz w:val="23"/>
          <w:szCs w:val="23"/>
        </w:rPr>
        <w:t>MUXes</w:t>
      </w:r>
      <w:proofErr w:type="spellEnd"/>
      <w:r w:rsidRPr="00BB1619">
        <w:rPr>
          <w:i/>
          <w:color w:val="181830"/>
          <w:sz w:val="23"/>
          <w:szCs w:val="23"/>
        </w:rPr>
        <w:t xml:space="preserve"> are data selectors.</w:t>
      </w:r>
    </w:p>
    <w:p w:rsidR="00D17400" w:rsidRPr="00BB1619" w:rsidRDefault="00D85740">
      <w:pPr>
        <w:spacing w:before="40" w:after="40"/>
        <w:ind w:left="216"/>
        <w:rPr>
          <w:sz w:val="23"/>
          <w:szCs w:val="23"/>
        </w:rPr>
      </w:pPr>
      <w:r w:rsidRPr="00BB1619">
        <w:rPr>
          <w:b/>
          <w:color w:val="1F3864"/>
          <w:sz w:val="23"/>
          <w:szCs w:val="23"/>
        </w:rPr>
        <w:t xml:space="preserve">Q441 </w:t>
      </w:r>
      <w:r w:rsidRPr="00BB1619">
        <w:rPr>
          <w:b/>
          <w:color w:val="1B5E20"/>
          <w:sz w:val="23"/>
          <w:szCs w:val="23"/>
        </w:rPr>
        <w:t>(D)</w:t>
      </w:r>
      <w:r w:rsidRPr="00BB1619">
        <w:rPr>
          <w:color w:val="AAAAAA"/>
          <w:sz w:val="23"/>
          <w:szCs w:val="23"/>
        </w:rPr>
        <w:t xml:space="preserve">  -  </w:t>
      </w:r>
      <w:r w:rsidRPr="00BB1619">
        <w:rPr>
          <w:i/>
          <w:color w:val="181830"/>
          <w:sz w:val="23"/>
          <w:szCs w:val="23"/>
        </w:rPr>
        <w:t>A decoder activates one output corresponding to the binary input.</w:t>
      </w:r>
    </w:p>
    <w:p w:rsidR="00D17400" w:rsidRPr="00BB1619" w:rsidRDefault="00D85740">
      <w:pPr>
        <w:spacing w:before="40" w:after="40"/>
        <w:ind w:left="216"/>
        <w:rPr>
          <w:sz w:val="23"/>
          <w:szCs w:val="23"/>
        </w:rPr>
      </w:pPr>
      <w:r w:rsidRPr="00BB1619">
        <w:rPr>
          <w:b/>
          <w:color w:val="1F3864"/>
          <w:sz w:val="23"/>
          <w:szCs w:val="23"/>
        </w:rPr>
        <w:t xml:space="preserve">Q442 </w:t>
      </w:r>
      <w:r w:rsidRPr="00BB1619">
        <w:rPr>
          <w:b/>
          <w:color w:val="1B5E20"/>
          <w:sz w:val="23"/>
          <w:szCs w:val="23"/>
        </w:rPr>
        <w:t>(B)</w:t>
      </w:r>
      <w:r w:rsidRPr="00BB1619">
        <w:rPr>
          <w:color w:val="AAAAAA"/>
          <w:sz w:val="23"/>
          <w:szCs w:val="23"/>
        </w:rPr>
        <w:t xml:space="preserve">  -  </w:t>
      </w:r>
      <w:r w:rsidRPr="00BB1619">
        <w:rPr>
          <w:i/>
          <w:color w:val="181830"/>
          <w:sz w:val="23"/>
          <w:szCs w:val="23"/>
        </w:rPr>
        <w:t>The decoder expands binary input combinations.</w:t>
      </w:r>
    </w:p>
    <w:p w:rsidR="00D17400" w:rsidRPr="00BB1619" w:rsidRDefault="00D85740">
      <w:pPr>
        <w:spacing w:before="40" w:after="40"/>
        <w:ind w:left="216"/>
        <w:rPr>
          <w:sz w:val="23"/>
          <w:szCs w:val="23"/>
        </w:rPr>
      </w:pPr>
      <w:r w:rsidRPr="00BB1619">
        <w:rPr>
          <w:b/>
          <w:color w:val="1F3864"/>
          <w:sz w:val="23"/>
          <w:szCs w:val="23"/>
        </w:rPr>
        <w:t xml:space="preserve">Q443 </w:t>
      </w:r>
      <w:r w:rsidRPr="00BB1619">
        <w:rPr>
          <w:b/>
          <w:color w:val="1B5E20"/>
          <w:sz w:val="23"/>
          <w:szCs w:val="23"/>
        </w:rPr>
        <w:t>(D)</w:t>
      </w:r>
      <w:r w:rsidRPr="00BB1619">
        <w:rPr>
          <w:color w:val="AAAAAA"/>
          <w:sz w:val="23"/>
          <w:szCs w:val="23"/>
        </w:rPr>
        <w:t xml:space="preserve">  -  </w:t>
      </w:r>
      <w:r w:rsidRPr="00BB1619">
        <w:rPr>
          <w:i/>
          <w:color w:val="181830"/>
          <w:sz w:val="23"/>
          <w:szCs w:val="23"/>
        </w:rPr>
        <w:t>A 3-bit input can represent 8 combinations.</w:t>
      </w:r>
    </w:p>
    <w:p w:rsidR="00D17400" w:rsidRPr="00BB1619" w:rsidRDefault="00D85740">
      <w:pPr>
        <w:spacing w:before="40" w:after="40"/>
        <w:ind w:left="216"/>
        <w:rPr>
          <w:sz w:val="23"/>
          <w:szCs w:val="23"/>
        </w:rPr>
      </w:pPr>
      <w:r w:rsidRPr="00BB1619">
        <w:rPr>
          <w:b/>
          <w:color w:val="1F3864"/>
          <w:sz w:val="23"/>
          <w:szCs w:val="23"/>
        </w:rPr>
        <w:t xml:space="preserve">Q444 </w:t>
      </w:r>
      <w:r w:rsidRPr="00BB1619">
        <w:rPr>
          <w:b/>
          <w:color w:val="1B5E20"/>
          <w:sz w:val="23"/>
          <w:szCs w:val="23"/>
        </w:rPr>
        <w:t>(D)</w:t>
      </w:r>
      <w:r w:rsidRPr="00BB1619">
        <w:rPr>
          <w:color w:val="AAAAAA"/>
          <w:sz w:val="23"/>
          <w:szCs w:val="23"/>
        </w:rPr>
        <w:t xml:space="preserve">  -  </w:t>
      </w:r>
      <w:r w:rsidRPr="00BB1619">
        <w:rPr>
          <w:i/>
          <w:color w:val="181830"/>
          <w:sz w:val="23"/>
          <w:szCs w:val="23"/>
        </w:rPr>
        <w:t>Decoder outputs equal the number of input combinations.</w:t>
      </w:r>
    </w:p>
    <w:p w:rsidR="00D17400" w:rsidRPr="00BB1619" w:rsidRDefault="00D85740">
      <w:pPr>
        <w:spacing w:before="40" w:after="40"/>
        <w:ind w:left="216"/>
        <w:rPr>
          <w:sz w:val="23"/>
          <w:szCs w:val="23"/>
        </w:rPr>
      </w:pPr>
      <w:r w:rsidRPr="00BB1619">
        <w:rPr>
          <w:b/>
          <w:color w:val="1F3864"/>
          <w:sz w:val="23"/>
          <w:szCs w:val="23"/>
        </w:rPr>
        <w:t xml:space="preserve">Q445 </w:t>
      </w:r>
      <w:r w:rsidRPr="00BB1619">
        <w:rPr>
          <w:b/>
          <w:color w:val="1B5E20"/>
          <w:sz w:val="23"/>
          <w:szCs w:val="23"/>
        </w:rPr>
        <w:t>(C)</w:t>
      </w:r>
      <w:r w:rsidRPr="00BB1619">
        <w:rPr>
          <w:color w:val="AAAAAA"/>
          <w:sz w:val="23"/>
          <w:szCs w:val="23"/>
        </w:rPr>
        <w:t xml:space="preserve">  -  </w:t>
      </w:r>
      <w:r w:rsidRPr="00BB1619">
        <w:rPr>
          <w:i/>
          <w:color w:val="181830"/>
          <w:sz w:val="23"/>
          <w:szCs w:val="23"/>
        </w:rPr>
        <w:t>Only one output is selected.</w:t>
      </w:r>
    </w:p>
    <w:p w:rsidR="00D17400" w:rsidRPr="00BB1619" w:rsidRDefault="00D85740">
      <w:pPr>
        <w:spacing w:before="40" w:after="40"/>
        <w:ind w:left="216"/>
        <w:rPr>
          <w:sz w:val="23"/>
          <w:szCs w:val="23"/>
        </w:rPr>
      </w:pPr>
      <w:r w:rsidRPr="00BB1619">
        <w:rPr>
          <w:b/>
          <w:color w:val="1F3864"/>
          <w:sz w:val="23"/>
          <w:szCs w:val="23"/>
        </w:rPr>
        <w:t xml:space="preserve">Q446 </w:t>
      </w:r>
      <w:r w:rsidRPr="00BB1619">
        <w:rPr>
          <w:b/>
          <w:color w:val="1B5E20"/>
          <w:sz w:val="23"/>
          <w:szCs w:val="23"/>
        </w:rPr>
        <w:t>(A)</w:t>
      </w:r>
      <w:r w:rsidRPr="00BB1619">
        <w:rPr>
          <w:color w:val="AAAAAA"/>
          <w:sz w:val="23"/>
          <w:szCs w:val="23"/>
        </w:rPr>
        <w:t xml:space="preserve">  -  </w:t>
      </w:r>
      <w:r w:rsidRPr="00BB1619">
        <w:rPr>
          <w:i/>
          <w:color w:val="181830"/>
          <w:sz w:val="23"/>
          <w:szCs w:val="23"/>
        </w:rPr>
        <w:t>Encoders perform the reverse operation of decoders.</w:t>
      </w:r>
    </w:p>
    <w:p w:rsidR="00D17400" w:rsidRPr="00BB1619" w:rsidRDefault="00D85740">
      <w:pPr>
        <w:spacing w:before="40" w:after="40"/>
        <w:ind w:left="216"/>
        <w:rPr>
          <w:sz w:val="23"/>
          <w:szCs w:val="23"/>
        </w:rPr>
      </w:pPr>
      <w:r w:rsidRPr="00BB1619">
        <w:rPr>
          <w:b/>
          <w:color w:val="1F3864"/>
          <w:sz w:val="23"/>
          <w:szCs w:val="23"/>
        </w:rPr>
        <w:t xml:space="preserve">Q447 </w:t>
      </w:r>
      <w:r w:rsidRPr="00BB1619">
        <w:rPr>
          <w:b/>
          <w:color w:val="1B5E20"/>
          <w:sz w:val="23"/>
          <w:szCs w:val="23"/>
        </w:rPr>
        <w:t>(A)</w:t>
      </w:r>
      <w:r w:rsidRPr="00BB1619">
        <w:rPr>
          <w:color w:val="AAAAAA"/>
          <w:sz w:val="23"/>
          <w:szCs w:val="23"/>
        </w:rPr>
        <w:t xml:space="preserve">  -  </w:t>
      </w:r>
      <w:r w:rsidRPr="00BB1619">
        <w:rPr>
          <w:i/>
          <w:color w:val="181830"/>
          <w:sz w:val="23"/>
          <w:szCs w:val="23"/>
        </w:rPr>
        <w:t>The active input is encoded into binary.</w:t>
      </w:r>
    </w:p>
    <w:p w:rsidR="00D17400" w:rsidRPr="00BB1619" w:rsidRDefault="00D85740">
      <w:pPr>
        <w:spacing w:before="40" w:after="40"/>
        <w:ind w:left="216"/>
        <w:rPr>
          <w:sz w:val="23"/>
          <w:szCs w:val="23"/>
        </w:rPr>
      </w:pPr>
      <w:r w:rsidRPr="00BB1619">
        <w:rPr>
          <w:b/>
          <w:color w:val="1F3864"/>
          <w:sz w:val="23"/>
          <w:szCs w:val="23"/>
        </w:rPr>
        <w:t xml:space="preserve">Q448 </w:t>
      </w:r>
      <w:r w:rsidRPr="00BB1619">
        <w:rPr>
          <w:b/>
          <w:color w:val="1B5E20"/>
          <w:sz w:val="23"/>
          <w:szCs w:val="23"/>
        </w:rPr>
        <w:t>(A)</w:t>
      </w:r>
      <w:r w:rsidRPr="00BB1619">
        <w:rPr>
          <w:color w:val="AAAAAA"/>
          <w:sz w:val="23"/>
          <w:szCs w:val="23"/>
        </w:rPr>
        <w:t xml:space="preserve">  -  </w:t>
      </w:r>
      <w:r w:rsidRPr="00BB1619">
        <w:rPr>
          <w:i/>
          <w:color w:val="181830"/>
          <w:sz w:val="23"/>
          <w:szCs w:val="23"/>
        </w:rPr>
        <w:t>Priority determines which input wins.</w:t>
      </w:r>
    </w:p>
    <w:p w:rsidR="00D17400" w:rsidRPr="00BB1619" w:rsidRDefault="00D85740">
      <w:pPr>
        <w:spacing w:before="40" w:after="40"/>
        <w:ind w:left="216"/>
        <w:rPr>
          <w:sz w:val="23"/>
          <w:szCs w:val="23"/>
        </w:rPr>
      </w:pPr>
      <w:r w:rsidRPr="00BB1619">
        <w:rPr>
          <w:b/>
          <w:color w:val="1F3864"/>
          <w:sz w:val="23"/>
          <w:szCs w:val="23"/>
        </w:rPr>
        <w:t xml:space="preserve">Q449 </w:t>
      </w:r>
      <w:r w:rsidRPr="00BB1619">
        <w:rPr>
          <w:b/>
          <w:color w:val="1B5E20"/>
          <w:sz w:val="23"/>
          <w:szCs w:val="23"/>
        </w:rPr>
        <w:t>(B)</w:t>
      </w:r>
      <w:r w:rsidRPr="00BB1619">
        <w:rPr>
          <w:color w:val="AAAAAA"/>
          <w:sz w:val="23"/>
          <w:szCs w:val="23"/>
        </w:rPr>
        <w:t xml:space="preserve">  -  </w:t>
      </w:r>
      <w:r w:rsidRPr="00BB1619">
        <w:rPr>
          <w:i/>
          <w:color w:val="181830"/>
          <w:sz w:val="23"/>
          <w:szCs w:val="23"/>
        </w:rPr>
        <w:t>Encoders assume one active input; priority encoders handle multiple.</w:t>
      </w:r>
    </w:p>
    <w:p w:rsidR="00D17400" w:rsidRPr="00BB1619" w:rsidRDefault="00D85740">
      <w:pPr>
        <w:spacing w:before="40" w:after="40"/>
        <w:ind w:left="216"/>
        <w:rPr>
          <w:sz w:val="23"/>
          <w:szCs w:val="23"/>
        </w:rPr>
      </w:pPr>
      <w:r w:rsidRPr="00BB1619">
        <w:rPr>
          <w:b/>
          <w:color w:val="1F3864"/>
          <w:sz w:val="23"/>
          <w:szCs w:val="23"/>
        </w:rPr>
        <w:t xml:space="preserve">Q450 </w:t>
      </w:r>
      <w:r w:rsidRPr="00BB1619">
        <w:rPr>
          <w:b/>
          <w:color w:val="1B5E20"/>
          <w:sz w:val="23"/>
          <w:szCs w:val="23"/>
        </w:rPr>
        <w:t>(D)</w:t>
      </w:r>
      <w:r w:rsidRPr="00BB1619">
        <w:rPr>
          <w:color w:val="AAAAAA"/>
          <w:sz w:val="23"/>
          <w:szCs w:val="23"/>
        </w:rPr>
        <w:t xml:space="preserve">  -  </w:t>
      </w:r>
      <w:r w:rsidRPr="00BB1619">
        <w:rPr>
          <w:i/>
          <w:color w:val="181830"/>
          <w:sz w:val="23"/>
          <w:szCs w:val="23"/>
        </w:rPr>
        <w:t>Decoders select memory or peripheral locations.</w:t>
      </w:r>
    </w:p>
    <w:p w:rsidR="00D17400" w:rsidRPr="00BB1619" w:rsidRDefault="00D85740">
      <w:pPr>
        <w:spacing w:before="40" w:after="40"/>
        <w:ind w:left="216"/>
        <w:rPr>
          <w:sz w:val="23"/>
          <w:szCs w:val="23"/>
        </w:rPr>
      </w:pPr>
      <w:r w:rsidRPr="00BB1619">
        <w:rPr>
          <w:b/>
          <w:color w:val="1F3864"/>
          <w:sz w:val="23"/>
          <w:szCs w:val="23"/>
        </w:rPr>
        <w:t xml:space="preserve">Q451 </w:t>
      </w:r>
      <w:r w:rsidRPr="00BB1619">
        <w:rPr>
          <w:b/>
          <w:color w:val="1B5E20"/>
          <w:sz w:val="23"/>
          <w:szCs w:val="23"/>
        </w:rPr>
        <w:t>(D)</w:t>
      </w:r>
      <w:r w:rsidRPr="00BB1619">
        <w:rPr>
          <w:color w:val="AAAAAA"/>
          <w:sz w:val="23"/>
          <w:szCs w:val="23"/>
        </w:rPr>
        <w:t xml:space="preserve">  -  </w:t>
      </w:r>
      <w:r w:rsidRPr="00BB1619">
        <w:rPr>
          <w:i/>
          <w:color w:val="181830"/>
          <w:sz w:val="23"/>
          <w:szCs w:val="23"/>
        </w:rPr>
        <w:t xml:space="preserve">Each decoder output corresponds to a </w:t>
      </w:r>
      <w:proofErr w:type="spellStart"/>
      <w:r w:rsidRPr="00BB1619">
        <w:rPr>
          <w:i/>
          <w:color w:val="181830"/>
          <w:sz w:val="23"/>
          <w:szCs w:val="23"/>
        </w:rPr>
        <w:t>minterm</w:t>
      </w:r>
      <w:proofErr w:type="spellEnd"/>
      <w:r w:rsidRPr="00BB1619">
        <w:rPr>
          <w:i/>
          <w:color w:val="181830"/>
          <w:sz w:val="23"/>
          <w:szCs w:val="23"/>
        </w:rPr>
        <w:t>.</w:t>
      </w:r>
    </w:p>
    <w:p w:rsidR="00D17400" w:rsidRPr="00BB1619" w:rsidRDefault="00D85740">
      <w:pPr>
        <w:spacing w:before="40" w:after="40"/>
        <w:ind w:left="216"/>
        <w:rPr>
          <w:sz w:val="23"/>
          <w:szCs w:val="23"/>
        </w:rPr>
      </w:pPr>
      <w:r w:rsidRPr="00BB1619">
        <w:rPr>
          <w:b/>
          <w:color w:val="1F3864"/>
          <w:sz w:val="23"/>
          <w:szCs w:val="23"/>
        </w:rPr>
        <w:t xml:space="preserve">Q452 </w:t>
      </w:r>
      <w:r w:rsidRPr="00BB1619">
        <w:rPr>
          <w:b/>
          <w:color w:val="1B5E20"/>
          <w:sz w:val="23"/>
          <w:szCs w:val="23"/>
        </w:rPr>
        <w:t>(A)</w:t>
      </w:r>
      <w:r w:rsidRPr="00BB1619">
        <w:rPr>
          <w:color w:val="AAAAAA"/>
          <w:sz w:val="23"/>
          <w:szCs w:val="23"/>
        </w:rPr>
        <w:t xml:space="preserve">  -  </w:t>
      </w:r>
      <w:r w:rsidRPr="00BB1619">
        <w:rPr>
          <w:i/>
          <w:color w:val="181830"/>
          <w:sz w:val="23"/>
          <w:szCs w:val="23"/>
        </w:rPr>
        <w:t>Only one output is active at a time.</w:t>
      </w:r>
    </w:p>
    <w:p w:rsidR="00D17400" w:rsidRPr="00BB1619" w:rsidRDefault="00D85740">
      <w:pPr>
        <w:spacing w:before="40" w:after="40"/>
        <w:ind w:left="216"/>
        <w:rPr>
          <w:sz w:val="23"/>
          <w:szCs w:val="23"/>
        </w:rPr>
      </w:pPr>
      <w:r w:rsidRPr="00BB1619">
        <w:rPr>
          <w:b/>
          <w:color w:val="1F3864"/>
          <w:sz w:val="23"/>
          <w:szCs w:val="23"/>
        </w:rPr>
        <w:lastRenderedPageBreak/>
        <w:t xml:space="preserve">Q453 </w:t>
      </w:r>
      <w:r w:rsidRPr="00BB1619">
        <w:rPr>
          <w:b/>
          <w:color w:val="1B5E20"/>
          <w:sz w:val="23"/>
          <w:szCs w:val="23"/>
        </w:rPr>
        <w:t>(A)</w:t>
      </w:r>
      <w:r w:rsidRPr="00BB1619">
        <w:rPr>
          <w:color w:val="AAAAAA"/>
          <w:sz w:val="23"/>
          <w:szCs w:val="23"/>
        </w:rPr>
        <w:t xml:space="preserve">  -  </w:t>
      </w:r>
      <w:r w:rsidRPr="00BB1619">
        <w:rPr>
          <w:i/>
          <w:color w:val="181830"/>
          <w:sz w:val="23"/>
          <w:szCs w:val="23"/>
        </w:rPr>
        <w:t>Enable controls operation.</w:t>
      </w:r>
    </w:p>
    <w:p w:rsidR="00D17400" w:rsidRPr="00BB1619" w:rsidRDefault="00D85740">
      <w:pPr>
        <w:spacing w:before="40" w:after="40"/>
        <w:ind w:left="216"/>
        <w:rPr>
          <w:sz w:val="23"/>
          <w:szCs w:val="23"/>
        </w:rPr>
      </w:pPr>
      <w:r w:rsidRPr="00BB1619">
        <w:rPr>
          <w:b/>
          <w:color w:val="1F3864"/>
          <w:sz w:val="23"/>
          <w:szCs w:val="23"/>
        </w:rPr>
        <w:t xml:space="preserve">Q454 </w:t>
      </w:r>
      <w:r w:rsidRPr="00BB1619">
        <w:rPr>
          <w:b/>
          <w:color w:val="1B5E20"/>
          <w:sz w:val="23"/>
          <w:szCs w:val="23"/>
        </w:rPr>
        <w:t>(B)</w:t>
      </w:r>
      <w:r w:rsidRPr="00BB1619">
        <w:rPr>
          <w:color w:val="AAAAAA"/>
          <w:sz w:val="23"/>
          <w:szCs w:val="23"/>
        </w:rPr>
        <w:t xml:space="preserve">  -  </w:t>
      </w:r>
      <w:r w:rsidRPr="00BB1619">
        <w:rPr>
          <w:i/>
          <w:color w:val="181830"/>
          <w:sz w:val="23"/>
          <w:szCs w:val="23"/>
        </w:rPr>
        <w:t>Encoding compresses information.</w:t>
      </w:r>
    </w:p>
    <w:p w:rsidR="00D17400" w:rsidRPr="00BB1619" w:rsidRDefault="00D85740">
      <w:pPr>
        <w:spacing w:before="40" w:after="40"/>
        <w:ind w:left="216"/>
        <w:rPr>
          <w:sz w:val="23"/>
          <w:szCs w:val="23"/>
        </w:rPr>
      </w:pPr>
      <w:r w:rsidRPr="00BB1619">
        <w:rPr>
          <w:b/>
          <w:color w:val="1F3864"/>
          <w:sz w:val="23"/>
          <w:szCs w:val="23"/>
        </w:rPr>
        <w:t xml:space="preserve">Q455 </w:t>
      </w:r>
      <w:r w:rsidRPr="00BB1619">
        <w:rPr>
          <w:b/>
          <w:color w:val="1B5E20"/>
          <w:sz w:val="23"/>
          <w:szCs w:val="23"/>
        </w:rPr>
        <w:t>(A)</w:t>
      </w:r>
      <w:r w:rsidRPr="00BB1619">
        <w:rPr>
          <w:color w:val="AAAAAA"/>
          <w:sz w:val="23"/>
          <w:szCs w:val="23"/>
        </w:rPr>
        <w:t xml:space="preserve">  -  </w:t>
      </w:r>
      <w:r w:rsidRPr="00BB1619">
        <w:rPr>
          <w:i/>
          <w:color w:val="181830"/>
          <w:sz w:val="23"/>
          <w:szCs w:val="23"/>
        </w:rPr>
        <w:t>Binary code requires 2 bits.</w:t>
      </w:r>
    </w:p>
    <w:p w:rsidR="00D17400" w:rsidRPr="00BB1619" w:rsidRDefault="00D85740">
      <w:pPr>
        <w:spacing w:before="40" w:after="40"/>
        <w:ind w:left="216"/>
        <w:rPr>
          <w:sz w:val="23"/>
          <w:szCs w:val="23"/>
        </w:rPr>
      </w:pPr>
      <w:r w:rsidRPr="00BB1619">
        <w:rPr>
          <w:b/>
          <w:color w:val="1F3864"/>
          <w:sz w:val="23"/>
          <w:szCs w:val="23"/>
        </w:rPr>
        <w:t xml:space="preserve">Q456 </w:t>
      </w:r>
      <w:r w:rsidRPr="00BB1619">
        <w:rPr>
          <w:b/>
          <w:color w:val="1B5E20"/>
          <w:sz w:val="23"/>
          <w:szCs w:val="23"/>
        </w:rPr>
        <w:t>(B)</w:t>
      </w:r>
      <w:r w:rsidRPr="00BB1619">
        <w:rPr>
          <w:color w:val="AAAAAA"/>
          <w:sz w:val="23"/>
          <w:szCs w:val="23"/>
        </w:rPr>
        <w:t xml:space="preserve">  -  </w:t>
      </w:r>
      <w:r w:rsidRPr="00BB1619">
        <w:rPr>
          <w:i/>
          <w:color w:val="181830"/>
          <w:sz w:val="23"/>
          <w:szCs w:val="23"/>
        </w:rPr>
        <w:t>They identify the highest-priority request.</w:t>
      </w:r>
    </w:p>
    <w:p w:rsidR="00D17400" w:rsidRPr="00BB1619" w:rsidRDefault="00D85740">
      <w:pPr>
        <w:spacing w:before="40" w:after="40"/>
        <w:ind w:left="216"/>
        <w:rPr>
          <w:sz w:val="23"/>
          <w:szCs w:val="23"/>
        </w:rPr>
      </w:pPr>
      <w:r w:rsidRPr="00BB1619">
        <w:rPr>
          <w:b/>
          <w:color w:val="1F3864"/>
          <w:sz w:val="23"/>
          <w:szCs w:val="23"/>
        </w:rPr>
        <w:t xml:space="preserve">Q457 </w:t>
      </w:r>
      <w:r w:rsidRPr="00BB1619">
        <w:rPr>
          <w:b/>
          <w:color w:val="1B5E20"/>
          <w:sz w:val="23"/>
          <w:szCs w:val="23"/>
        </w:rPr>
        <w:t>(A)</w:t>
      </w:r>
      <w:r w:rsidRPr="00BB1619">
        <w:rPr>
          <w:color w:val="AAAAAA"/>
          <w:sz w:val="23"/>
          <w:szCs w:val="23"/>
        </w:rPr>
        <w:t xml:space="preserve">  -  </w:t>
      </w:r>
      <w:r w:rsidRPr="00BB1619">
        <w:rPr>
          <w:i/>
          <w:color w:val="181830"/>
          <w:sz w:val="23"/>
          <w:szCs w:val="23"/>
        </w:rPr>
        <w:t>Encoders reverse the decoder operation.</w:t>
      </w:r>
    </w:p>
    <w:p w:rsidR="00D17400" w:rsidRPr="00BB1619" w:rsidRDefault="00D85740">
      <w:pPr>
        <w:spacing w:before="40" w:after="40"/>
        <w:ind w:left="216"/>
        <w:rPr>
          <w:sz w:val="23"/>
          <w:szCs w:val="23"/>
        </w:rPr>
      </w:pPr>
      <w:r w:rsidRPr="00BB1619">
        <w:rPr>
          <w:b/>
          <w:color w:val="1F3864"/>
          <w:sz w:val="23"/>
          <w:szCs w:val="23"/>
        </w:rPr>
        <w:t xml:space="preserve">Q458 </w:t>
      </w:r>
      <w:r w:rsidRPr="00BB1619">
        <w:rPr>
          <w:b/>
          <w:color w:val="1B5E20"/>
          <w:sz w:val="23"/>
          <w:szCs w:val="23"/>
        </w:rPr>
        <w:t>(D)</w:t>
      </w:r>
      <w:r w:rsidRPr="00BB1619">
        <w:rPr>
          <w:color w:val="AAAAAA"/>
          <w:sz w:val="23"/>
          <w:szCs w:val="23"/>
        </w:rPr>
        <w:t xml:space="preserve">  -  </w:t>
      </w:r>
      <w:r w:rsidRPr="00BB1619">
        <w:rPr>
          <w:i/>
          <w:color w:val="181830"/>
          <w:sz w:val="23"/>
          <w:szCs w:val="23"/>
        </w:rPr>
        <w:t>Decoders are used for logic realization.</w:t>
      </w:r>
    </w:p>
    <w:p w:rsidR="00D17400" w:rsidRPr="00BB1619" w:rsidRDefault="00D85740">
      <w:pPr>
        <w:spacing w:before="40" w:after="40"/>
        <w:ind w:left="216"/>
        <w:rPr>
          <w:sz w:val="23"/>
          <w:szCs w:val="23"/>
        </w:rPr>
      </w:pPr>
      <w:r w:rsidRPr="00BB1619">
        <w:rPr>
          <w:b/>
          <w:color w:val="1F3864"/>
          <w:sz w:val="23"/>
          <w:szCs w:val="23"/>
        </w:rPr>
        <w:t xml:space="preserve">Q459 </w:t>
      </w:r>
      <w:r w:rsidRPr="00BB1619">
        <w:rPr>
          <w:b/>
          <w:color w:val="1B5E20"/>
          <w:sz w:val="23"/>
          <w:szCs w:val="23"/>
        </w:rPr>
        <w:t>(C)</w:t>
      </w:r>
      <w:r w:rsidRPr="00BB1619">
        <w:rPr>
          <w:color w:val="AAAAAA"/>
          <w:sz w:val="23"/>
          <w:szCs w:val="23"/>
        </w:rPr>
        <w:t xml:space="preserve">  -  </w:t>
      </w:r>
      <w:r w:rsidRPr="00BB1619">
        <w:rPr>
          <w:i/>
          <w:color w:val="181830"/>
          <w:sz w:val="23"/>
          <w:szCs w:val="23"/>
        </w:rPr>
        <w:t>Some decoders use active-low outputs.</w:t>
      </w:r>
    </w:p>
    <w:p w:rsidR="00D17400" w:rsidRPr="00BB1619" w:rsidRDefault="00D85740">
      <w:pPr>
        <w:spacing w:before="40" w:after="40"/>
        <w:ind w:left="216"/>
        <w:rPr>
          <w:sz w:val="23"/>
          <w:szCs w:val="23"/>
        </w:rPr>
      </w:pPr>
      <w:r w:rsidRPr="00BB1619">
        <w:rPr>
          <w:b/>
          <w:color w:val="1F3864"/>
          <w:sz w:val="23"/>
          <w:szCs w:val="23"/>
        </w:rPr>
        <w:t xml:space="preserve">Q460 </w:t>
      </w:r>
      <w:r w:rsidRPr="00BB1619">
        <w:rPr>
          <w:b/>
          <w:color w:val="1B5E20"/>
          <w:sz w:val="23"/>
          <w:szCs w:val="23"/>
        </w:rPr>
        <w:t>(A)</w:t>
      </w:r>
      <w:r w:rsidRPr="00BB1619">
        <w:rPr>
          <w:color w:val="AAAAAA"/>
          <w:sz w:val="23"/>
          <w:szCs w:val="23"/>
        </w:rPr>
        <w:t xml:space="preserve">  -  </w:t>
      </w:r>
      <w:r w:rsidRPr="00BB1619">
        <w:rPr>
          <w:i/>
          <w:color w:val="181830"/>
          <w:sz w:val="23"/>
          <w:szCs w:val="23"/>
        </w:rPr>
        <w:t>They are fundamental combinational building blocks.</w:t>
      </w:r>
    </w:p>
    <w:p w:rsidR="00D17400" w:rsidRPr="00BB1619" w:rsidRDefault="00D85740">
      <w:pPr>
        <w:spacing w:before="40" w:after="40"/>
        <w:ind w:left="216"/>
        <w:rPr>
          <w:sz w:val="23"/>
          <w:szCs w:val="23"/>
        </w:rPr>
      </w:pPr>
      <w:r w:rsidRPr="00BB1619">
        <w:rPr>
          <w:b/>
          <w:color w:val="1F3864"/>
          <w:sz w:val="23"/>
          <w:szCs w:val="23"/>
        </w:rPr>
        <w:t xml:space="preserve">Q461 </w:t>
      </w:r>
      <w:r w:rsidRPr="00BB1619">
        <w:rPr>
          <w:b/>
          <w:color w:val="1B5E20"/>
          <w:sz w:val="23"/>
          <w:szCs w:val="23"/>
        </w:rPr>
        <w:t>(D)</w:t>
      </w:r>
      <w:r w:rsidRPr="00BB1619">
        <w:rPr>
          <w:color w:val="AAAAAA"/>
          <w:sz w:val="23"/>
          <w:szCs w:val="23"/>
        </w:rPr>
        <w:t xml:space="preserve">  -  </w:t>
      </w:r>
      <w:r w:rsidRPr="00BB1619">
        <w:rPr>
          <w:i/>
          <w:color w:val="181830"/>
          <w:sz w:val="23"/>
          <w:szCs w:val="23"/>
        </w:rPr>
        <w:t>A Half Adder adds two 1-bit inputs.</w:t>
      </w:r>
    </w:p>
    <w:p w:rsidR="00D17400" w:rsidRPr="00BB1619" w:rsidRDefault="00D85740">
      <w:pPr>
        <w:spacing w:before="40" w:after="40"/>
        <w:ind w:left="216"/>
        <w:rPr>
          <w:sz w:val="23"/>
          <w:szCs w:val="23"/>
        </w:rPr>
      </w:pPr>
      <w:r w:rsidRPr="00BB1619">
        <w:rPr>
          <w:b/>
          <w:color w:val="1F3864"/>
          <w:sz w:val="23"/>
          <w:szCs w:val="23"/>
        </w:rPr>
        <w:t xml:space="preserve">Q462 </w:t>
      </w:r>
      <w:r w:rsidRPr="00BB1619">
        <w:rPr>
          <w:b/>
          <w:color w:val="1B5E20"/>
          <w:sz w:val="23"/>
          <w:szCs w:val="23"/>
        </w:rPr>
        <w:t>(A)</w:t>
      </w:r>
      <w:r w:rsidRPr="00BB1619">
        <w:rPr>
          <w:color w:val="AAAAAA"/>
          <w:sz w:val="23"/>
          <w:szCs w:val="23"/>
        </w:rPr>
        <w:t xml:space="preserve">  -  </w:t>
      </w:r>
      <w:r w:rsidRPr="00BB1619">
        <w:rPr>
          <w:i/>
          <w:color w:val="181830"/>
          <w:sz w:val="23"/>
          <w:szCs w:val="23"/>
        </w:rPr>
        <w:t>Inputs are A and B.</w:t>
      </w:r>
    </w:p>
    <w:p w:rsidR="00D17400" w:rsidRPr="00BB1619" w:rsidRDefault="00D85740">
      <w:pPr>
        <w:spacing w:before="40" w:after="40"/>
        <w:ind w:left="216"/>
        <w:rPr>
          <w:sz w:val="23"/>
          <w:szCs w:val="23"/>
        </w:rPr>
      </w:pPr>
      <w:r w:rsidRPr="00BB1619">
        <w:rPr>
          <w:b/>
          <w:color w:val="1F3864"/>
          <w:sz w:val="23"/>
          <w:szCs w:val="23"/>
        </w:rPr>
        <w:t xml:space="preserve">Q463 </w:t>
      </w:r>
      <w:r w:rsidRPr="00BB1619">
        <w:rPr>
          <w:b/>
          <w:color w:val="1B5E20"/>
          <w:sz w:val="23"/>
          <w:szCs w:val="23"/>
        </w:rPr>
        <w:t>(A)</w:t>
      </w:r>
      <w:r w:rsidRPr="00BB1619">
        <w:rPr>
          <w:color w:val="AAAAAA"/>
          <w:sz w:val="23"/>
          <w:szCs w:val="23"/>
        </w:rPr>
        <w:t xml:space="preserve">  -  </w:t>
      </w:r>
      <w:r w:rsidRPr="00BB1619">
        <w:rPr>
          <w:i/>
          <w:color w:val="181830"/>
          <w:sz w:val="23"/>
          <w:szCs w:val="23"/>
        </w:rPr>
        <w:t>Half Adders generate Sum and Carry.</w:t>
      </w:r>
    </w:p>
    <w:p w:rsidR="00D17400" w:rsidRPr="00BB1619" w:rsidRDefault="00D85740">
      <w:pPr>
        <w:spacing w:before="40" w:after="40"/>
        <w:ind w:left="216"/>
        <w:rPr>
          <w:sz w:val="23"/>
          <w:szCs w:val="23"/>
        </w:rPr>
      </w:pPr>
      <w:r w:rsidRPr="00BB1619">
        <w:rPr>
          <w:b/>
          <w:color w:val="1F3864"/>
          <w:sz w:val="23"/>
          <w:szCs w:val="23"/>
        </w:rPr>
        <w:t xml:space="preserve">Q464 </w:t>
      </w:r>
      <w:r w:rsidRPr="00BB1619">
        <w:rPr>
          <w:b/>
          <w:color w:val="1B5E20"/>
          <w:sz w:val="23"/>
          <w:szCs w:val="23"/>
        </w:rPr>
        <w:t>(C)</w:t>
      </w:r>
      <w:r w:rsidRPr="00BB1619">
        <w:rPr>
          <w:color w:val="AAAAAA"/>
          <w:sz w:val="23"/>
          <w:szCs w:val="23"/>
        </w:rPr>
        <w:t xml:space="preserve">  -  </w:t>
      </w:r>
      <w:r w:rsidRPr="00BB1619">
        <w:rPr>
          <w:i/>
          <w:color w:val="181830"/>
          <w:sz w:val="23"/>
          <w:szCs w:val="23"/>
        </w:rPr>
        <w:t>Sum = A XOR B.</w:t>
      </w:r>
    </w:p>
    <w:p w:rsidR="00D17400" w:rsidRPr="00BB1619" w:rsidRDefault="00D85740">
      <w:pPr>
        <w:spacing w:before="40" w:after="40"/>
        <w:ind w:left="216"/>
        <w:rPr>
          <w:sz w:val="23"/>
          <w:szCs w:val="23"/>
        </w:rPr>
      </w:pPr>
      <w:r w:rsidRPr="00BB1619">
        <w:rPr>
          <w:b/>
          <w:color w:val="1F3864"/>
          <w:sz w:val="23"/>
          <w:szCs w:val="23"/>
        </w:rPr>
        <w:t xml:space="preserve">Q465 </w:t>
      </w:r>
      <w:r w:rsidRPr="00BB1619">
        <w:rPr>
          <w:b/>
          <w:color w:val="1B5E20"/>
          <w:sz w:val="23"/>
          <w:szCs w:val="23"/>
        </w:rPr>
        <w:t>(C)</w:t>
      </w:r>
      <w:r w:rsidRPr="00BB1619">
        <w:rPr>
          <w:color w:val="AAAAAA"/>
          <w:sz w:val="23"/>
          <w:szCs w:val="23"/>
        </w:rPr>
        <w:t xml:space="preserve">  -  </w:t>
      </w:r>
      <w:r w:rsidRPr="00BB1619">
        <w:rPr>
          <w:i/>
          <w:color w:val="181830"/>
          <w:sz w:val="23"/>
          <w:szCs w:val="23"/>
        </w:rPr>
        <w:t>Carry = A AND B.</w:t>
      </w:r>
    </w:p>
    <w:p w:rsidR="00D17400" w:rsidRPr="00BB1619" w:rsidRDefault="00D85740">
      <w:pPr>
        <w:spacing w:before="40" w:after="40"/>
        <w:ind w:left="216"/>
        <w:rPr>
          <w:sz w:val="23"/>
          <w:szCs w:val="23"/>
        </w:rPr>
      </w:pPr>
      <w:r w:rsidRPr="00BB1619">
        <w:rPr>
          <w:b/>
          <w:color w:val="1F3864"/>
          <w:sz w:val="23"/>
          <w:szCs w:val="23"/>
        </w:rPr>
        <w:t xml:space="preserve">Q466 </w:t>
      </w:r>
      <w:r w:rsidRPr="00BB1619">
        <w:rPr>
          <w:b/>
          <w:color w:val="1B5E20"/>
          <w:sz w:val="23"/>
          <w:szCs w:val="23"/>
        </w:rPr>
        <w:t>(D)</w:t>
      </w:r>
      <w:r w:rsidRPr="00BB1619">
        <w:rPr>
          <w:color w:val="AAAAAA"/>
          <w:sz w:val="23"/>
          <w:szCs w:val="23"/>
        </w:rPr>
        <w:t xml:space="preserve">  -  </w:t>
      </w:r>
      <w:r w:rsidRPr="00BB1619">
        <w:rPr>
          <w:i/>
          <w:color w:val="181830"/>
          <w:sz w:val="23"/>
          <w:szCs w:val="23"/>
        </w:rPr>
        <w:t>Full Adders include a carry input.</w:t>
      </w:r>
    </w:p>
    <w:p w:rsidR="00D17400" w:rsidRPr="00BB1619" w:rsidRDefault="00D85740">
      <w:pPr>
        <w:spacing w:before="40" w:after="40"/>
        <w:ind w:left="216"/>
        <w:rPr>
          <w:sz w:val="23"/>
          <w:szCs w:val="23"/>
        </w:rPr>
      </w:pPr>
      <w:r w:rsidRPr="00BB1619">
        <w:rPr>
          <w:b/>
          <w:color w:val="1F3864"/>
          <w:sz w:val="23"/>
          <w:szCs w:val="23"/>
        </w:rPr>
        <w:t xml:space="preserve">Q467 </w:t>
      </w:r>
      <w:r w:rsidRPr="00BB1619">
        <w:rPr>
          <w:b/>
          <w:color w:val="1B5E20"/>
          <w:sz w:val="23"/>
          <w:szCs w:val="23"/>
        </w:rPr>
        <w:t>(D)</w:t>
      </w:r>
      <w:r w:rsidRPr="00BB1619">
        <w:rPr>
          <w:color w:val="AAAAAA"/>
          <w:sz w:val="23"/>
          <w:szCs w:val="23"/>
        </w:rPr>
        <w:t xml:space="preserve">  -  </w:t>
      </w:r>
      <w:r w:rsidRPr="00BB1619">
        <w:rPr>
          <w:i/>
          <w:color w:val="181830"/>
          <w:sz w:val="23"/>
          <w:szCs w:val="23"/>
        </w:rPr>
        <w:t>A, B, and Carry-in.</w:t>
      </w:r>
    </w:p>
    <w:p w:rsidR="00D17400" w:rsidRPr="00BB1619" w:rsidRDefault="00D85740">
      <w:pPr>
        <w:spacing w:before="40" w:after="40"/>
        <w:ind w:left="216"/>
        <w:rPr>
          <w:sz w:val="23"/>
          <w:szCs w:val="23"/>
        </w:rPr>
      </w:pPr>
      <w:r w:rsidRPr="00BB1619">
        <w:rPr>
          <w:b/>
          <w:color w:val="1F3864"/>
          <w:sz w:val="23"/>
          <w:szCs w:val="23"/>
        </w:rPr>
        <w:t xml:space="preserve">Q468 </w:t>
      </w:r>
      <w:r w:rsidRPr="00BB1619">
        <w:rPr>
          <w:b/>
          <w:color w:val="1B5E20"/>
          <w:sz w:val="23"/>
          <w:szCs w:val="23"/>
        </w:rPr>
        <w:t>(A)</w:t>
      </w:r>
      <w:r w:rsidRPr="00BB1619">
        <w:rPr>
          <w:color w:val="AAAAAA"/>
          <w:sz w:val="23"/>
          <w:szCs w:val="23"/>
        </w:rPr>
        <w:t xml:space="preserve">  -  </w:t>
      </w:r>
      <w:r w:rsidRPr="00BB1619">
        <w:rPr>
          <w:i/>
          <w:color w:val="181830"/>
          <w:sz w:val="23"/>
          <w:szCs w:val="23"/>
        </w:rPr>
        <w:t>Outputs are Sum and Carry-out.</w:t>
      </w:r>
    </w:p>
    <w:p w:rsidR="00D17400" w:rsidRPr="00BB1619" w:rsidRDefault="00D85740">
      <w:pPr>
        <w:spacing w:before="40" w:after="40"/>
        <w:ind w:left="216"/>
        <w:rPr>
          <w:sz w:val="23"/>
          <w:szCs w:val="23"/>
        </w:rPr>
      </w:pPr>
      <w:r w:rsidRPr="00BB1619">
        <w:rPr>
          <w:b/>
          <w:color w:val="1F3864"/>
          <w:sz w:val="23"/>
          <w:szCs w:val="23"/>
        </w:rPr>
        <w:t xml:space="preserve">Q469 </w:t>
      </w:r>
      <w:r w:rsidRPr="00BB1619">
        <w:rPr>
          <w:b/>
          <w:color w:val="1B5E20"/>
          <w:sz w:val="23"/>
          <w:szCs w:val="23"/>
        </w:rPr>
        <w:t>(C)</w:t>
      </w:r>
      <w:r w:rsidRPr="00BB1619">
        <w:rPr>
          <w:color w:val="AAAAAA"/>
          <w:sz w:val="23"/>
          <w:szCs w:val="23"/>
        </w:rPr>
        <w:t xml:space="preserve">  -  </w:t>
      </w:r>
      <w:r w:rsidRPr="00BB1619">
        <w:rPr>
          <w:i/>
          <w:color w:val="181830"/>
          <w:sz w:val="23"/>
          <w:szCs w:val="23"/>
        </w:rPr>
        <w:t>Ripple Carry Adders chain Full Adders.</w:t>
      </w:r>
    </w:p>
    <w:p w:rsidR="00D17400" w:rsidRPr="00BB1619" w:rsidRDefault="00D85740">
      <w:pPr>
        <w:spacing w:before="40" w:after="40"/>
        <w:ind w:left="216"/>
        <w:rPr>
          <w:sz w:val="23"/>
          <w:szCs w:val="23"/>
        </w:rPr>
      </w:pPr>
      <w:r w:rsidRPr="00BB1619">
        <w:rPr>
          <w:b/>
          <w:color w:val="1F3864"/>
          <w:sz w:val="23"/>
          <w:szCs w:val="23"/>
        </w:rPr>
        <w:t xml:space="preserve">Q470 </w:t>
      </w:r>
      <w:r w:rsidRPr="00BB1619">
        <w:rPr>
          <w:b/>
          <w:color w:val="1B5E20"/>
          <w:sz w:val="23"/>
          <w:szCs w:val="23"/>
        </w:rPr>
        <w:t>(C)</w:t>
      </w:r>
      <w:r w:rsidRPr="00BB1619">
        <w:rPr>
          <w:color w:val="AAAAAA"/>
          <w:sz w:val="23"/>
          <w:szCs w:val="23"/>
        </w:rPr>
        <w:t xml:space="preserve">  -  </w:t>
      </w:r>
      <w:r w:rsidRPr="00BB1619">
        <w:rPr>
          <w:i/>
          <w:color w:val="181830"/>
          <w:sz w:val="23"/>
          <w:szCs w:val="23"/>
        </w:rPr>
        <w:t>Carry must ripple through stages.</w:t>
      </w:r>
    </w:p>
    <w:p w:rsidR="00D17400" w:rsidRPr="00BB1619" w:rsidRDefault="00D85740">
      <w:pPr>
        <w:spacing w:before="40" w:after="40"/>
        <w:ind w:left="216"/>
        <w:rPr>
          <w:sz w:val="23"/>
          <w:szCs w:val="23"/>
        </w:rPr>
      </w:pPr>
      <w:r w:rsidRPr="00BB1619">
        <w:rPr>
          <w:b/>
          <w:color w:val="1F3864"/>
          <w:sz w:val="23"/>
          <w:szCs w:val="23"/>
        </w:rPr>
        <w:t xml:space="preserve">Q471 </w:t>
      </w:r>
      <w:r w:rsidRPr="00BB1619">
        <w:rPr>
          <w:b/>
          <w:color w:val="1B5E20"/>
          <w:sz w:val="23"/>
          <w:szCs w:val="23"/>
        </w:rPr>
        <w:t>(B)</w:t>
      </w:r>
      <w:r w:rsidRPr="00BB1619">
        <w:rPr>
          <w:color w:val="AAAAAA"/>
          <w:sz w:val="23"/>
          <w:szCs w:val="23"/>
        </w:rPr>
        <w:t xml:space="preserve">  -  </w:t>
      </w:r>
      <w:r w:rsidRPr="00BB1619">
        <w:rPr>
          <w:i/>
          <w:color w:val="181830"/>
          <w:sz w:val="23"/>
          <w:szCs w:val="23"/>
        </w:rPr>
        <w:t>CLA computes carries in parallel.</w:t>
      </w:r>
    </w:p>
    <w:p w:rsidR="00D17400" w:rsidRPr="00BB1619" w:rsidRDefault="00D85740">
      <w:pPr>
        <w:spacing w:before="40" w:after="40"/>
        <w:ind w:left="216"/>
        <w:rPr>
          <w:sz w:val="23"/>
          <w:szCs w:val="23"/>
        </w:rPr>
      </w:pPr>
      <w:r w:rsidRPr="00BB1619">
        <w:rPr>
          <w:b/>
          <w:color w:val="1F3864"/>
          <w:sz w:val="23"/>
          <w:szCs w:val="23"/>
        </w:rPr>
        <w:t xml:space="preserve">Q472 </w:t>
      </w:r>
      <w:r w:rsidRPr="00BB1619">
        <w:rPr>
          <w:b/>
          <w:color w:val="1B5E20"/>
          <w:sz w:val="23"/>
          <w:szCs w:val="23"/>
        </w:rPr>
        <w:t>(B)</w:t>
      </w:r>
      <w:r w:rsidRPr="00BB1619">
        <w:rPr>
          <w:color w:val="AAAAAA"/>
          <w:sz w:val="23"/>
          <w:szCs w:val="23"/>
        </w:rPr>
        <w:t xml:space="preserve">  -  </w:t>
      </w:r>
      <w:r w:rsidRPr="00BB1619">
        <w:rPr>
          <w:i/>
          <w:color w:val="181830"/>
          <w:sz w:val="23"/>
          <w:szCs w:val="23"/>
        </w:rPr>
        <w:t>Overflow indicates arithmetic range exceeded.</w:t>
      </w:r>
    </w:p>
    <w:p w:rsidR="00D17400" w:rsidRPr="00BB1619" w:rsidRDefault="00D85740">
      <w:pPr>
        <w:spacing w:before="40" w:after="40"/>
        <w:ind w:left="216"/>
        <w:rPr>
          <w:sz w:val="23"/>
          <w:szCs w:val="23"/>
        </w:rPr>
      </w:pPr>
      <w:r w:rsidRPr="00BB1619">
        <w:rPr>
          <w:b/>
          <w:color w:val="1F3864"/>
          <w:sz w:val="23"/>
          <w:szCs w:val="23"/>
        </w:rPr>
        <w:t xml:space="preserve">Q473 </w:t>
      </w:r>
      <w:r w:rsidRPr="00BB1619">
        <w:rPr>
          <w:b/>
          <w:color w:val="1B5E20"/>
          <w:sz w:val="23"/>
          <w:szCs w:val="23"/>
        </w:rPr>
        <w:t>(B)</w:t>
      </w:r>
      <w:r w:rsidRPr="00BB1619">
        <w:rPr>
          <w:color w:val="AAAAAA"/>
          <w:sz w:val="23"/>
          <w:szCs w:val="23"/>
        </w:rPr>
        <w:t xml:space="preserve">  -  </w:t>
      </w:r>
      <w:r w:rsidRPr="00BB1619">
        <w:rPr>
          <w:i/>
          <w:color w:val="181830"/>
          <w:sz w:val="23"/>
          <w:szCs w:val="23"/>
        </w:rPr>
        <w:t>Subtraction outputs Difference and Borrow.</w:t>
      </w:r>
    </w:p>
    <w:p w:rsidR="00D17400" w:rsidRPr="00BB1619" w:rsidRDefault="00D85740">
      <w:pPr>
        <w:spacing w:before="40" w:after="40"/>
        <w:ind w:left="216"/>
        <w:rPr>
          <w:sz w:val="23"/>
          <w:szCs w:val="23"/>
        </w:rPr>
      </w:pPr>
      <w:r w:rsidRPr="00BB1619">
        <w:rPr>
          <w:b/>
          <w:color w:val="1F3864"/>
          <w:sz w:val="23"/>
          <w:szCs w:val="23"/>
        </w:rPr>
        <w:t xml:space="preserve">Q474 </w:t>
      </w:r>
      <w:r w:rsidRPr="00BB1619">
        <w:rPr>
          <w:b/>
          <w:color w:val="1B5E20"/>
          <w:sz w:val="23"/>
          <w:szCs w:val="23"/>
        </w:rPr>
        <w:t>(A)</w:t>
      </w:r>
      <w:r w:rsidRPr="00BB1619">
        <w:rPr>
          <w:color w:val="AAAAAA"/>
          <w:sz w:val="23"/>
          <w:szCs w:val="23"/>
        </w:rPr>
        <w:t xml:space="preserve">  -  </w:t>
      </w:r>
      <w:r w:rsidRPr="00BB1619">
        <w:rPr>
          <w:i/>
          <w:color w:val="181830"/>
          <w:sz w:val="23"/>
          <w:szCs w:val="23"/>
        </w:rPr>
        <w:t>Difference = A XOR B.</w:t>
      </w:r>
    </w:p>
    <w:p w:rsidR="00D17400" w:rsidRPr="00BB1619" w:rsidRDefault="00D85740">
      <w:pPr>
        <w:spacing w:before="40" w:after="40"/>
        <w:ind w:left="216"/>
        <w:rPr>
          <w:sz w:val="23"/>
          <w:szCs w:val="23"/>
        </w:rPr>
      </w:pPr>
      <w:r w:rsidRPr="00BB1619">
        <w:rPr>
          <w:b/>
          <w:color w:val="1F3864"/>
          <w:sz w:val="23"/>
          <w:szCs w:val="23"/>
        </w:rPr>
        <w:t xml:space="preserve">Q475 </w:t>
      </w:r>
      <w:r w:rsidRPr="00BB1619">
        <w:rPr>
          <w:b/>
          <w:color w:val="1B5E20"/>
          <w:sz w:val="23"/>
          <w:szCs w:val="23"/>
        </w:rPr>
        <w:t>(D)</w:t>
      </w:r>
      <w:r w:rsidRPr="00BB1619">
        <w:rPr>
          <w:color w:val="AAAAAA"/>
          <w:sz w:val="23"/>
          <w:szCs w:val="23"/>
        </w:rPr>
        <w:t xml:space="preserve">  -  </w:t>
      </w:r>
      <w:r w:rsidRPr="00BB1619">
        <w:rPr>
          <w:i/>
          <w:color w:val="181830"/>
          <w:sz w:val="23"/>
          <w:szCs w:val="23"/>
        </w:rPr>
        <w:t>It supports multi-bit subtraction.</w:t>
      </w:r>
    </w:p>
    <w:p w:rsidR="00D17400" w:rsidRPr="00BB1619" w:rsidRDefault="00D85740">
      <w:pPr>
        <w:spacing w:before="40" w:after="40"/>
        <w:ind w:left="216"/>
        <w:rPr>
          <w:sz w:val="23"/>
          <w:szCs w:val="23"/>
        </w:rPr>
      </w:pPr>
      <w:r w:rsidRPr="00BB1619">
        <w:rPr>
          <w:b/>
          <w:color w:val="1F3864"/>
          <w:sz w:val="23"/>
          <w:szCs w:val="23"/>
        </w:rPr>
        <w:t xml:space="preserve">Q476 </w:t>
      </w:r>
      <w:r w:rsidRPr="00BB1619">
        <w:rPr>
          <w:b/>
          <w:color w:val="1B5E20"/>
          <w:sz w:val="23"/>
          <w:szCs w:val="23"/>
        </w:rPr>
        <w:t>(B)</w:t>
      </w:r>
      <w:r w:rsidRPr="00BB1619">
        <w:rPr>
          <w:color w:val="AAAAAA"/>
          <w:sz w:val="23"/>
          <w:szCs w:val="23"/>
        </w:rPr>
        <w:t xml:space="preserve">  -  </w:t>
      </w:r>
      <w:r w:rsidRPr="00BB1619">
        <w:rPr>
          <w:i/>
          <w:color w:val="181830"/>
          <w:sz w:val="23"/>
          <w:szCs w:val="23"/>
        </w:rPr>
        <w:t>Comparators determine relationships between inputs.</w:t>
      </w:r>
    </w:p>
    <w:p w:rsidR="00D17400" w:rsidRPr="00BB1619" w:rsidRDefault="00D85740">
      <w:pPr>
        <w:spacing w:before="40" w:after="40"/>
        <w:ind w:left="216"/>
        <w:rPr>
          <w:sz w:val="23"/>
          <w:szCs w:val="23"/>
        </w:rPr>
      </w:pPr>
      <w:r w:rsidRPr="00BB1619">
        <w:rPr>
          <w:b/>
          <w:color w:val="1F3864"/>
          <w:sz w:val="23"/>
          <w:szCs w:val="23"/>
        </w:rPr>
        <w:t xml:space="preserve">Q477 </w:t>
      </w:r>
      <w:r w:rsidRPr="00BB1619">
        <w:rPr>
          <w:b/>
          <w:color w:val="1B5E20"/>
          <w:sz w:val="23"/>
          <w:szCs w:val="23"/>
        </w:rPr>
        <w:t>(D)</w:t>
      </w:r>
      <w:r w:rsidRPr="00BB1619">
        <w:rPr>
          <w:color w:val="AAAAAA"/>
          <w:sz w:val="23"/>
          <w:szCs w:val="23"/>
        </w:rPr>
        <w:t xml:space="preserve">  -  </w:t>
      </w:r>
      <w:r w:rsidRPr="00BB1619">
        <w:rPr>
          <w:i/>
          <w:color w:val="181830"/>
          <w:sz w:val="23"/>
          <w:szCs w:val="23"/>
        </w:rPr>
        <w:t>These are the standard outputs.</w:t>
      </w:r>
    </w:p>
    <w:p w:rsidR="00D17400" w:rsidRPr="00BB1619" w:rsidRDefault="00D85740">
      <w:pPr>
        <w:spacing w:before="40" w:after="40"/>
        <w:ind w:left="216"/>
        <w:rPr>
          <w:sz w:val="23"/>
          <w:szCs w:val="23"/>
        </w:rPr>
      </w:pPr>
      <w:r w:rsidRPr="00BB1619">
        <w:rPr>
          <w:b/>
          <w:color w:val="1F3864"/>
          <w:sz w:val="23"/>
          <w:szCs w:val="23"/>
        </w:rPr>
        <w:t xml:space="preserve">Q478 </w:t>
      </w:r>
      <w:r w:rsidRPr="00BB1619">
        <w:rPr>
          <w:b/>
          <w:color w:val="1B5E20"/>
          <w:sz w:val="23"/>
          <w:szCs w:val="23"/>
        </w:rPr>
        <w:t>(C)</w:t>
      </w:r>
      <w:r w:rsidRPr="00BB1619">
        <w:rPr>
          <w:color w:val="AAAAAA"/>
          <w:sz w:val="23"/>
          <w:szCs w:val="23"/>
        </w:rPr>
        <w:t xml:space="preserve">  -  </w:t>
      </w:r>
      <w:r w:rsidRPr="00BB1619">
        <w:rPr>
          <w:i/>
          <w:color w:val="181830"/>
          <w:sz w:val="23"/>
          <w:szCs w:val="23"/>
        </w:rPr>
        <w:t>Equality output becomes active.</w:t>
      </w:r>
    </w:p>
    <w:p w:rsidR="00D17400" w:rsidRPr="00BB1619" w:rsidRDefault="00D85740">
      <w:pPr>
        <w:spacing w:before="40" w:after="40"/>
        <w:ind w:left="216"/>
        <w:rPr>
          <w:sz w:val="23"/>
          <w:szCs w:val="23"/>
        </w:rPr>
      </w:pPr>
      <w:r w:rsidRPr="00BB1619">
        <w:rPr>
          <w:b/>
          <w:color w:val="1F3864"/>
          <w:sz w:val="23"/>
          <w:szCs w:val="23"/>
        </w:rPr>
        <w:t xml:space="preserve">Q479 </w:t>
      </w:r>
      <w:r w:rsidRPr="00BB1619">
        <w:rPr>
          <w:b/>
          <w:color w:val="1B5E20"/>
          <w:sz w:val="23"/>
          <w:szCs w:val="23"/>
        </w:rPr>
        <w:t>(D)</w:t>
      </w:r>
      <w:r w:rsidRPr="00BB1619">
        <w:rPr>
          <w:color w:val="AAAAAA"/>
          <w:sz w:val="23"/>
          <w:szCs w:val="23"/>
        </w:rPr>
        <w:t xml:space="preserve">  -  </w:t>
      </w:r>
      <w:r w:rsidRPr="00BB1619">
        <w:rPr>
          <w:i/>
          <w:color w:val="181830"/>
          <w:sz w:val="23"/>
          <w:szCs w:val="23"/>
        </w:rPr>
        <w:t>Adder architecture comparison is common.</w:t>
      </w:r>
    </w:p>
    <w:p w:rsidR="00D17400" w:rsidRPr="00BB1619" w:rsidRDefault="00D85740">
      <w:pPr>
        <w:spacing w:before="40" w:after="40"/>
        <w:ind w:left="216"/>
        <w:rPr>
          <w:sz w:val="23"/>
          <w:szCs w:val="23"/>
        </w:rPr>
      </w:pPr>
      <w:r w:rsidRPr="00BB1619">
        <w:rPr>
          <w:b/>
          <w:color w:val="1F3864"/>
          <w:sz w:val="23"/>
          <w:szCs w:val="23"/>
        </w:rPr>
        <w:t xml:space="preserve">Q480 </w:t>
      </w:r>
      <w:r w:rsidRPr="00BB1619">
        <w:rPr>
          <w:b/>
          <w:color w:val="1B5E20"/>
          <w:sz w:val="23"/>
          <w:szCs w:val="23"/>
        </w:rPr>
        <w:t>(B)</w:t>
      </w:r>
      <w:r w:rsidRPr="00BB1619">
        <w:rPr>
          <w:color w:val="AAAAAA"/>
          <w:sz w:val="23"/>
          <w:szCs w:val="23"/>
        </w:rPr>
        <w:t xml:space="preserve">  -  </w:t>
      </w:r>
      <w:r w:rsidRPr="00BB1619">
        <w:rPr>
          <w:i/>
          <w:color w:val="181830"/>
          <w:sz w:val="23"/>
          <w:szCs w:val="23"/>
        </w:rPr>
        <w:t>They form the basis of digital computation.</w:t>
      </w:r>
    </w:p>
    <w:p w:rsidR="00D17400" w:rsidRPr="00BB1619" w:rsidRDefault="00D85740">
      <w:pPr>
        <w:spacing w:before="40" w:after="40"/>
        <w:ind w:left="216"/>
        <w:rPr>
          <w:sz w:val="23"/>
          <w:szCs w:val="23"/>
        </w:rPr>
      </w:pPr>
      <w:r w:rsidRPr="00BB1619">
        <w:rPr>
          <w:b/>
          <w:color w:val="1F3864"/>
          <w:sz w:val="23"/>
          <w:szCs w:val="23"/>
        </w:rPr>
        <w:lastRenderedPageBreak/>
        <w:t xml:space="preserve">Q481 </w:t>
      </w:r>
      <w:r w:rsidRPr="00BB1619">
        <w:rPr>
          <w:b/>
          <w:color w:val="1B5E20"/>
          <w:sz w:val="23"/>
          <w:szCs w:val="23"/>
        </w:rPr>
        <w:t>(B)</w:t>
      </w:r>
      <w:r w:rsidRPr="00BB1619">
        <w:rPr>
          <w:color w:val="AAAAAA"/>
          <w:sz w:val="23"/>
          <w:szCs w:val="23"/>
        </w:rPr>
        <w:t xml:space="preserve">  -  </w:t>
      </w:r>
      <w:r w:rsidRPr="00BB1619">
        <w:rPr>
          <w:i/>
          <w:color w:val="181830"/>
          <w:sz w:val="23"/>
          <w:szCs w:val="23"/>
        </w:rPr>
        <w:t>ALU performs arithmetic and logical operations.</w:t>
      </w:r>
    </w:p>
    <w:p w:rsidR="00D17400" w:rsidRPr="00BB1619" w:rsidRDefault="00D85740">
      <w:pPr>
        <w:spacing w:before="40" w:after="40"/>
        <w:ind w:left="216"/>
        <w:rPr>
          <w:sz w:val="23"/>
          <w:szCs w:val="23"/>
        </w:rPr>
      </w:pPr>
      <w:r w:rsidRPr="00BB1619">
        <w:rPr>
          <w:b/>
          <w:color w:val="1F3864"/>
          <w:sz w:val="23"/>
          <w:szCs w:val="23"/>
        </w:rPr>
        <w:t xml:space="preserve">Q482 </w:t>
      </w:r>
      <w:r w:rsidRPr="00BB1619">
        <w:rPr>
          <w:b/>
          <w:color w:val="1B5E20"/>
          <w:sz w:val="23"/>
          <w:szCs w:val="23"/>
        </w:rPr>
        <w:t>(C)</w:t>
      </w:r>
      <w:r w:rsidRPr="00BB1619">
        <w:rPr>
          <w:color w:val="AAAAAA"/>
          <w:sz w:val="23"/>
          <w:szCs w:val="23"/>
        </w:rPr>
        <w:t xml:space="preserve">  -  </w:t>
      </w:r>
      <w:r w:rsidRPr="00BB1619">
        <w:rPr>
          <w:i/>
          <w:color w:val="181830"/>
          <w:sz w:val="23"/>
          <w:szCs w:val="23"/>
        </w:rPr>
        <w:t>ALUs are the computational core of processors.</w:t>
      </w:r>
    </w:p>
    <w:p w:rsidR="00D17400" w:rsidRPr="00BB1619" w:rsidRDefault="00D85740">
      <w:pPr>
        <w:spacing w:before="40" w:after="40"/>
        <w:ind w:left="216"/>
        <w:rPr>
          <w:sz w:val="23"/>
          <w:szCs w:val="23"/>
        </w:rPr>
      </w:pPr>
      <w:r w:rsidRPr="00BB1619">
        <w:rPr>
          <w:b/>
          <w:color w:val="1F3864"/>
          <w:sz w:val="23"/>
          <w:szCs w:val="23"/>
        </w:rPr>
        <w:t xml:space="preserve">Q483 </w:t>
      </w:r>
      <w:r w:rsidRPr="00BB1619">
        <w:rPr>
          <w:b/>
          <w:color w:val="1B5E20"/>
          <w:sz w:val="23"/>
          <w:szCs w:val="23"/>
        </w:rPr>
        <w:t>(C)</w:t>
      </w:r>
      <w:r w:rsidRPr="00BB1619">
        <w:rPr>
          <w:color w:val="AAAAAA"/>
          <w:sz w:val="23"/>
          <w:szCs w:val="23"/>
        </w:rPr>
        <w:t xml:space="preserve">  -  </w:t>
      </w:r>
      <w:r w:rsidRPr="00BB1619">
        <w:rPr>
          <w:i/>
          <w:color w:val="181830"/>
          <w:sz w:val="23"/>
          <w:szCs w:val="23"/>
        </w:rPr>
        <w:t>Addition is a fundamental ALU function.</w:t>
      </w:r>
    </w:p>
    <w:p w:rsidR="00D17400" w:rsidRPr="00BB1619" w:rsidRDefault="00D85740">
      <w:pPr>
        <w:spacing w:before="40" w:after="40"/>
        <w:ind w:left="216"/>
        <w:rPr>
          <w:sz w:val="23"/>
          <w:szCs w:val="23"/>
        </w:rPr>
      </w:pPr>
      <w:r w:rsidRPr="00BB1619">
        <w:rPr>
          <w:b/>
          <w:color w:val="1F3864"/>
          <w:sz w:val="23"/>
          <w:szCs w:val="23"/>
        </w:rPr>
        <w:t xml:space="preserve">Q484 </w:t>
      </w:r>
      <w:r w:rsidRPr="00BB1619">
        <w:rPr>
          <w:b/>
          <w:color w:val="1B5E20"/>
          <w:sz w:val="23"/>
          <w:szCs w:val="23"/>
        </w:rPr>
        <w:t>(B)</w:t>
      </w:r>
      <w:r w:rsidRPr="00BB1619">
        <w:rPr>
          <w:color w:val="AAAAAA"/>
          <w:sz w:val="23"/>
          <w:szCs w:val="23"/>
        </w:rPr>
        <w:t xml:space="preserve">  -  </w:t>
      </w:r>
      <w:r w:rsidRPr="00BB1619">
        <w:rPr>
          <w:i/>
          <w:color w:val="181830"/>
          <w:sz w:val="23"/>
          <w:szCs w:val="23"/>
        </w:rPr>
        <w:t>AND is a logic operation.</w:t>
      </w:r>
    </w:p>
    <w:p w:rsidR="00D17400" w:rsidRPr="00BB1619" w:rsidRDefault="00D85740">
      <w:pPr>
        <w:spacing w:before="40" w:after="40"/>
        <w:ind w:left="216"/>
        <w:rPr>
          <w:sz w:val="23"/>
          <w:szCs w:val="23"/>
        </w:rPr>
      </w:pPr>
      <w:r w:rsidRPr="00BB1619">
        <w:rPr>
          <w:b/>
          <w:color w:val="1F3864"/>
          <w:sz w:val="23"/>
          <w:szCs w:val="23"/>
        </w:rPr>
        <w:t xml:space="preserve">Q485 </w:t>
      </w:r>
      <w:r w:rsidRPr="00BB1619">
        <w:rPr>
          <w:b/>
          <w:color w:val="1B5E20"/>
          <w:sz w:val="23"/>
          <w:szCs w:val="23"/>
        </w:rPr>
        <w:t>(C)</w:t>
      </w:r>
      <w:r w:rsidRPr="00BB1619">
        <w:rPr>
          <w:color w:val="AAAAAA"/>
          <w:sz w:val="23"/>
          <w:szCs w:val="23"/>
        </w:rPr>
        <w:t xml:space="preserve">  -  </w:t>
      </w:r>
      <w:r w:rsidRPr="00BB1619">
        <w:rPr>
          <w:i/>
          <w:color w:val="181830"/>
          <w:sz w:val="23"/>
          <w:szCs w:val="23"/>
        </w:rPr>
        <w:t>Control inputs determine the operation.</w:t>
      </w:r>
    </w:p>
    <w:p w:rsidR="00D17400" w:rsidRPr="00BB1619" w:rsidRDefault="00D85740">
      <w:pPr>
        <w:spacing w:before="40" w:after="40"/>
        <w:ind w:left="216"/>
        <w:rPr>
          <w:sz w:val="23"/>
          <w:szCs w:val="23"/>
        </w:rPr>
      </w:pPr>
      <w:r w:rsidRPr="00BB1619">
        <w:rPr>
          <w:b/>
          <w:color w:val="1F3864"/>
          <w:sz w:val="23"/>
          <w:szCs w:val="23"/>
        </w:rPr>
        <w:t xml:space="preserve">Q486 </w:t>
      </w:r>
      <w:r w:rsidRPr="00BB1619">
        <w:rPr>
          <w:b/>
          <w:color w:val="1B5E20"/>
          <w:sz w:val="23"/>
          <w:szCs w:val="23"/>
        </w:rPr>
        <w:t>(A)</w:t>
      </w:r>
      <w:r w:rsidRPr="00BB1619">
        <w:rPr>
          <w:color w:val="AAAAAA"/>
          <w:sz w:val="23"/>
          <w:szCs w:val="23"/>
        </w:rPr>
        <w:t xml:space="preserve">  -  </w:t>
      </w:r>
      <w:proofErr w:type="spellStart"/>
      <w:r w:rsidRPr="00BB1619">
        <w:rPr>
          <w:i/>
          <w:color w:val="181830"/>
          <w:sz w:val="23"/>
          <w:szCs w:val="23"/>
        </w:rPr>
        <w:t>Incrementers</w:t>
      </w:r>
      <w:proofErr w:type="spellEnd"/>
      <w:r w:rsidRPr="00BB1619">
        <w:rPr>
          <w:i/>
          <w:color w:val="181830"/>
          <w:sz w:val="23"/>
          <w:szCs w:val="23"/>
        </w:rPr>
        <w:t xml:space="preserve"> add 1 to the input.</w:t>
      </w:r>
    </w:p>
    <w:p w:rsidR="00D17400" w:rsidRPr="00BB1619" w:rsidRDefault="00D85740">
      <w:pPr>
        <w:spacing w:before="40" w:after="40"/>
        <w:ind w:left="216"/>
        <w:rPr>
          <w:sz w:val="23"/>
          <w:szCs w:val="23"/>
        </w:rPr>
      </w:pPr>
      <w:r w:rsidRPr="00BB1619">
        <w:rPr>
          <w:b/>
          <w:color w:val="1F3864"/>
          <w:sz w:val="23"/>
          <w:szCs w:val="23"/>
        </w:rPr>
        <w:t xml:space="preserve">Q487 </w:t>
      </w:r>
      <w:r w:rsidRPr="00BB1619">
        <w:rPr>
          <w:b/>
          <w:color w:val="1B5E20"/>
          <w:sz w:val="23"/>
          <w:szCs w:val="23"/>
        </w:rPr>
        <w:t>(D)</w:t>
      </w:r>
      <w:r w:rsidRPr="00BB1619">
        <w:rPr>
          <w:color w:val="AAAAAA"/>
          <w:sz w:val="23"/>
          <w:szCs w:val="23"/>
        </w:rPr>
        <w:t xml:space="preserve">  -  </w:t>
      </w:r>
      <w:proofErr w:type="spellStart"/>
      <w:r w:rsidRPr="00BB1619">
        <w:rPr>
          <w:i/>
          <w:color w:val="181830"/>
          <w:sz w:val="23"/>
          <w:szCs w:val="23"/>
        </w:rPr>
        <w:t>Decrementers</w:t>
      </w:r>
      <w:proofErr w:type="spellEnd"/>
      <w:r w:rsidRPr="00BB1619">
        <w:rPr>
          <w:i/>
          <w:color w:val="181830"/>
          <w:sz w:val="23"/>
          <w:szCs w:val="23"/>
        </w:rPr>
        <w:t xml:space="preserve"> subtract 1.</w:t>
      </w:r>
    </w:p>
    <w:p w:rsidR="00D17400" w:rsidRPr="00BB1619" w:rsidRDefault="00D85740">
      <w:pPr>
        <w:spacing w:before="40" w:after="40"/>
        <w:ind w:left="216"/>
        <w:rPr>
          <w:sz w:val="23"/>
          <w:szCs w:val="23"/>
        </w:rPr>
      </w:pPr>
      <w:r w:rsidRPr="00BB1619">
        <w:rPr>
          <w:b/>
          <w:color w:val="1F3864"/>
          <w:sz w:val="23"/>
          <w:szCs w:val="23"/>
        </w:rPr>
        <w:t xml:space="preserve">Q488 </w:t>
      </w:r>
      <w:r w:rsidRPr="00BB1619">
        <w:rPr>
          <w:b/>
          <w:color w:val="1B5E20"/>
          <w:sz w:val="23"/>
          <w:szCs w:val="23"/>
        </w:rPr>
        <w:t>(A)</w:t>
      </w:r>
      <w:r w:rsidRPr="00BB1619">
        <w:rPr>
          <w:color w:val="AAAAAA"/>
          <w:sz w:val="23"/>
          <w:szCs w:val="23"/>
        </w:rPr>
        <w:t xml:space="preserve">  -  </w:t>
      </w:r>
      <w:r w:rsidRPr="00BB1619">
        <w:rPr>
          <w:i/>
          <w:color w:val="181830"/>
          <w:sz w:val="23"/>
          <w:szCs w:val="23"/>
        </w:rPr>
        <w:t>Barrel shifters perform fast shifts.</w:t>
      </w:r>
    </w:p>
    <w:p w:rsidR="00D17400" w:rsidRPr="00BB1619" w:rsidRDefault="00D85740">
      <w:pPr>
        <w:spacing w:before="40" w:after="40"/>
        <w:ind w:left="216"/>
        <w:rPr>
          <w:sz w:val="23"/>
          <w:szCs w:val="23"/>
        </w:rPr>
      </w:pPr>
      <w:r w:rsidRPr="00BB1619">
        <w:rPr>
          <w:b/>
          <w:color w:val="1F3864"/>
          <w:sz w:val="23"/>
          <w:szCs w:val="23"/>
        </w:rPr>
        <w:t xml:space="preserve">Q489 </w:t>
      </w:r>
      <w:r w:rsidRPr="00BB1619">
        <w:rPr>
          <w:b/>
          <w:color w:val="1B5E20"/>
          <w:sz w:val="23"/>
          <w:szCs w:val="23"/>
        </w:rPr>
        <w:t>(B)</w:t>
      </w:r>
      <w:r w:rsidRPr="00BB1619">
        <w:rPr>
          <w:color w:val="AAAAAA"/>
          <w:sz w:val="23"/>
          <w:szCs w:val="23"/>
        </w:rPr>
        <w:t xml:space="preserve">  -  </w:t>
      </w:r>
      <w:r w:rsidRPr="00BB1619">
        <w:rPr>
          <w:i/>
          <w:color w:val="181830"/>
          <w:sz w:val="23"/>
          <w:szCs w:val="23"/>
        </w:rPr>
        <w:t>Logical shifts fill with zeros.</w:t>
      </w:r>
    </w:p>
    <w:p w:rsidR="00D17400" w:rsidRPr="00BB1619" w:rsidRDefault="00D85740">
      <w:pPr>
        <w:spacing w:before="40" w:after="40"/>
        <w:ind w:left="216"/>
        <w:rPr>
          <w:sz w:val="23"/>
          <w:szCs w:val="23"/>
        </w:rPr>
      </w:pPr>
      <w:r w:rsidRPr="00BB1619">
        <w:rPr>
          <w:b/>
          <w:color w:val="1F3864"/>
          <w:sz w:val="23"/>
          <w:szCs w:val="23"/>
        </w:rPr>
        <w:t xml:space="preserve">Q490 </w:t>
      </w:r>
      <w:r w:rsidRPr="00BB1619">
        <w:rPr>
          <w:b/>
          <w:color w:val="1B5E20"/>
          <w:sz w:val="23"/>
          <w:szCs w:val="23"/>
        </w:rPr>
        <w:t>(B)</w:t>
      </w:r>
      <w:r w:rsidRPr="00BB1619">
        <w:rPr>
          <w:color w:val="AAAAAA"/>
          <w:sz w:val="23"/>
          <w:szCs w:val="23"/>
        </w:rPr>
        <w:t xml:space="preserve">  -  </w:t>
      </w:r>
      <w:r w:rsidRPr="00BB1619">
        <w:rPr>
          <w:i/>
          <w:color w:val="181830"/>
          <w:sz w:val="23"/>
          <w:szCs w:val="23"/>
        </w:rPr>
        <w:t>It preserves the sign bit.</w:t>
      </w:r>
    </w:p>
    <w:p w:rsidR="00D17400" w:rsidRPr="00BB1619" w:rsidRDefault="00D85740">
      <w:pPr>
        <w:spacing w:before="40" w:after="40"/>
        <w:ind w:left="216"/>
        <w:rPr>
          <w:sz w:val="23"/>
          <w:szCs w:val="23"/>
        </w:rPr>
      </w:pPr>
      <w:r w:rsidRPr="00BB1619">
        <w:rPr>
          <w:b/>
          <w:color w:val="1F3864"/>
          <w:sz w:val="23"/>
          <w:szCs w:val="23"/>
        </w:rPr>
        <w:t xml:space="preserve">Q491 </w:t>
      </w:r>
      <w:r w:rsidRPr="00BB1619">
        <w:rPr>
          <w:b/>
          <w:color w:val="1B5E20"/>
          <w:sz w:val="23"/>
          <w:szCs w:val="23"/>
        </w:rPr>
        <w:t>(C)</w:t>
      </w:r>
      <w:r w:rsidRPr="00BB1619">
        <w:rPr>
          <w:color w:val="AAAAAA"/>
          <w:sz w:val="23"/>
          <w:szCs w:val="23"/>
        </w:rPr>
        <w:t xml:space="preserve">  -  </w:t>
      </w:r>
      <w:r w:rsidRPr="00BB1619">
        <w:rPr>
          <w:i/>
          <w:color w:val="181830"/>
          <w:sz w:val="23"/>
          <w:szCs w:val="23"/>
        </w:rPr>
        <w:t>Comparison is a standard ALU feature.</w:t>
      </w:r>
    </w:p>
    <w:p w:rsidR="00D17400" w:rsidRPr="00BB1619" w:rsidRDefault="00D85740">
      <w:pPr>
        <w:spacing w:before="40" w:after="40"/>
        <w:ind w:left="216"/>
        <w:rPr>
          <w:sz w:val="23"/>
          <w:szCs w:val="23"/>
        </w:rPr>
      </w:pPr>
      <w:r w:rsidRPr="00BB1619">
        <w:rPr>
          <w:b/>
          <w:color w:val="1F3864"/>
          <w:sz w:val="23"/>
          <w:szCs w:val="23"/>
        </w:rPr>
        <w:t xml:space="preserve">Q492 </w:t>
      </w:r>
      <w:r w:rsidRPr="00BB1619">
        <w:rPr>
          <w:b/>
          <w:color w:val="1B5E20"/>
          <w:sz w:val="23"/>
          <w:szCs w:val="23"/>
        </w:rPr>
        <w:t>(C)</w:t>
      </w:r>
      <w:r w:rsidRPr="00BB1619">
        <w:rPr>
          <w:color w:val="AAAAAA"/>
          <w:sz w:val="23"/>
          <w:szCs w:val="23"/>
        </w:rPr>
        <w:t xml:space="preserve">  -  </w:t>
      </w:r>
      <w:r w:rsidRPr="00BB1619">
        <w:rPr>
          <w:i/>
          <w:color w:val="181830"/>
          <w:sz w:val="23"/>
          <w:szCs w:val="23"/>
        </w:rPr>
        <w:t>Many ALUs generate a Zero flag.</w:t>
      </w:r>
    </w:p>
    <w:p w:rsidR="00D17400" w:rsidRPr="00BB1619" w:rsidRDefault="00D85740">
      <w:pPr>
        <w:spacing w:before="40" w:after="40"/>
        <w:ind w:left="216"/>
        <w:rPr>
          <w:sz w:val="23"/>
          <w:szCs w:val="23"/>
        </w:rPr>
      </w:pPr>
      <w:r w:rsidRPr="00BB1619">
        <w:rPr>
          <w:b/>
          <w:color w:val="1F3864"/>
          <w:sz w:val="23"/>
          <w:szCs w:val="23"/>
        </w:rPr>
        <w:t xml:space="preserve">Q493 </w:t>
      </w:r>
      <w:r w:rsidRPr="00BB1619">
        <w:rPr>
          <w:b/>
          <w:color w:val="1B5E20"/>
          <w:sz w:val="23"/>
          <w:szCs w:val="23"/>
        </w:rPr>
        <w:t>(B)</w:t>
      </w:r>
      <w:r w:rsidRPr="00BB1619">
        <w:rPr>
          <w:color w:val="AAAAAA"/>
          <w:sz w:val="23"/>
          <w:szCs w:val="23"/>
        </w:rPr>
        <w:t xml:space="preserve">  -  </w:t>
      </w:r>
      <w:r w:rsidRPr="00BB1619">
        <w:rPr>
          <w:i/>
          <w:color w:val="181830"/>
          <w:sz w:val="23"/>
          <w:szCs w:val="23"/>
        </w:rPr>
        <w:t>Carry indicates overflow in unsigned arithmetic.</w:t>
      </w:r>
    </w:p>
    <w:p w:rsidR="00D17400" w:rsidRPr="00BB1619" w:rsidRDefault="00D85740">
      <w:pPr>
        <w:spacing w:before="40" w:after="40"/>
        <w:ind w:left="216"/>
        <w:rPr>
          <w:sz w:val="23"/>
          <w:szCs w:val="23"/>
        </w:rPr>
      </w:pPr>
      <w:r w:rsidRPr="00BB1619">
        <w:rPr>
          <w:b/>
          <w:color w:val="1F3864"/>
          <w:sz w:val="23"/>
          <w:szCs w:val="23"/>
        </w:rPr>
        <w:t xml:space="preserve">Q494 </w:t>
      </w:r>
      <w:r w:rsidRPr="00BB1619">
        <w:rPr>
          <w:b/>
          <w:color w:val="1B5E20"/>
          <w:sz w:val="23"/>
          <w:szCs w:val="23"/>
        </w:rPr>
        <w:t>(B)</w:t>
      </w:r>
      <w:r w:rsidRPr="00BB1619">
        <w:rPr>
          <w:color w:val="AAAAAA"/>
          <w:sz w:val="23"/>
          <w:szCs w:val="23"/>
        </w:rPr>
        <w:t xml:space="preserve">  -  </w:t>
      </w:r>
      <w:r w:rsidRPr="00BB1619">
        <w:rPr>
          <w:i/>
          <w:color w:val="181830"/>
          <w:sz w:val="23"/>
          <w:szCs w:val="23"/>
        </w:rPr>
        <w:t>Signed arithmetic uses overflow detection.</w:t>
      </w:r>
    </w:p>
    <w:p w:rsidR="00D17400" w:rsidRPr="00BB1619" w:rsidRDefault="00D85740">
      <w:pPr>
        <w:spacing w:before="40" w:after="40"/>
        <w:ind w:left="216"/>
        <w:rPr>
          <w:sz w:val="23"/>
          <w:szCs w:val="23"/>
        </w:rPr>
      </w:pPr>
      <w:r w:rsidRPr="00BB1619">
        <w:rPr>
          <w:b/>
          <w:color w:val="1F3864"/>
          <w:sz w:val="23"/>
          <w:szCs w:val="23"/>
        </w:rPr>
        <w:t xml:space="preserve">Q495 </w:t>
      </w:r>
      <w:r w:rsidRPr="00BB1619">
        <w:rPr>
          <w:b/>
          <w:color w:val="1B5E20"/>
          <w:sz w:val="23"/>
          <w:szCs w:val="23"/>
        </w:rPr>
        <w:t>(D)</w:t>
      </w:r>
      <w:r w:rsidRPr="00BB1619">
        <w:rPr>
          <w:color w:val="AAAAAA"/>
          <w:sz w:val="23"/>
          <w:szCs w:val="23"/>
        </w:rPr>
        <w:t xml:space="preserve">  -  </w:t>
      </w:r>
      <w:proofErr w:type="spellStart"/>
      <w:r w:rsidRPr="00BB1619">
        <w:rPr>
          <w:i/>
          <w:color w:val="181830"/>
          <w:sz w:val="23"/>
          <w:szCs w:val="23"/>
        </w:rPr>
        <w:t>Datapaths</w:t>
      </w:r>
      <w:proofErr w:type="spellEnd"/>
      <w:r w:rsidRPr="00BB1619">
        <w:rPr>
          <w:i/>
          <w:color w:val="181830"/>
          <w:sz w:val="23"/>
          <w:szCs w:val="23"/>
        </w:rPr>
        <w:t xml:space="preserve"> move and process data.</w:t>
      </w:r>
    </w:p>
    <w:p w:rsidR="00D17400" w:rsidRPr="00BB1619" w:rsidRDefault="00D85740">
      <w:pPr>
        <w:spacing w:before="40" w:after="40"/>
        <w:ind w:left="216"/>
        <w:rPr>
          <w:sz w:val="23"/>
          <w:szCs w:val="23"/>
        </w:rPr>
      </w:pPr>
      <w:r w:rsidRPr="00BB1619">
        <w:rPr>
          <w:b/>
          <w:color w:val="1F3864"/>
          <w:sz w:val="23"/>
          <w:szCs w:val="23"/>
        </w:rPr>
        <w:t xml:space="preserve">Q496 </w:t>
      </w:r>
      <w:r w:rsidRPr="00BB1619">
        <w:rPr>
          <w:b/>
          <w:color w:val="1B5E20"/>
          <w:sz w:val="23"/>
          <w:szCs w:val="23"/>
        </w:rPr>
        <w:t>(C)</w:t>
      </w:r>
      <w:r w:rsidRPr="00BB1619">
        <w:rPr>
          <w:color w:val="AAAAAA"/>
          <w:sz w:val="23"/>
          <w:szCs w:val="23"/>
        </w:rPr>
        <w:t xml:space="preserve">  -  </w:t>
      </w:r>
      <w:r w:rsidRPr="00BB1619">
        <w:rPr>
          <w:i/>
          <w:color w:val="181830"/>
          <w:sz w:val="23"/>
          <w:szCs w:val="23"/>
        </w:rPr>
        <w:t>Processors rely on ALUs for computation.</w:t>
      </w:r>
    </w:p>
    <w:p w:rsidR="00D17400" w:rsidRPr="00BB1619" w:rsidRDefault="00D85740">
      <w:pPr>
        <w:spacing w:before="40" w:after="40"/>
        <w:ind w:left="216"/>
        <w:rPr>
          <w:sz w:val="23"/>
          <w:szCs w:val="23"/>
        </w:rPr>
      </w:pPr>
      <w:r w:rsidRPr="00BB1619">
        <w:rPr>
          <w:b/>
          <w:color w:val="1F3864"/>
          <w:sz w:val="23"/>
          <w:szCs w:val="23"/>
        </w:rPr>
        <w:t xml:space="preserve">Q497 </w:t>
      </w:r>
      <w:r w:rsidRPr="00BB1619">
        <w:rPr>
          <w:b/>
          <w:color w:val="1B5E20"/>
          <w:sz w:val="23"/>
          <w:szCs w:val="23"/>
        </w:rPr>
        <w:t>(B)</w:t>
      </w:r>
      <w:r w:rsidRPr="00BB1619">
        <w:rPr>
          <w:color w:val="AAAAAA"/>
          <w:sz w:val="23"/>
          <w:szCs w:val="23"/>
        </w:rPr>
        <w:t xml:space="preserve">  -  </w:t>
      </w:r>
      <w:r w:rsidRPr="00BB1619">
        <w:rPr>
          <w:i/>
          <w:color w:val="181830"/>
          <w:sz w:val="23"/>
          <w:szCs w:val="23"/>
        </w:rPr>
        <w:t>CLA reduces carry propagation delay.</w:t>
      </w:r>
    </w:p>
    <w:p w:rsidR="00D17400" w:rsidRPr="00BB1619" w:rsidRDefault="00D85740">
      <w:pPr>
        <w:spacing w:before="40" w:after="40"/>
        <w:ind w:left="216"/>
        <w:rPr>
          <w:sz w:val="23"/>
          <w:szCs w:val="23"/>
        </w:rPr>
      </w:pPr>
      <w:r w:rsidRPr="00BB1619">
        <w:rPr>
          <w:b/>
          <w:color w:val="1F3864"/>
          <w:sz w:val="23"/>
          <w:szCs w:val="23"/>
        </w:rPr>
        <w:t xml:space="preserve">Q498 </w:t>
      </w:r>
      <w:r w:rsidRPr="00BB1619">
        <w:rPr>
          <w:b/>
          <w:color w:val="1B5E20"/>
          <w:sz w:val="23"/>
          <w:szCs w:val="23"/>
        </w:rPr>
        <w:t>(D)</w:t>
      </w:r>
      <w:r w:rsidRPr="00BB1619">
        <w:rPr>
          <w:color w:val="AAAAAA"/>
          <w:sz w:val="23"/>
          <w:szCs w:val="23"/>
        </w:rPr>
        <w:t xml:space="preserve">  -  </w:t>
      </w:r>
      <w:r w:rsidRPr="00BB1619">
        <w:rPr>
          <w:i/>
          <w:color w:val="181830"/>
          <w:sz w:val="23"/>
          <w:szCs w:val="23"/>
        </w:rPr>
        <w:t>Rotation preserves all bits.</w:t>
      </w:r>
    </w:p>
    <w:p w:rsidR="00D17400" w:rsidRPr="00BB1619" w:rsidRDefault="00D85740">
      <w:pPr>
        <w:spacing w:before="40" w:after="40"/>
        <w:ind w:left="216"/>
        <w:rPr>
          <w:sz w:val="23"/>
          <w:szCs w:val="23"/>
        </w:rPr>
      </w:pPr>
      <w:r w:rsidRPr="00BB1619">
        <w:rPr>
          <w:b/>
          <w:color w:val="1F3864"/>
          <w:sz w:val="23"/>
          <w:szCs w:val="23"/>
        </w:rPr>
        <w:t xml:space="preserve">Q499 </w:t>
      </w:r>
      <w:r w:rsidRPr="00BB1619">
        <w:rPr>
          <w:b/>
          <w:color w:val="1B5E20"/>
          <w:sz w:val="23"/>
          <w:szCs w:val="23"/>
        </w:rPr>
        <w:t>(D)</w:t>
      </w:r>
      <w:r w:rsidRPr="00BB1619">
        <w:rPr>
          <w:color w:val="AAAAAA"/>
          <w:sz w:val="23"/>
          <w:szCs w:val="23"/>
        </w:rPr>
        <w:t xml:space="preserve">  -  </w:t>
      </w:r>
      <w:r w:rsidRPr="00BB1619">
        <w:rPr>
          <w:i/>
          <w:color w:val="181830"/>
          <w:sz w:val="23"/>
          <w:szCs w:val="23"/>
        </w:rPr>
        <w:t>Overflow and flag behavior are frequently discussed.</w:t>
      </w:r>
    </w:p>
    <w:p w:rsidR="00D17400" w:rsidRPr="00BB1619" w:rsidRDefault="00D85740">
      <w:pPr>
        <w:spacing w:before="40" w:after="40"/>
        <w:ind w:left="216"/>
        <w:rPr>
          <w:sz w:val="23"/>
          <w:szCs w:val="23"/>
        </w:rPr>
      </w:pPr>
      <w:r w:rsidRPr="00BB1619">
        <w:rPr>
          <w:b/>
          <w:color w:val="1F3864"/>
          <w:sz w:val="23"/>
          <w:szCs w:val="23"/>
        </w:rPr>
        <w:t xml:space="preserve">Q500 </w:t>
      </w:r>
      <w:r w:rsidRPr="00BB1619">
        <w:rPr>
          <w:b/>
          <w:color w:val="1B5E20"/>
          <w:sz w:val="23"/>
          <w:szCs w:val="23"/>
        </w:rPr>
        <w:t>(C)</w:t>
      </w:r>
      <w:r w:rsidRPr="00BB1619">
        <w:rPr>
          <w:color w:val="AAAAAA"/>
          <w:sz w:val="23"/>
          <w:szCs w:val="23"/>
        </w:rPr>
        <w:t xml:space="preserve">  -  </w:t>
      </w:r>
      <w:r w:rsidRPr="00BB1619">
        <w:rPr>
          <w:i/>
          <w:color w:val="181830"/>
          <w:sz w:val="23"/>
          <w:szCs w:val="23"/>
        </w:rPr>
        <w:t>ALUs perform core computational tasks.</w:t>
      </w:r>
    </w:p>
    <w:p w:rsidR="00D17400" w:rsidRPr="00BB1619" w:rsidRDefault="00D85740">
      <w:pPr>
        <w:spacing w:before="40" w:after="40"/>
        <w:ind w:left="216"/>
        <w:rPr>
          <w:sz w:val="23"/>
          <w:szCs w:val="23"/>
        </w:rPr>
      </w:pPr>
      <w:r w:rsidRPr="00BB1619">
        <w:rPr>
          <w:b/>
          <w:color w:val="1F3864"/>
          <w:sz w:val="23"/>
          <w:szCs w:val="23"/>
        </w:rPr>
        <w:t xml:space="preserve">Q501 </w:t>
      </w:r>
      <w:r w:rsidRPr="00BB1619">
        <w:rPr>
          <w:b/>
          <w:color w:val="1B5E20"/>
          <w:sz w:val="23"/>
          <w:szCs w:val="23"/>
        </w:rPr>
        <w:t>(D)</w:t>
      </w:r>
      <w:r w:rsidRPr="00BB1619">
        <w:rPr>
          <w:color w:val="AAAAAA"/>
          <w:sz w:val="23"/>
          <w:szCs w:val="23"/>
        </w:rPr>
        <w:t xml:space="preserve">  -  </w:t>
      </w:r>
      <w:r w:rsidRPr="00BB1619">
        <w:rPr>
          <w:i/>
          <w:color w:val="181830"/>
          <w:sz w:val="23"/>
          <w:szCs w:val="23"/>
        </w:rPr>
        <w:t>MUX-based implementation is a common interview topic.</w:t>
      </w:r>
    </w:p>
    <w:p w:rsidR="00D17400" w:rsidRPr="00BB1619" w:rsidRDefault="00D85740">
      <w:pPr>
        <w:spacing w:before="40" w:after="40"/>
        <w:ind w:left="216"/>
        <w:rPr>
          <w:sz w:val="23"/>
          <w:szCs w:val="23"/>
        </w:rPr>
      </w:pPr>
      <w:r w:rsidRPr="00BB1619">
        <w:rPr>
          <w:b/>
          <w:color w:val="1F3864"/>
          <w:sz w:val="23"/>
          <w:szCs w:val="23"/>
        </w:rPr>
        <w:t xml:space="preserve">Q502 </w:t>
      </w:r>
      <w:r w:rsidRPr="00BB1619">
        <w:rPr>
          <w:b/>
          <w:color w:val="1B5E20"/>
          <w:sz w:val="23"/>
          <w:szCs w:val="23"/>
        </w:rPr>
        <w:t>(D)</w:t>
      </w:r>
      <w:r w:rsidRPr="00BB1619">
        <w:rPr>
          <w:color w:val="AAAAAA"/>
          <w:sz w:val="23"/>
          <w:szCs w:val="23"/>
        </w:rPr>
        <w:t xml:space="preserve">  -  </w:t>
      </w:r>
      <w:r w:rsidRPr="00BB1619">
        <w:rPr>
          <w:i/>
          <w:color w:val="181830"/>
          <w:sz w:val="23"/>
          <w:szCs w:val="23"/>
        </w:rPr>
        <w:t>Oversized hardware may waste area.</w:t>
      </w:r>
    </w:p>
    <w:p w:rsidR="00D17400" w:rsidRPr="00BB1619" w:rsidRDefault="00D85740">
      <w:pPr>
        <w:spacing w:before="40" w:after="40"/>
        <w:ind w:left="216"/>
        <w:rPr>
          <w:sz w:val="23"/>
          <w:szCs w:val="23"/>
        </w:rPr>
      </w:pPr>
      <w:r w:rsidRPr="00BB1619">
        <w:rPr>
          <w:b/>
          <w:color w:val="1F3864"/>
          <w:sz w:val="23"/>
          <w:szCs w:val="23"/>
        </w:rPr>
        <w:t xml:space="preserve">Q503 </w:t>
      </w:r>
      <w:r w:rsidRPr="00BB1619">
        <w:rPr>
          <w:b/>
          <w:color w:val="1B5E20"/>
          <w:sz w:val="23"/>
          <w:szCs w:val="23"/>
        </w:rPr>
        <w:t>(A)</w:t>
      </w:r>
      <w:r w:rsidRPr="00BB1619">
        <w:rPr>
          <w:color w:val="AAAAAA"/>
          <w:sz w:val="23"/>
          <w:szCs w:val="23"/>
        </w:rPr>
        <w:t xml:space="preserve">  -  </w:t>
      </w:r>
      <w:r w:rsidRPr="00BB1619">
        <w:rPr>
          <w:i/>
          <w:color w:val="181830"/>
          <w:sz w:val="23"/>
          <w:szCs w:val="23"/>
        </w:rPr>
        <w:t>Decoders activate one location among many.</w:t>
      </w:r>
    </w:p>
    <w:p w:rsidR="00D17400" w:rsidRPr="00BB1619" w:rsidRDefault="00D85740">
      <w:pPr>
        <w:spacing w:before="40" w:after="40"/>
        <w:ind w:left="216"/>
        <w:rPr>
          <w:sz w:val="23"/>
          <w:szCs w:val="23"/>
        </w:rPr>
      </w:pPr>
      <w:r w:rsidRPr="00BB1619">
        <w:rPr>
          <w:b/>
          <w:color w:val="1F3864"/>
          <w:sz w:val="23"/>
          <w:szCs w:val="23"/>
        </w:rPr>
        <w:t xml:space="preserve">Q504 </w:t>
      </w:r>
      <w:r w:rsidRPr="00BB1619">
        <w:rPr>
          <w:b/>
          <w:color w:val="1B5E20"/>
          <w:sz w:val="23"/>
          <w:szCs w:val="23"/>
        </w:rPr>
        <w:t>(D)</w:t>
      </w:r>
      <w:r w:rsidRPr="00BB1619">
        <w:rPr>
          <w:color w:val="AAAAAA"/>
          <w:sz w:val="23"/>
          <w:szCs w:val="23"/>
        </w:rPr>
        <w:t xml:space="preserve">  -  </w:t>
      </w:r>
      <w:r w:rsidRPr="00BB1619">
        <w:rPr>
          <w:i/>
          <w:color w:val="181830"/>
          <w:sz w:val="23"/>
          <w:szCs w:val="23"/>
        </w:rPr>
        <w:t>Priority resolves competing requests.</w:t>
      </w:r>
    </w:p>
    <w:p w:rsidR="00D17400" w:rsidRPr="00BB1619" w:rsidRDefault="00D85740">
      <w:pPr>
        <w:spacing w:before="40" w:after="40"/>
        <w:ind w:left="216"/>
        <w:rPr>
          <w:sz w:val="23"/>
          <w:szCs w:val="23"/>
        </w:rPr>
      </w:pPr>
      <w:r w:rsidRPr="00BB1619">
        <w:rPr>
          <w:b/>
          <w:color w:val="1F3864"/>
          <w:sz w:val="23"/>
          <w:szCs w:val="23"/>
        </w:rPr>
        <w:t xml:space="preserve">Q505 </w:t>
      </w:r>
      <w:r w:rsidRPr="00BB1619">
        <w:rPr>
          <w:b/>
          <w:color w:val="1B5E20"/>
          <w:sz w:val="23"/>
          <w:szCs w:val="23"/>
        </w:rPr>
        <w:t>(B)</w:t>
      </w:r>
      <w:r w:rsidRPr="00BB1619">
        <w:rPr>
          <w:color w:val="AAAAAA"/>
          <w:sz w:val="23"/>
          <w:szCs w:val="23"/>
        </w:rPr>
        <w:t xml:space="preserve">  -  </w:t>
      </w:r>
      <w:r w:rsidRPr="00BB1619">
        <w:rPr>
          <w:i/>
          <w:color w:val="181830"/>
          <w:sz w:val="23"/>
          <w:szCs w:val="23"/>
        </w:rPr>
        <w:t>Parallel carry computation reduces delay.</w:t>
      </w:r>
    </w:p>
    <w:p w:rsidR="00D17400" w:rsidRPr="00BB1619" w:rsidRDefault="00D85740">
      <w:pPr>
        <w:spacing w:before="40" w:after="40"/>
        <w:ind w:left="216"/>
        <w:rPr>
          <w:sz w:val="23"/>
          <w:szCs w:val="23"/>
        </w:rPr>
      </w:pPr>
      <w:r w:rsidRPr="00BB1619">
        <w:rPr>
          <w:b/>
          <w:color w:val="1F3864"/>
          <w:sz w:val="23"/>
          <w:szCs w:val="23"/>
        </w:rPr>
        <w:t xml:space="preserve">Q506 </w:t>
      </w:r>
      <w:r w:rsidRPr="00BB1619">
        <w:rPr>
          <w:b/>
          <w:color w:val="1B5E20"/>
          <w:sz w:val="23"/>
          <w:szCs w:val="23"/>
        </w:rPr>
        <w:t>(C)</w:t>
      </w:r>
      <w:r w:rsidRPr="00BB1619">
        <w:rPr>
          <w:color w:val="AAAAAA"/>
          <w:sz w:val="23"/>
          <w:szCs w:val="23"/>
        </w:rPr>
        <w:t xml:space="preserve">  -  </w:t>
      </w:r>
      <w:r w:rsidRPr="00BB1619">
        <w:rPr>
          <w:i/>
          <w:color w:val="181830"/>
          <w:sz w:val="23"/>
          <w:szCs w:val="23"/>
        </w:rPr>
        <w:t>RCA uses less hardware but is slower.</w:t>
      </w:r>
    </w:p>
    <w:p w:rsidR="00D17400" w:rsidRPr="00BB1619" w:rsidRDefault="00D85740">
      <w:pPr>
        <w:spacing w:before="40" w:after="40"/>
        <w:ind w:left="216"/>
        <w:rPr>
          <w:sz w:val="23"/>
          <w:szCs w:val="23"/>
        </w:rPr>
      </w:pPr>
      <w:r w:rsidRPr="00BB1619">
        <w:rPr>
          <w:b/>
          <w:color w:val="1F3864"/>
          <w:sz w:val="23"/>
          <w:szCs w:val="23"/>
        </w:rPr>
        <w:t xml:space="preserve">Q507 </w:t>
      </w:r>
      <w:r w:rsidRPr="00BB1619">
        <w:rPr>
          <w:b/>
          <w:color w:val="1B5E20"/>
          <w:sz w:val="23"/>
          <w:szCs w:val="23"/>
        </w:rPr>
        <w:t>(A)</w:t>
      </w:r>
      <w:r w:rsidRPr="00BB1619">
        <w:rPr>
          <w:color w:val="AAAAAA"/>
          <w:sz w:val="23"/>
          <w:szCs w:val="23"/>
        </w:rPr>
        <w:t xml:space="preserve">  -  </w:t>
      </w:r>
      <w:r w:rsidRPr="00BB1619">
        <w:rPr>
          <w:i/>
          <w:color w:val="181830"/>
          <w:sz w:val="23"/>
          <w:szCs w:val="23"/>
        </w:rPr>
        <w:t>CLA is faster, RCA is smaller.</w:t>
      </w:r>
    </w:p>
    <w:p w:rsidR="00D17400" w:rsidRPr="00BB1619" w:rsidRDefault="00D85740">
      <w:pPr>
        <w:spacing w:before="40" w:after="40"/>
        <w:ind w:left="216"/>
        <w:rPr>
          <w:sz w:val="23"/>
          <w:szCs w:val="23"/>
        </w:rPr>
      </w:pPr>
      <w:r w:rsidRPr="00BB1619">
        <w:rPr>
          <w:b/>
          <w:color w:val="1F3864"/>
          <w:sz w:val="23"/>
          <w:szCs w:val="23"/>
        </w:rPr>
        <w:lastRenderedPageBreak/>
        <w:t xml:space="preserve">Q508 </w:t>
      </w:r>
      <w:r w:rsidRPr="00BB1619">
        <w:rPr>
          <w:b/>
          <w:color w:val="1B5E20"/>
          <w:sz w:val="23"/>
          <w:szCs w:val="23"/>
        </w:rPr>
        <w:t>(B)</w:t>
      </w:r>
      <w:r w:rsidRPr="00BB1619">
        <w:rPr>
          <w:color w:val="AAAAAA"/>
          <w:sz w:val="23"/>
          <w:szCs w:val="23"/>
        </w:rPr>
        <w:t xml:space="preserve">  -  </w:t>
      </w:r>
      <w:r w:rsidRPr="00BB1619">
        <w:rPr>
          <w:i/>
          <w:color w:val="181830"/>
          <w:sz w:val="23"/>
          <w:szCs w:val="23"/>
        </w:rPr>
        <w:t>Comparators determine numerical relationships.</w:t>
      </w:r>
    </w:p>
    <w:p w:rsidR="00D17400" w:rsidRPr="00BB1619" w:rsidRDefault="00D85740">
      <w:pPr>
        <w:spacing w:before="40" w:after="40"/>
        <w:ind w:left="216"/>
        <w:rPr>
          <w:sz w:val="23"/>
          <w:szCs w:val="23"/>
        </w:rPr>
      </w:pPr>
      <w:r w:rsidRPr="00BB1619">
        <w:rPr>
          <w:b/>
          <w:color w:val="1F3864"/>
          <w:sz w:val="23"/>
          <w:szCs w:val="23"/>
        </w:rPr>
        <w:t xml:space="preserve">Q509 </w:t>
      </w:r>
      <w:r w:rsidRPr="00BB1619">
        <w:rPr>
          <w:b/>
          <w:color w:val="1B5E20"/>
          <w:sz w:val="23"/>
          <w:szCs w:val="23"/>
        </w:rPr>
        <w:t>(B)</w:t>
      </w:r>
      <w:r w:rsidRPr="00BB1619">
        <w:rPr>
          <w:color w:val="AAAAAA"/>
          <w:sz w:val="23"/>
          <w:szCs w:val="23"/>
        </w:rPr>
        <w:t xml:space="preserve">  -  </w:t>
      </w:r>
      <w:r w:rsidRPr="00BB1619">
        <w:rPr>
          <w:i/>
          <w:color w:val="181830"/>
          <w:sz w:val="23"/>
          <w:szCs w:val="23"/>
        </w:rPr>
        <w:t>Overflow detection is essential for arithmetic correctness.</w:t>
      </w:r>
    </w:p>
    <w:p w:rsidR="00D17400" w:rsidRPr="00BB1619" w:rsidRDefault="00D85740">
      <w:pPr>
        <w:spacing w:before="40" w:after="40"/>
        <w:ind w:left="216"/>
        <w:rPr>
          <w:sz w:val="23"/>
          <w:szCs w:val="23"/>
        </w:rPr>
      </w:pPr>
      <w:r w:rsidRPr="00BB1619">
        <w:rPr>
          <w:b/>
          <w:color w:val="1F3864"/>
          <w:sz w:val="23"/>
          <w:szCs w:val="23"/>
        </w:rPr>
        <w:t xml:space="preserve">Q510 </w:t>
      </w:r>
      <w:r w:rsidRPr="00BB1619">
        <w:rPr>
          <w:b/>
          <w:color w:val="1B5E20"/>
          <w:sz w:val="23"/>
          <w:szCs w:val="23"/>
        </w:rPr>
        <w:t>(A)</w:t>
      </w:r>
      <w:r w:rsidRPr="00BB1619">
        <w:rPr>
          <w:color w:val="AAAAAA"/>
          <w:sz w:val="23"/>
          <w:szCs w:val="23"/>
        </w:rPr>
        <w:t xml:space="preserve">  -  </w:t>
      </w:r>
      <w:r w:rsidRPr="00BB1619">
        <w:rPr>
          <w:i/>
          <w:color w:val="181830"/>
          <w:sz w:val="23"/>
          <w:szCs w:val="23"/>
        </w:rPr>
        <w:t>Data selection is the core MUX function.</w:t>
      </w:r>
    </w:p>
    <w:p w:rsidR="00D17400" w:rsidRPr="00BB1619" w:rsidRDefault="00D85740">
      <w:pPr>
        <w:spacing w:before="40" w:after="40"/>
        <w:ind w:left="216"/>
        <w:rPr>
          <w:sz w:val="23"/>
          <w:szCs w:val="23"/>
        </w:rPr>
      </w:pPr>
      <w:r w:rsidRPr="00BB1619">
        <w:rPr>
          <w:b/>
          <w:color w:val="1F3864"/>
          <w:sz w:val="23"/>
          <w:szCs w:val="23"/>
        </w:rPr>
        <w:t xml:space="preserve">Q511 </w:t>
      </w:r>
      <w:r w:rsidRPr="00BB1619">
        <w:rPr>
          <w:b/>
          <w:color w:val="1B5E20"/>
          <w:sz w:val="23"/>
          <w:szCs w:val="23"/>
        </w:rPr>
        <w:t>(C)</w:t>
      </w:r>
      <w:r w:rsidRPr="00BB1619">
        <w:rPr>
          <w:color w:val="AAAAAA"/>
          <w:sz w:val="23"/>
          <w:szCs w:val="23"/>
        </w:rPr>
        <w:t xml:space="preserve">  -  </w:t>
      </w:r>
      <w:r w:rsidRPr="00BB1619">
        <w:rPr>
          <w:i/>
          <w:color w:val="181830"/>
          <w:sz w:val="23"/>
          <w:szCs w:val="23"/>
        </w:rPr>
        <w:t>Speed is prioritized over area.</w:t>
      </w:r>
    </w:p>
    <w:p w:rsidR="00D17400" w:rsidRPr="00BB1619" w:rsidRDefault="00D85740">
      <w:pPr>
        <w:spacing w:before="40" w:after="40"/>
        <w:ind w:left="216"/>
        <w:rPr>
          <w:sz w:val="23"/>
          <w:szCs w:val="23"/>
        </w:rPr>
      </w:pPr>
      <w:r w:rsidRPr="00BB1619">
        <w:rPr>
          <w:b/>
          <w:color w:val="1F3864"/>
          <w:sz w:val="23"/>
          <w:szCs w:val="23"/>
        </w:rPr>
        <w:t xml:space="preserve">Q512 </w:t>
      </w:r>
      <w:r w:rsidRPr="00BB1619">
        <w:rPr>
          <w:b/>
          <w:color w:val="1B5E20"/>
          <w:sz w:val="23"/>
          <w:szCs w:val="23"/>
        </w:rPr>
        <w:t>(C)</w:t>
      </w:r>
      <w:r w:rsidRPr="00BB1619">
        <w:rPr>
          <w:color w:val="AAAAAA"/>
          <w:sz w:val="23"/>
          <w:szCs w:val="23"/>
        </w:rPr>
        <w:t xml:space="preserve">  -  </w:t>
      </w:r>
      <w:r w:rsidRPr="00BB1619">
        <w:rPr>
          <w:i/>
          <w:color w:val="181830"/>
          <w:sz w:val="23"/>
          <w:szCs w:val="23"/>
        </w:rPr>
        <w:t>Interrupt prioritization is a classic use case.</w:t>
      </w:r>
    </w:p>
    <w:p w:rsidR="00D17400" w:rsidRPr="00BB1619" w:rsidRDefault="00D85740">
      <w:pPr>
        <w:spacing w:before="40" w:after="40"/>
        <w:ind w:left="216"/>
        <w:rPr>
          <w:sz w:val="23"/>
          <w:szCs w:val="23"/>
        </w:rPr>
      </w:pPr>
      <w:r w:rsidRPr="00BB1619">
        <w:rPr>
          <w:b/>
          <w:color w:val="1F3864"/>
          <w:sz w:val="23"/>
          <w:szCs w:val="23"/>
        </w:rPr>
        <w:t xml:space="preserve">Q513 </w:t>
      </w:r>
      <w:r w:rsidRPr="00BB1619">
        <w:rPr>
          <w:b/>
          <w:color w:val="1B5E20"/>
          <w:sz w:val="23"/>
          <w:szCs w:val="23"/>
        </w:rPr>
        <w:t>(D)</w:t>
      </w:r>
      <w:r w:rsidRPr="00BB1619">
        <w:rPr>
          <w:color w:val="AAAAAA"/>
          <w:sz w:val="23"/>
          <w:szCs w:val="23"/>
        </w:rPr>
        <w:t xml:space="preserve">  -  </w:t>
      </w:r>
      <w:r w:rsidRPr="00BB1619">
        <w:rPr>
          <w:i/>
          <w:color w:val="181830"/>
          <w:sz w:val="23"/>
          <w:szCs w:val="23"/>
        </w:rPr>
        <w:t>Active-low outputs assert low.</w:t>
      </w:r>
    </w:p>
    <w:p w:rsidR="00D17400" w:rsidRPr="00BB1619" w:rsidRDefault="00D85740">
      <w:pPr>
        <w:spacing w:before="40" w:after="40"/>
        <w:ind w:left="216"/>
        <w:rPr>
          <w:sz w:val="23"/>
          <w:szCs w:val="23"/>
        </w:rPr>
      </w:pPr>
      <w:r w:rsidRPr="00BB1619">
        <w:rPr>
          <w:b/>
          <w:color w:val="1F3864"/>
          <w:sz w:val="23"/>
          <w:szCs w:val="23"/>
        </w:rPr>
        <w:t xml:space="preserve">Q514 </w:t>
      </w:r>
      <w:r w:rsidRPr="00BB1619">
        <w:rPr>
          <w:b/>
          <w:color w:val="1B5E20"/>
          <w:sz w:val="23"/>
          <w:szCs w:val="23"/>
        </w:rPr>
        <w:t>(C)</w:t>
      </w:r>
      <w:r w:rsidRPr="00BB1619">
        <w:rPr>
          <w:color w:val="AAAAAA"/>
          <w:sz w:val="23"/>
          <w:szCs w:val="23"/>
        </w:rPr>
        <w:t xml:space="preserve">  -  </w:t>
      </w:r>
      <w:r w:rsidRPr="00BB1619">
        <w:rPr>
          <w:i/>
          <w:color w:val="181830"/>
          <w:sz w:val="23"/>
          <w:szCs w:val="23"/>
        </w:rPr>
        <w:t>Tradeoffs are important in practical design.</w:t>
      </w:r>
    </w:p>
    <w:p w:rsidR="00D17400" w:rsidRPr="00BB1619" w:rsidRDefault="00D85740">
      <w:pPr>
        <w:spacing w:before="40" w:after="40"/>
        <w:ind w:left="216"/>
        <w:rPr>
          <w:sz w:val="23"/>
          <w:szCs w:val="23"/>
        </w:rPr>
      </w:pPr>
      <w:r w:rsidRPr="00BB1619">
        <w:rPr>
          <w:b/>
          <w:color w:val="1F3864"/>
          <w:sz w:val="23"/>
          <w:szCs w:val="23"/>
        </w:rPr>
        <w:t xml:space="preserve">Q515 </w:t>
      </w:r>
      <w:r w:rsidRPr="00BB1619">
        <w:rPr>
          <w:b/>
          <w:color w:val="1B5E20"/>
          <w:sz w:val="23"/>
          <w:szCs w:val="23"/>
        </w:rPr>
        <w:t>(B)</w:t>
      </w:r>
      <w:r w:rsidRPr="00BB1619">
        <w:rPr>
          <w:color w:val="AAAAAA"/>
          <w:sz w:val="23"/>
          <w:szCs w:val="23"/>
        </w:rPr>
        <w:t xml:space="preserve">  -  </w:t>
      </w:r>
      <w:r w:rsidRPr="00BB1619">
        <w:rPr>
          <w:i/>
          <w:color w:val="181830"/>
          <w:sz w:val="23"/>
          <w:szCs w:val="23"/>
        </w:rPr>
        <w:t>ALUs are central to digital systems.</w:t>
      </w:r>
    </w:p>
    <w:p w:rsidR="00D17400" w:rsidRPr="00BB1619" w:rsidRDefault="00D85740">
      <w:pPr>
        <w:spacing w:before="40" w:after="40"/>
        <w:ind w:left="216"/>
        <w:rPr>
          <w:sz w:val="23"/>
          <w:szCs w:val="23"/>
        </w:rPr>
      </w:pPr>
      <w:r w:rsidRPr="00BB1619">
        <w:rPr>
          <w:b/>
          <w:color w:val="1F3864"/>
          <w:sz w:val="23"/>
          <w:szCs w:val="23"/>
        </w:rPr>
        <w:t xml:space="preserve">Q516 </w:t>
      </w:r>
      <w:r w:rsidRPr="00BB1619">
        <w:rPr>
          <w:b/>
          <w:color w:val="1B5E20"/>
          <w:sz w:val="23"/>
          <w:szCs w:val="23"/>
        </w:rPr>
        <w:t>(D)</w:t>
      </w:r>
      <w:r w:rsidRPr="00BB1619">
        <w:rPr>
          <w:color w:val="AAAAAA"/>
          <w:sz w:val="23"/>
          <w:szCs w:val="23"/>
        </w:rPr>
        <w:t xml:space="preserve">  -  </w:t>
      </w:r>
      <w:r w:rsidRPr="00BB1619">
        <w:rPr>
          <w:i/>
          <w:color w:val="181830"/>
          <w:sz w:val="23"/>
          <w:szCs w:val="23"/>
        </w:rPr>
        <w:t>Barrel shifters are faster.</w:t>
      </w:r>
    </w:p>
    <w:p w:rsidR="00D17400" w:rsidRPr="00BB1619" w:rsidRDefault="00D85740">
      <w:pPr>
        <w:spacing w:before="40" w:after="40"/>
        <w:ind w:left="216"/>
        <w:rPr>
          <w:sz w:val="23"/>
          <w:szCs w:val="23"/>
        </w:rPr>
      </w:pPr>
      <w:r w:rsidRPr="00BB1619">
        <w:rPr>
          <w:b/>
          <w:color w:val="1F3864"/>
          <w:sz w:val="23"/>
          <w:szCs w:val="23"/>
        </w:rPr>
        <w:t xml:space="preserve">Q517 </w:t>
      </w:r>
      <w:r w:rsidRPr="00BB1619">
        <w:rPr>
          <w:b/>
          <w:color w:val="1B5E20"/>
          <w:sz w:val="23"/>
          <w:szCs w:val="23"/>
        </w:rPr>
        <w:t>(C)</w:t>
      </w:r>
      <w:r w:rsidRPr="00BB1619">
        <w:rPr>
          <w:color w:val="AAAAAA"/>
          <w:sz w:val="23"/>
          <w:szCs w:val="23"/>
        </w:rPr>
        <w:t xml:space="preserve">  -  </w:t>
      </w:r>
      <w:r w:rsidRPr="00BB1619">
        <w:rPr>
          <w:i/>
          <w:color w:val="181830"/>
          <w:sz w:val="23"/>
          <w:szCs w:val="23"/>
        </w:rPr>
        <w:t>Interviewers evaluate digital design fundamentals.</w:t>
      </w:r>
    </w:p>
    <w:p w:rsidR="00D17400" w:rsidRPr="00BB1619" w:rsidRDefault="00D85740">
      <w:pPr>
        <w:spacing w:before="40" w:after="40"/>
        <w:ind w:left="216"/>
        <w:rPr>
          <w:sz w:val="23"/>
          <w:szCs w:val="23"/>
        </w:rPr>
      </w:pPr>
      <w:r w:rsidRPr="00BB1619">
        <w:rPr>
          <w:b/>
          <w:color w:val="1F3864"/>
          <w:sz w:val="23"/>
          <w:szCs w:val="23"/>
        </w:rPr>
        <w:t xml:space="preserve">Q518 </w:t>
      </w:r>
      <w:r w:rsidRPr="00BB1619">
        <w:rPr>
          <w:b/>
          <w:color w:val="1B5E20"/>
          <w:sz w:val="23"/>
          <w:szCs w:val="23"/>
        </w:rPr>
        <w:t>(A)</w:t>
      </w:r>
      <w:r w:rsidRPr="00BB1619">
        <w:rPr>
          <w:color w:val="AAAAAA"/>
          <w:sz w:val="23"/>
          <w:szCs w:val="23"/>
        </w:rPr>
        <w:t xml:space="preserve">  -  </w:t>
      </w:r>
      <w:r w:rsidRPr="00BB1619">
        <w:rPr>
          <w:i/>
          <w:color w:val="181830"/>
          <w:sz w:val="23"/>
          <w:szCs w:val="23"/>
        </w:rPr>
        <w:t>Fewer gates generally mean lower area and power.</w:t>
      </w:r>
    </w:p>
    <w:p w:rsidR="00D17400" w:rsidRPr="00BB1619" w:rsidRDefault="00D85740">
      <w:pPr>
        <w:spacing w:before="40" w:after="40"/>
        <w:ind w:left="216"/>
        <w:rPr>
          <w:sz w:val="23"/>
          <w:szCs w:val="23"/>
        </w:rPr>
      </w:pPr>
      <w:r w:rsidRPr="00BB1619">
        <w:rPr>
          <w:b/>
          <w:color w:val="1F3864"/>
          <w:sz w:val="23"/>
          <w:szCs w:val="23"/>
        </w:rPr>
        <w:t xml:space="preserve">Q519 </w:t>
      </w:r>
      <w:r w:rsidRPr="00BB1619">
        <w:rPr>
          <w:b/>
          <w:color w:val="1B5E20"/>
          <w:sz w:val="23"/>
          <w:szCs w:val="23"/>
        </w:rPr>
        <w:t>(D)</w:t>
      </w:r>
      <w:r w:rsidRPr="00BB1619">
        <w:rPr>
          <w:color w:val="AAAAAA"/>
          <w:sz w:val="23"/>
          <w:szCs w:val="23"/>
        </w:rPr>
        <w:t xml:space="preserve">  -  </w:t>
      </w:r>
      <w:r w:rsidRPr="00BB1619">
        <w:rPr>
          <w:i/>
          <w:color w:val="181830"/>
          <w:sz w:val="23"/>
          <w:szCs w:val="23"/>
        </w:rPr>
        <w:t>Design tradeoffs drive architecture decisions.</w:t>
      </w:r>
    </w:p>
    <w:p w:rsidR="00D17400" w:rsidRPr="00BB1619" w:rsidRDefault="00D85740">
      <w:pPr>
        <w:spacing w:before="40" w:after="40"/>
        <w:ind w:left="216"/>
        <w:rPr>
          <w:sz w:val="23"/>
          <w:szCs w:val="23"/>
        </w:rPr>
      </w:pPr>
      <w:r w:rsidRPr="00BB1619">
        <w:rPr>
          <w:b/>
          <w:color w:val="1F3864"/>
          <w:sz w:val="23"/>
          <w:szCs w:val="23"/>
        </w:rPr>
        <w:t xml:space="preserve">Q520 </w:t>
      </w:r>
      <w:r w:rsidRPr="00BB1619">
        <w:rPr>
          <w:b/>
          <w:color w:val="1B5E20"/>
          <w:sz w:val="23"/>
          <w:szCs w:val="23"/>
        </w:rPr>
        <w:t>(D)</w:t>
      </w:r>
      <w:r w:rsidRPr="00BB1619">
        <w:rPr>
          <w:color w:val="AAAAAA"/>
          <w:sz w:val="23"/>
          <w:szCs w:val="23"/>
        </w:rPr>
        <w:t xml:space="preserve">  -  </w:t>
      </w:r>
      <w:r w:rsidRPr="00BB1619">
        <w:rPr>
          <w:i/>
          <w:color w:val="181830"/>
          <w:sz w:val="23"/>
          <w:szCs w:val="23"/>
        </w:rPr>
        <w:t>Combinational circuits form the basis of digital computation.</w:t>
      </w:r>
    </w:p>
    <w:p w:rsidR="00D17400" w:rsidRPr="00BB1619" w:rsidRDefault="00D85740">
      <w:pPr>
        <w:shd w:val="clear" w:color="auto" w:fill="2E74B5"/>
        <w:spacing w:before="200"/>
        <w:rPr>
          <w:sz w:val="23"/>
          <w:szCs w:val="23"/>
        </w:rPr>
      </w:pPr>
      <w:r w:rsidRPr="00BB1619">
        <w:rPr>
          <w:b/>
          <w:color w:val="FFFFFF"/>
          <w:sz w:val="23"/>
          <w:szCs w:val="23"/>
        </w:rPr>
        <w:t>Chapter 6  -  Sequential Building Blocks</w:t>
      </w:r>
    </w:p>
    <w:p w:rsidR="00D17400" w:rsidRPr="00BB1619" w:rsidRDefault="00D85740">
      <w:pPr>
        <w:spacing w:before="40" w:after="40"/>
        <w:ind w:left="216"/>
        <w:rPr>
          <w:sz w:val="23"/>
          <w:szCs w:val="23"/>
        </w:rPr>
      </w:pPr>
      <w:r w:rsidRPr="00BB1619">
        <w:rPr>
          <w:b/>
          <w:color w:val="1F3864"/>
          <w:sz w:val="23"/>
          <w:szCs w:val="23"/>
        </w:rPr>
        <w:t xml:space="preserve">Q521 </w:t>
      </w:r>
      <w:r w:rsidRPr="00BB1619">
        <w:rPr>
          <w:b/>
          <w:color w:val="1B5E20"/>
          <w:sz w:val="23"/>
          <w:szCs w:val="23"/>
        </w:rPr>
        <w:t>(D)</w:t>
      </w:r>
      <w:r w:rsidRPr="00BB1619">
        <w:rPr>
          <w:color w:val="AAAAAA"/>
          <w:sz w:val="23"/>
          <w:szCs w:val="23"/>
        </w:rPr>
        <w:t xml:space="preserve">  -  </w:t>
      </w:r>
      <w:r w:rsidRPr="00BB1619">
        <w:rPr>
          <w:i/>
          <w:color w:val="181830"/>
          <w:sz w:val="23"/>
          <w:szCs w:val="23"/>
        </w:rPr>
        <w:t>Latches respond to levels; flip-flops respond to clock edges.</w:t>
      </w:r>
    </w:p>
    <w:p w:rsidR="00D17400" w:rsidRPr="00BB1619" w:rsidRDefault="00D85740">
      <w:pPr>
        <w:spacing w:before="40" w:after="40"/>
        <w:ind w:left="216"/>
        <w:rPr>
          <w:sz w:val="23"/>
          <w:szCs w:val="23"/>
        </w:rPr>
      </w:pPr>
      <w:r w:rsidRPr="00BB1619">
        <w:rPr>
          <w:b/>
          <w:color w:val="1F3864"/>
          <w:sz w:val="23"/>
          <w:szCs w:val="23"/>
        </w:rPr>
        <w:t xml:space="preserve">Q522 </w:t>
      </w:r>
      <w:r w:rsidRPr="00BB1619">
        <w:rPr>
          <w:b/>
          <w:color w:val="1B5E20"/>
          <w:sz w:val="23"/>
          <w:szCs w:val="23"/>
        </w:rPr>
        <w:t>(B)</w:t>
      </w:r>
      <w:r w:rsidRPr="00BB1619">
        <w:rPr>
          <w:color w:val="AAAAAA"/>
          <w:sz w:val="23"/>
          <w:szCs w:val="23"/>
        </w:rPr>
        <w:t xml:space="preserve">  -  </w:t>
      </w:r>
      <w:r w:rsidRPr="00BB1619">
        <w:rPr>
          <w:i/>
          <w:color w:val="181830"/>
          <w:sz w:val="23"/>
          <w:szCs w:val="23"/>
        </w:rPr>
        <w:t>Its output can change while the enable level is active.</w:t>
      </w:r>
    </w:p>
    <w:p w:rsidR="00D17400" w:rsidRPr="00BB1619" w:rsidRDefault="00D85740">
      <w:pPr>
        <w:spacing w:before="40" w:after="40"/>
        <w:ind w:left="216"/>
        <w:rPr>
          <w:sz w:val="23"/>
          <w:szCs w:val="23"/>
        </w:rPr>
      </w:pPr>
      <w:r w:rsidRPr="00BB1619">
        <w:rPr>
          <w:b/>
          <w:color w:val="1F3864"/>
          <w:sz w:val="23"/>
          <w:szCs w:val="23"/>
        </w:rPr>
        <w:t xml:space="preserve">Q523 </w:t>
      </w:r>
      <w:r w:rsidRPr="00BB1619">
        <w:rPr>
          <w:b/>
          <w:color w:val="1B5E20"/>
          <w:sz w:val="23"/>
          <w:szCs w:val="23"/>
        </w:rPr>
        <w:t>(C)</w:t>
      </w:r>
      <w:r w:rsidRPr="00BB1619">
        <w:rPr>
          <w:color w:val="AAAAAA"/>
          <w:sz w:val="23"/>
          <w:szCs w:val="23"/>
        </w:rPr>
        <w:t xml:space="preserve">  -  </w:t>
      </w:r>
      <w:r w:rsidRPr="00BB1619">
        <w:rPr>
          <w:i/>
          <w:color w:val="181830"/>
          <w:sz w:val="23"/>
          <w:szCs w:val="23"/>
        </w:rPr>
        <w:t>State changes only at clock transitions.</w:t>
      </w:r>
    </w:p>
    <w:p w:rsidR="00D17400" w:rsidRPr="00BB1619" w:rsidRDefault="00D85740">
      <w:pPr>
        <w:spacing w:before="40" w:after="40"/>
        <w:ind w:left="216"/>
        <w:rPr>
          <w:sz w:val="23"/>
          <w:szCs w:val="23"/>
        </w:rPr>
      </w:pPr>
      <w:r w:rsidRPr="00BB1619">
        <w:rPr>
          <w:b/>
          <w:color w:val="1F3864"/>
          <w:sz w:val="23"/>
          <w:szCs w:val="23"/>
        </w:rPr>
        <w:t xml:space="preserve">Q524 </w:t>
      </w:r>
      <w:r w:rsidRPr="00BB1619">
        <w:rPr>
          <w:b/>
          <w:color w:val="1B5E20"/>
          <w:sz w:val="23"/>
          <w:szCs w:val="23"/>
        </w:rPr>
        <w:t>(D)</w:t>
      </w:r>
      <w:r w:rsidRPr="00BB1619">
        <w:rPr>
          <w:color w:val="AAAAAA"/>
          <w:sz w:val="23"/>
          <w:szCs w:val="23"/>
        </w:rPr>
        <w:t xml:space="preserve">  -  </w:t>
      </w:r>
      <w:r w:rsidRPr="00BB1619">
        <w:rPr>
          <w:i/>
          <w:color w:val="181830"/>
          <w:sz w:val="23"/>
          <w:szCs w:val="23"/>
        </w:rPr>
        <w:t>SR stands for Set and Reset.</w:t>
      </w:r>
    </w:p>
    <w:p w:rsidR="00D17400" w:rsidRPr="00BB1619" w:rsidRDefault="00D85740">
      <w:pPr>
        <w:spacing w:before="40" w:after="40"/>
        <w:ind w:left="216"/>
        <w:rPr>
          <w:sz w:val="23"/>
          <w:szCs w:val="23"/>
        </w:rPr>
      </w:pPr>
      <w:r w:rsidRPr="00BB1619">
        <w:rPr>
          <w:b/>
          <w:color w:val="1F3864"/>
          <w:sz w:val="23"/>
          <w:szCs w:val="23"/>
        </w:rPr>
        <w:t xml:space="preserve">Q525 </w:t>
      </w:r>
      <w:r w:rsidRPr="00BB1619">
        <w:rPr>
          <w:b/>
          <w:color w:val="1B5E20"/>
          <w:sz w:val="23"/>
          <w:szCs w:val="23"/>
        </w:rPr>
        <w:t>(B)</w:t>
      </w:r>
      <w:r w:rsidRPr="00BB1619">
        <w:rPr>
          <w:color w:val="AAAAAA"/>
          <w:sz w:val="23"/>
          <w:szCs w:val="23"/>
        </w:rPr>
        <w:t xml:space="preserve">  -  </w:t>
      </w:r>
      <w:r w:rsidRPr="00BB1619">
        <w:rPr>
          <w:i/>
          <w:color w:val="181830"/>
          <w:sz w:val="23"/>
          <w:szCs w:val="23"/>
        </w:rPr>
        <w:t>The D input carries the data value.</w:t>
      </w:r>
    </w:p>
    <w:p w:rsidR="00D17400" w:rsidRPr="00BB1619" w:rsidRDefault="00D85740">
      <w:pPr>
        <w:spacing w:before="40" w:after="40"/>
        <w:ind w:left="216"/>
        <w:rPr>
          <w:sz w:val="23"/>
          <w:szCs w:val="23"/>
        </w:rPr>
      </w:pPr>
      <w:r w:rsidRPr="00BB1619">
        <w:rPr>
          <w:b/>
          <w:color w:val="1F3864"/>
          <w:sz w:val="23"/>
          <w:szCs w:val="23"/>
        </w:rPr>
        <w:t xml:space="preserve">Q526 </w:t>
      </w:r>
      <w:r w:rsidRPr="00BB1619">
        <w:rPr>
          <w:b/>
          <w:color w:val="1B5E20"/>
          <w:sz w:val="23"/>
          <w:szCs w:val="23"/>
        </w:rPr>
        <w:t>(C)</w:t>
      </w:r>
      <w:r w:rsidRPr="00BB1619">
        <w:rPr>
          <w:color w:val="AAAAAA"/>
          <w:sz w:val="23"/>
          <w:szCs w:val="23"/>
        </w:rPr>
        <w:t xml:space="preserve">  -  </w:t>
      </w:r>
      <w:r w:rsidRPr="00BB1619">
        <w:rPr>
          <w:i/>
          <w:color w:val="181830"/>
          <w:sz w:val="23"/>
          <w:szCs w:val="23"/>
        </w:rPr>
        <w:t>Input data propagates to output while enabled.</w:t>
      </w:r>
    </w:p>
    <w:p w:rsidR="00D17400" w:rsidRPr="00BB1619" w:rsidRDefault="00D85740">
      <w:pPr>
        <w:spacing w:before="40" w:after="40"/>
        <w:ind w:left="216"/>
        <w:rPr>
          <w:sz w:val="23"/>
          <w:szCs w:val="23"/>
        </w:rPr>
      </w:pPr>
      <w:r w:rsidRPr="00BB1619">
        <w:rPr>
          <w:b/>
          <w:color w:val="1F3864"/>
          <w:sz w:val="23"/>
          <w:szCs w:val="23"/>
        </w:rPr>
        <w:t xml:space="preserve">Q527 </w:t>
      </w:r>
      <w:r w:rsidRPr="00BB1619">
        <w:rPr>
          <w:b/>
          <w:color w:val="1B5E20"/>
          <w:sz w:val="23"/>
          <w:szCs w:val="23"/>
        </w:rPr>
        <w:t>(A)</w:t>
      </w:r>
      <w:r w:rsidRPr="00BB1619">
        <w:rPr>
          <w:color w:val="AAAAAA"/>
          <w:sz w:val="23"/>
          <w:szCs w:val="23"/>
        </w:rPr>
        <w:t xml:space="preserve">  -  </w:t>
      </w:r>
      <w:r w:rsidRPr="00BB1619">
        <w:rPr>
          <w:i/>
          <w:color w:val="181830"/>
          <w:sz w:val="23"/>
          <w:szCs w:val="23"/>
        </w:rPr>
        <w:t>D flip-flops are simple and reliable.</w:t>
      </w:r>
    </w:p>
    <w:p w:rsidR="00D17400" w:rsidRPr="00BB1619" w:rsidRDefault="00D85740">
      <w:pPr>
        <w:spacing w:before="40" w:after="40"/>
        <w:ind w:left="216"/>
        <w:rPr>
          <w:sz w:val="23"/>
          <w:szCs w:val="23"/>
        </w:rPr>
      </w:pPr>
      <w:r w:rsidRPr="00BB1619">
        <w:rPr>
          <w:b/>
          <w:color w:val="1F3864"/>
          <w:sz w:val="23"/>
          <w:szCs w:val="23"/>
        </w:rPr>
        <w:t xml:space="preserve">Q528 </w:t>
      </w:r>
      <w:r w:rsidRPr="00BB1619">
        <w:rPr>
          <w:b/>
          <w:color w:val="1B5E20"/>
          <w:sz w:val="23"/>
          <w:szCs w:val="23"/>
        </w:rPr>
        <w:t>(D)</w:t>
      </w:r>
      <w:r w:rsidRPr="00BB1619">
        <w:rPr>
          <w:color w:val="AAAAAA"/>
          <w:sz w:val="23"/>
          <w:szCs w:val="23"/>
        </w:rPr>
        <w:t xml:space="preserve">  -  </w:t>
      </w:r>
      <w:r w:rsidRPr="00BB1619">
        <w:rPr>
          <w:i/>
          <w:color w:val="181830"/>
          <w:sz w:val="23"/>
          <w:szCs w:val="23"/>
        </w:rPr>
        <w:t>Setup time ensures correct sampling.</w:t>
      </w:r>
    </w:p>
    <w:p w:rsidR="00D17400" w:rsidRPr="00BB1619" w:rsidRDefault="00D85740">
      <w:pPr>
        <w:spacing w:before="40" w:after="40"/>
        <w:ind w:left="216"/>
        <w:rPr>
          <w:sz w:val="23"/>
          <w:szCs w:val="23"/>
        </w:rPr>
      </w:pPr>
      <w:r w:rsidRPr="00BB1619">
        <w:rPr>
          <w:b/>
          <w:color w:val="1F3864"/>
          <w:sz w:val="23"/>
          <w:szCs w:val="23"/>
        </w:rPr>
        <w:t xml:space="preserve">Q529 </w:t>
      </w:r>
      <w:r w:rsidRPr="00BB1619">
        <w:rPr>
          <w:b/>
          <w:color w:val="1B5E20"/>
          <w:sz w:val="23"/>
          <w:szCs w:val="23"/>
        </w:rPr>
        <w:t>(A)</w:t>
      </w:r>
      <w:r w:rsidRPr="00BB1619">
        <w:rPr>
          <w:color w:val="AAAAAA"/>
          <w:sz w:val="23"/>
          <w:szCs w:val="23"/>
        </w:rPr>
        <w:t xml:space="preserve">  -  </w:t>
      </w:r>
      <w:r w:rsidRPr="00BB1619">
        <w:rPr>
          <w:i/>
          <w:color w:val="181830"/>
          <w:sz w:val="23"/>
          <w:szCs w:val="23"/>
        </w:rPr>
        <w:t>Hold time prevents incorrect capture.</w:t>
      </w:r>
    </w:p>
    <w:p w:rsidR="00D17400" w:rsidRPr="00BB1619" w:rsidRDefault="00D85740">
      <w:pPr>
        <w:spacing w:before="40" w:after="40"/>
        <w:ind w:left="216"/>
        <w:rPr>
          <w:sz w:val="23"/>
          <w:szCs w:val="23"/>
        </w:rPr>
      </w:pPr>
      <w:r w:rsidRPr="00BB1619">
        <w:rPr>
          <w:b/>
          <w:color w:val="1F3864"/>
          <w:sz w:val="23"/>
          <w:szCs w:val="23"/>
        </w:rPr>
        <w:t xml:space="preserve">Q530 </w:t>
      </w:r>
      <w:r w:rsidRPr="00BB1619">
        <w:rPr>
          <w:b/>
          <w:color w:val="1B5E20"/>
          <w:sz w:val="23"/>
          <w:szCs w:val="23"/>
        </w:rPr>
        <w:t>(C)</w:t>
      </w:r>
      <w:r w:rsidRPr="00BB1619">
        <w:rPr>
          <w:color w:val="AAAAAA"/>
          <w:sz w:val="23"/>
          <w:szCs w:val="23"/>
        </w:rPr>
        <w:t xml:space="preserve">  -  </w:t>
      </w:r>
      <w:r w:rsidRPr="00BB1619">
        <w:rPr>
          <w:i/>
          <w:color w:val="181830"/>
          <w:sz w:val="23"/>
          <w:szCs w:val="23"/>
        </w:rPr>
        <w:t>The storage element may enter an undefined state.</w:t>
      </w:r>
    </w:p>
    <w:p w:rsidR="00D17400" w:rsidRPr="00BB1619" w:rsidRDefault="00D85740">
      <w:pPr>
        <w:spacing w:before="40" w:after="40"/>
        <w:ind w:left="216"/>
        <w:rPr>
          <w:sz w:val="23"/>
          <w:szCs w:val="23"/>
        </w:rPr>
      </w:pPr>
      <w:r w:rsidRPr="00BB1619">
        <w:rPr>
          <w:b/>
          <w:color w:val="1F3864"/>
          <w:sz w:val="23"/>
          <w:szCs w:val="23"/>
        </w:rPr>
        <w:t xml:space="preserve">Q531 </w:t>
      </w:r>
      <w:r w:rsidRPr="00BB1619">
        <w:rPr>
          <w:b/>
          <w:color w:val="1B5E20"/>
          <w:sz w:val="23"/>
          <w:szCs w:val="23"/>
        </w:rPr>
        <w:t>(C)</w:t>
      </w:r>
      <w:r w:rsidRPr="00BB1619">
        <w:rPr>
          <w:color w:val="AAAAAA"/>
          <w:sz w:val="23"/>
          <w:szCs w:val="23"/>
        </w:rPr>
        <w:t xml:space="preserve">  -  </w:t>
      </w:r>
      <w:r w:rsidRPr="00BB1619">
        <w:rPr>
          <w:i/>
          <w:color w:val="181830"/>
          <w:sz w:val="23"/>
          <w:szCs w:val="23"/>
        </w:rPr>
        <w:t>The output may take an unpredictable time to settle.</w:t>
      </w:r>
    </w:p>
    <w:p w:rsidR="00D17400" w:rsidRPr="00BB1619" w:rsidRDefault="00D85740">
      <w:pPr>
        <w:spacing w:before="40" w:after="40"/>
        <w:ind w:left="216"/>
        <w:rPr>
          <w:sz w:val="23"/>
          <w:szCs w:val="23"/>
        </w:rPr>
      </w:pPr>
      <w:r w:rsidRPr="00BB1619">
        <w:rPr>
          <w:b/>
          <w:color w:val="1F3864"/>
          <w:sz w:val="23"/>
          <w:szCs w:val="23"/>
        </w:rPr>
        <w:lastRenderedPageBreak/>
        <w:t xml:space="preserve">Q532 </w:t>
      </w:r>
      <w:r w:rsidRPr="00BB1619">
        <w:rPr>
          <w:b/>
          <w:color w:val="1B5E20"/>
          <w:sz w:val="23"/>
          <w:szCs w:val="23"/>
        </w:rPr>
        <w:t>(A)</w:t>
      </w:r>
      <w:r w:rsidRPr="00BB1619">
        <w:rPr>
          <w:color w:val="AAAAAA"/>
          <w:sz w:val="23"/>
          <w:szCs w:val="23"/>
        </w:rPr>
        <w:t xml:space="preserve">  -  </w:t>
      </w:r>
      <w:r w:rsidRPr="00BB1619">
        <w:rPr>
          <w:i/>
          <w:color w:val="181830"/>
          <w:sz w:val="23"/>
          <w:szCs w:val="23"/>
        </w:rPr>
        <w:t>T stands for Toggle.</w:t>
      </w:r>
    </w:p>
    <w:p w:rsidR="00D17400" w:rsidRPr="00BB1619" w:rsidRDefault="00D85740">
      <w:pPr>
        <w:spacing w:before="40" w:after="40"/>
        <w:ind w:left="216"/>
        <w:rPr>
          <w:sz w:val="23"/>
          <w:szCs w:val="23"/>
        </w:rPr>
      </w:pPr>
      <w:r w:rsidRPr="00BB1619">
        <w:rPr>
          <w:b/>
          <w:color w:val="1F3864"/>
          <w:sz w:val="23"/>
          <w:szCs w:val="23"/>
        </w:rPr>
        <w:t xml:space="preserve">Q533 </w:t>
      </w:r>
      <w:r w:rsidRPr="00BB1619">
        <w:rPr>
          <w:b/>
          <w:color w:val="1B5E20"/>
          <w:sz w:val="23"/>
          <w:szCs w:val="23"/>
        </w:rPr>
        <w:t>(C)</w:t>
      </w:r>
      <w:r w:rsidRPr="00BB1619">
        <w:rPr>
          <w:color w:val="AAAAAA"/>
          <w:sz w:val="23"/>
          <w:szCs w:val="23"/>
        </w:rPr>
        <w:t xml:space="preserve">  -  </w:t>
      </w:r>
      <w:r w:rsidRPr="00BB1619">
        <w:rPr>
          <w:i/>
          <w:color w:val="181830"/>
          <w:sz w:val="23"/>
          <w:szCs w:val="23"/>
        </w:rPr>
        <w:t>JK allows toggling instead of an invalid state.</w:t>
      </w:r>
    </w:p>
    <w:p w:rsidR="00D17400" w:rsidRPr="00BB1619" w:rsidRDefault="00D85740">
      <w:pPr>
        <w:spacing w:before="40" w:after="40"/>
        <w:ind w:left="216"/>
        <w:rPr>
          <w:sz w:val="23"/>
          <w:szCs w:val="23"/>
        </w:rPr>
      </w:pPr>
      <w:r w:rsidRPr="00BB1619">
        <w:rPr>
          <w:b/>
          <w:color w:val="1F3864"/>
          <w:sz w:val="23"/>
          <w:szCs w:val="23"/>
        </w:rPr>
        <w:t xml:space="preserve">Q534 </w:t>
      </w:r>
      <w:r w:rsidRPr="00BB1619">
        <w:rPr>
          <w:b/>
          <w:color w:val="1B5E20"/>
          <w:sz w:val="23"/>
          <w:szCs w:val="23"/>
        </w:rPr>
        <w:t>(C)</w:t>
      </w:r>
      <w:r w:rsidRPr="00BB1619">
        <w:rPr>
          <w:color w:val="AAAAAA"/>
          <w:sz w:val="23"/>
          <w:szCs w:val="23"/>
        </w:rPr>
        <w:t xml:space="preserve">  -  </w:t>
      </w:r>
      <w:r w:rsidRPr="00BB1619">
        <w:rPr>
          <w:i/>
          <w:color w:val="181830"/>
          <w:sz w:val="23"/>
          <w:szCs w:val="23"/>
        </w:rPr>
        <w:t>The input is captured at the clock edge.</w:t>
      </w:r>
    </w:p>
    <w:p w:rsidR="00D17400" w:rsidRPr="00BB1619" w:rsidRDefault="00D85740">
      <w:pPr>
        <w:spacing w:before="40" w:after="40"/>
        <w:ind w:left="216"/>
        <w:rPr>
          <w:sz w:val="23"/>
          <w:szCs w:val="23"/>
        </w:rPr>
      </w:pPr>
      <w:r w:rsidRPr="00BB1619">
        <w:rPr>
          <w:b/>
          <w:color w:val="1F3864"/>
          <w:sz w:val="23"/>
          <w:szCs w:val="23"/>
        </w:rPr>
        <w:t xml:space="preserve">Q535 </w:t>
      </w:r>
      <w:r w:rsidRPr="00BB1619">
        <w:rPr>
          <w:b/>
          <w:color w:val="1B5E20"/>
          <w:sz w:val="23"/>
          <w:szCs w:val="23"/>
        </w:rPr>
        <w:t>(D)</w:t>
      </w:r>
      <w:r w:rsidRPr="00BB1619">
        <w:rPr>
          <w:color w:val="AAAAAA"/>
          <w:sz w:val="23"/>
          <w:szCs w:val="23"/>
        </w:rPr>
        <w:t xml:space="preserve">  -  </w:t>
      </w:r>
      <w:r w:rsidRPr="00BB1619">
        <w:rPr>
          <w:i/>
          <w:color w:val="181830"/>
          <w:sz w:val="23"/>
          <w:szCs w:val="23"/>
        </w:rPr>
        <w:t>Clock-to-Q is a key timing parameter.</w:t>
      </w:r>
    </w:p>
    <w:p w:rsidR="00D17400" w:rsidRPr="00BB1619" w:rsidRDefault="00D85740">
      <w:pPr>
        <w:spacing w:before="40" w:after="40"/>
        <w:ind w:left="216"/>
        <w:rPr>
          <w:sz w:val="23"/>
          <w:szCs w:val="23"/>
        </w:rPr>
      </w:pPr>
      <w:r w:rsidRPr="00BB1619">
        <w:rPr>
          <w:b/>
          <w:color w:val="1F3864"/>
          <w:sz w:val="23"/>
          <w:szCs w:val="23"/>
        </w:rPr>
        <w:t xml:space="preserve">Q536 </w:t>
      </w:r>
      <w:r w:rsidRPr="00BB1619">
        <w:rPr>
          <w:b/>
          <w:color w:val="1B5E20"/>
          <w:sz w:val="23"/>
          <w:szCs w:val="23"/>
        </w:rPr>
        <w:t>(B)</w:t>
      </w:r>
      <w:r w:rsidRPr="00BB1619">
        <w:rPr>
          <w:color w:val="AAAAAA"/>
          <w:sz w:val="23"/>
          <w:szCs w:val="23"/>
        </w:rPr>
        <w:t xml:space="preserve">  -  </w:t>
      </w:r>
      <w:r w:rsidRPr="00BB1619">
        <w:rPr>
          <w:i/>
          <w:color w:val="181830"/>
          <w:sz w:val="23"/>
          <w:szCs w:val="23"/>
        </w:rPr>
        <w:t>Edge-triggered behavior simplifies timing closure.</w:t>
      </w:r>
    </w:p>
    <w:p w:rsidR="00D17400" w:rsidRPr="00BB1619" w:rsidRDefault="00D85740">
      <w:pPr>
        <w:spacing w:before="40" w:after="40"/>
        <w:ind w:left="216"/>
        <w:rPr>
          <w:sz w:val="23"/>
          <w:szCs w:val="23"/>
        </w:rPr>
      </w:pPr>
      <w:r w:rsidRPr="00BB1619">
        <w:rPr>
          <w:b/>
          <w:color w:val="1F3864"/>
          <w:sz w:val="23"/>
          <w:szCs w:val="23"/>
        </w:rPr>
        <w:t xml:space="preserve">Q537 </w:t>
      </w:r>
      <w:r w:rsidRPr="00BB1619">
        <w:rPr>
          <w:b/>
          <w:color w:val="1B5E20"/>
          <w:sz w:val="23"/>
          <w:szCs w:val="23"/>
        </w:rPr>
        <w:t>(C)</w:t>
      </w:r>
      <w:r w:rsidRPr="00BB1619">
        <w:rPr>
          <w:color w:val="AAAAAA"/>
          <w:sz w:val="23"/>
          <w:szCs w:val="23"/>
        </w:rPr>
        <w:t xml:space="preserve">  -  </w:t>
      </w:r>
      <w:r w:rsidRPr="00BB1619">
        <w:rPr>
          <w:i/>
          <w:color w:val="181830"/>
          <w:sz w:val="23"/>
          <w:szCs w:val="23"/>
        </w:rPr>
        <w:t>Master and slave stages provide edge-triggered operation.</w:t>
      </w:r>
    </w:p>
    <w:p w:rsidR="00D17400" w:rsidRPr="00BB1619" w:rsidRDefault="00D85740">
      <w:pPr>
        <w:spacing w:before="40" w:after="40"/>
        <w:ind w:left="216"/>
        <w:rPr>
          <w:sz w:val="23"/>
          <w:szCs w:val="23"/>
        </w:rPr>
      </w:pPr>
      <w:r w:rsidRPr="00BB1619">
        <w:rPr>
          <w:b/>
          <w:color w:val="1F3864"/>
          <w:sz w:val="23"/>
          <w:szCs w:val="23"/>
        </w:rPr>
        <w:t xml:space="preserve">Q538 </w:t>
      </w:r>
      <w:r w:rsidRPr="00BB1619">
        <w:rPr>
          <w:b/>
          <w:color w:val="1B5E20"/>
          <w:sz w:val="23"/>
          <w:szCs w:val="23"/>
        </w:rPr>
        <w:t>(D)</w:t>
      </w:r>
      <w:r w:rsidRPr="00BB1619">
        <w:rPr>
          <w:color w:val="AAAAAA"/>
          <w:sz w:val="23"/>
          <w:szCs w:val="23"/>
        </w:rPr>
        <w:t xml:space="preserve">  -  </w:t>
      </w:r>
      <w:r w:rsidRPr="00BB1619">
        <w:rPr>
          <w:i/>
          <w:color w:val="181830"/>
          <w:sz w:val="23"/>
          <w:szCs w:val="23"/>
        </w:rPr>
        <w:t>Reset places the circuit in a known state.</w:t>
      </w:r>
    </w:p>
    <w:p w:rsidR="00D17400" w:rsidRPr="00BB1619" w:rsidRDefault="00D85740">
      <w:pPr>
        <w:spacing w:before="40" w:after="40"/>
        <w:ind w:left="216"/>
        <w:rPr>
          <w:sz w:val="23"/>
          <w:szCs w:val="23"/>
        </w:rPr>
      </w:pPr>
      <w:r w:rsidRPr="00BB1619">
        <w:rPr>
          <w:b/>
          <w:color w:val="1F3864"/>
          <w:sz w:val="23"/>
          <w:szCs w:val="23"/>
        </w:rPr>
        <w:t xml:space="preserve">Q539 </w:t>
      </w:r>
      <w:r w:rsidRPr="00BB1619">
        <w:rPr>
          <w:b/>
          <w:color w:val="1B5E20"/>
          <w:sz w:val="23"/>
          <w:szCs w:val="23"/>
        </w:rPr>
        <w:t>(A)</w:t>
      </w:r>
      <w:r w:rsidRPr="00BB1619">
        <w:rPr>
          <w:color w:val="AAAAAA"/>
          <w:sz w:val="23"/>
          <w:szCs w:val="23"/>
        </w:rPr>
        <w:t xml:space="preserve">  -  </w:t>
      </w:r>
      <w:r w:rsidRPr="00BB1619">
        <w:rPr>
          <w:i/>
          <w:color w:val="181830"/>
          <w:sz w:val="23"/>
          <w:szCs w:val="23"/>
        </w:rPr>
        <w:t>It takes effect on a clock edge.</w:t>
      </w:r>
    </w:p>
    <w:p w:rsidR="00D17400" w:rsidRPr="00BB1619" w:rsidRDefault="00D85740">
      <w:pPr>
        <w:spacing w:before="40" w:after="40"/>
        <w:ind w:left="216"/>
        <w:rPr>
          <w:sz w:val="23"/>
          <w:szCs w:val="23"/>
        </w:rPr>
      </w:pPr>
      <w:r w:rsidRPr="00BB1619">
        <w:rPr>
          <w:b/>
          <w:color w:val="1F3864"/>
          <w:sz w:val="23"/>
          <w:szCs w:val="23"/>
        </w:rPr>
        <w:t xml:space="preserve">Q540 </w:t>
      </w:r>
      <w:r w:rsidRPr="00BB1619">
        <w:rPr>
          <w:b/>
          <w:color w:val="1B5E20"/>
          <w:sz w:val="23"/>
          <w:szCs w:val="23"/>
        </w:rPr>
        <w:t>(C)</w:t>
      </w:r>
      <w:r w:rsidRPr="00BB1619">
        <w:rPr>
          <w:color w:val="AAAAAA"/>
          <w:sz w:val="23"/>
          <w:szCs w:val="23"/>
        </w:rPr>
        <w:t xml:space="preserve">  -  </w:t>
      </w:r>
      <w:r w:rsidRPr="00BB1619">
        <w:rPr>
          <w:i/>
          <w:color w:val="181830"/>
          <w:sz w:val="23"/>
          <w:szCs w:val="23"/>
        </w:rPr>
        <w:t>They are fundamental memory elements in digital systems.</w:t>
      </w:r>
    </w:p>
    <w:p w:rsidR="00D17400" w:rsidRPr="00BB1619" w:rsidRDefault="00D85740">
      <w:pPr>
        <w:spacing w:before="40" w:after="40"/>
        <w:ind w:left="216"/>
        <w:rPr>
          <w:sz w:val="23"/>
          <w:szCs w:val="23"/>
        </w:rPr>
      </w:pPr>
      <w:r w:rsidRPr="00BB1619">
        <w:rPr>
          <w:b/>
          <w:color w:val="1F3864"/>
          <w:sz w:val="23"/>
          <w:szCs w:val="23"/>
        </w:rPr>
        <w:t xml:space="preserve">Q541 </w:t>
      </w:r>
      <w:r w:rsidRPr="00BB1619">
        <w:rPr>
          <w:b/>
          <w:color w:val="1B5E20"/>
          <w:sz w:val="23"/>
          <w:szCs w:val="23"/>
        </w:rPr>
        <w:t>(A)</w:t>
      </w:r>
      <w:r w:rsidRPr="00BB1619">
        <w:rPr>
          <w:color w:val="AAAAAA"/>
          <w:sz w:val="23"/>
          <w:szCs w:val="23"/>
        </w:rPr>
        <w:t xml:space="preserve">  -  </w:t>
      </w:r>
      <w:r w:rsidRPr="00BB1619">
        <w:rPr>
          <w:i/>
          <w:color w:val="181830"/>
          <w:sz w:val="23"/>
          <w:szCs w:val="23"/>
        </w:rPr>
        <w:t>Registers store multiple bits of information.</w:t>
      </w:r>
    </w:p>
    <w:p w:rsidR="00D17400" w:rsidRPr="00BB1619" w:rsidRDefault="00D85740">
      <w:pPr>
        <w:spacing w:before="40" w:after="40"/>
        <w:ind w:left="216"/>
        <w:rPr>
          <w:sz w:val="23"/>
          <w:szCs w:val="23"/>
        </w:rPr>
      </w:pPr>
      <w:r w:rsidRPr="00BB1619">
        <w:rPr>
          <w:b/>
          <w:color w:val="1F3864"/>
          <w:sz w:val="23"/>
          <w:szCs w:val="23"/>
        </w:rPr>
        <w:t xml:space="preserve">Q542 </w:t>
      </w:r>
      <w:r w:rsidRPr="00BB1619">
        <w:rPr>
          <w:b/>
          <w:color w:val="1B5E20"/>
          <w:sz w:val="23"/>
          <w:szCs w:val="23"/>
        </w:rPr>
        <w:t>(C)</w:t>
      </w:r>
      <w:r w:rsidRPr="00BB1619">
        <w:rPr>
          <w:color w:val="AAAAAA"/>
          <w:sz w:val="23"/>
          <w:szCs w:val="23"/>
        </w:rPr>
        <w:t xml:space="preserve">  -  </w:t>
      </w:r>
      <w:r w:rsidRPr="00BB1619">
        <w:rPr>
          <w:i/>
          <w:color w:val="181830"/>
          <w:sz w:val="23"/>
          <w:szCs w:val="23"/>
        </w:rPr>
        <w:t>One flip-flop stores one bit.</w:t>
      </w:r>
    </w:p>
    <w:p w:rsidR="00D17400" w:rsidRPr="00BB1619" w:rsidRDefault="00D85740">
      <w:pPr>
        <w:spacing w:before="40" w:after="40"/>
        <w:ind w:left="216"/>
        <w:rPr>
          <w:sz w:val="23"/>
          <w:szCs w:val="23"/>
        </w:rPr>
      </w:pPr>
      <w:r w:rsidRPr="00BB1619">
        <w:rPr>
          <w:b/>
          <w:color w:val="1F3864"/>
          <w:sz w:val="23"/>
          <w:szCs w:val="23"/>
        </w:rPr>
        <w:t xml:space="preserve">Q543 </w:t>
      </w:r>
      <w:r w:rsidRPr="00BB1619">
        <w:rPr>
          <w:b/>
          <w:color w:val="1B5E20"/>
          <w:sz w:val="23"/>
          <w:szCs w:val="23"/>
        </w:rPr>
        <w:t>(D)</w:t>
      </w:r>
      <w:r w:rsidRPr="00BB1619">
        <w:rPr>
          <w:color w:val="AAAAAA"/>
          <w:sz w:val="23"/>
          <w:szCs w:val="23"/>
        </w:rPr>
        <w:t xml:space="preserve">  -  </w:t>
      </w:r>
      <w:r w:rsidRPr="00BB1619">
        <w:rPr>
          <w:i/>
          <w:color w:val="181830"/>
          <w:sz w:val="23"/>
          <w:szCs w:val="23"/>
        </w:rPr>
        <w:t>Registers hold data between operations.</w:t>
      </w:r>
    </w:p>
    <w:p w:rsidR="00D17400" w:rsidRPr="00BB1619" w:rsidRDefault="00D85740">
      <w:pPr>
        <w:spacing w:before="40" w:after="40"/>
        <w:ind w:left="216"/>
        <w:rPr>
          <w:sz w:val="23"/>
          <w:szCs w:val="23"/>
        </w:rPr>
      </w:pPr>
      <w:r w:rsidRPr="00BB1619">
        <w:rPr>
          <w:b/>
          <w:color w:val="1F3864"/>
          <w:sz w:val="23"/>
          <w:szCs w:val="23"/>
        </w:rPr>
        <w:t xml:space="preserve">Q544 </w:t>
      </w:r>
      <w:r w:rsidRPr="00BB1619">
        <w:rPr>
          <w:b/>
          <w:color w:val="1B5E20"/>
          <w:sz w:val="23"/>
          <w:szCs w:val="23"/>
        </w:rPr>
        <w:t>(B)</w:t>
      </w:r>
      <w:r w:rsidRPr="00BB1619">
        <w:rPr>
          <w:color w:val="AAAAAA"/>
          <w:sz w:val="23"/>
          <w:szCs w:val="23"/>
        </w:rPr>
        <w:t xml:space="preserve">  -  </w:t>
      </w:r>
      <w:r w:rsidRPr="00BB1619">
        <w:rPr>
          <w:i/>
          <w:color w:val="181830"/>
          <w:sz w:val="23"/>
          <w:szCs w:val="23"/>
        </w:rPr>
        <w:t>Data enters and exits serially.</w:t>
      </w:r>
    </w:p>
    <w:p w:rsidR="00D17400" w:rsidRPr="00BB1619" w:rsidRDefault="00D85740">
      <w:pPr>
        <w:spacing w:before="40" w:after="40"/>
        <w:ind w:left="216"/>
        <w:rPr>
          <w:sz w:val="23"/>
          <w:szCs w:val="23"/>
        </w:rPr>
      </w:pPr>
      <w:r w:rsidRPr="00BB1619">
        <w:rPr>
          <w:b/>
          <w:color w:val="1F3864"/>
          <w:sz w:val="23"/>
          <w:szCs w:val="23"/>
        </w:rPr>
        <w:t xml:space="preserve">Q545 </w:t>
      </w:r>
      <w:r w:rsidRPr="00BB1619">
        <w:rPr>
          <w:b/>
          <w:color w:val="1B5E20"/>
          <w:sz w:val="23"/>
          <w:szCs w:val="23"/>
        </w:rPr>
        <w:t>(D)</w:t>
      </w:r>
      <w:r w:rsidRPr="00BB1619">
        <w:rPr>
          <w:color w:val="AAAAAA"/>
          <w:sz w:val="23"/>
          <w:szCs w:val="23"/>
        </w:rPr>
        <w:t xml:space="preserve">  -  </w:t>
      </w:r>
      <w:r w:rsidRPr="00BB1619">
        <w:rPr>
          <w:i/>
          <w:color w:val="181830"/>
          <w:sz w:val="23"/>
          <w:szCs w:val="23"/>
        </w:rPr>
        <w:t>Serial data is converted to parallel form.</w:t>
      </w:r>
    </w:p>
    <w:p w:rsidR="00D17400" w:rsidRPr="00BB1619" w:rsidRDefault="00D85740">
      <w:pPr>
        <w:spacing w:before="40" w:after="40"/>
        <w:ind w:left="216"/>
        <w:rPr>
          <w:sz w:val="23"/>
          <w:szCs w:val="23"/>
        </w:rPr>
      </w:pPr>
      <w:r w:rsidRPr="00BB1619">
        <w:rPr>
          <w:b/>
          <w:color w:val="1F3864"/>
          <w:sz w:val="23"/>
          <w:szCs w:val="23"/>
        </w:rPr>
        <w:t xml:space="preserve">Q546 </w:t>
      </w:r>
      <w:r w:rsidRPr="00BB1619">
        <w:rPr>
          <w:b/>
          <w:color w:val="1B5E20"/>
          <w:sz w:val="23"/>
          <w:szCs w:val="23"/>
        </w:rPr>
        <w:t>(D)</w:t>
      </w:r>
      <w:r w:rsidRPr="00BB1619">
        <w:rPr>
          <w:color w:val="AAAAAA"/>
          <w:sz w:val="23"/>
          <w:szCs w:val="23"/>
        </w:rPr>
        <w:t xml:space="preserve">  -  </w:t>
      </w:r>
      <w:r w:rsidRPr="00BB1619">
        <w:rPr>
          <w:i/>
          <w:color w:val="181830"/>
          <w:sz w:val="23"/>
          <w:szCs w:val="23"/>
        </w:rPr>
        <w:t>Parallel data is shifted out serially.</w:t>
      </w:r>
    </w:p>
    <w:p w:rsidR="00D17400" w:rsidRPr="00BB1619" w:rsidRDefault="00D85740">
      <w:pPr>
        <w:spacing w:before="40" w:after="40"/>
        <w:ind w:left="216"/>
        <w:rPr>
          <w:sz w:val="23"/>
          <w:szCs w:val="23"/>
        </w:rPr>
      </w:pPr>
      <w:r w:rsidRPr="00BB1619">
        <w:rPr>
          <w:b/>
          <w:color w:val="1F3864"/>
          <w:sz w:val="23"/>
          <w:szCs w:val="23"/>
        </w:rPr>
        <w:t xml:space="preserve">Q547 </w:t>
      </w:r>
      <w:r w:rsidRPr="00BB1619">
        <w:rPr>
          <w:b/>
          <w:color w:val="1B5E20"/>
          <w:sz w:val="23"/>
          <w:szCs w:val="23"/>
        </w:rPr>
        <w:t>(B)</w:t>
      </w:r>
      <w:r w:rsidRPr="00BB1619">
        <w:rPr>
          <w:color w:val="AAAAAA"/>
          <w:sz w:val="23"/>
          <w:szCs w:val="23"/>
        </w:rPr>
        <w:t xml:space="preserve">  -  </w:t>
      </w:r>
      <w:r w:rsidRPr="00BB1619">
        <w:rPr>
          <w:i/>
          <w:color w:val="181830"/>
          <w:sz w:val="23"/>
          <w:szCs w:val="23"/>
        </w:rPr>
        <w:t>Data enters and exits in parallel.</w:t>
      </w:r>
    </w:p>
    <w:p w:rsidR="00D17400" w:rsidRPr="00BB1619" w:rsidRDefault="00D85740">
      <w:pPr>
        <w:spacing w:before="40" w:after="40"/>
        <w:ind w:left="216"/>
        <w:rPr>
          <w:sz w:val="23"/>
          <w:szCs w:val="23"/>
        </w:rPr>
      </w:pPr>
      <w:r w:rsidRPr="00BB1619">
        <w:rPr>
          <w:b/>
          <w:color w:val="1F3864"/>
          <w:sz w:val="23"/>
          <w:szCs w:val="23"/>
        </w:rPr>
        <w:t xml:space="preserve">Q548 </w:t>
      </w:r>
      <w:r w:rsidRPr="00BB1619">
        <w:rPr>
          <w:b/>
          <w:color w:val="1B5E20"/>
          <w:sz w:val="23"/>
          <w:szCs w:val="23"/>
        </w:rPr>
        <w:t>(C)</w:t>
      </w:r>
      <w:r w:rsidRPr="00BB1619">
        <w:rPr>
          <w:color w:val="AAAAAA"/>
          <w:sz w:val="23"/>
          <w:szCs w:val="23"/>
        </w:rPr>
        <w:t xml:space="preserve">  -  </w:t>
      </w:r>
      <w:r w:rsidRPr="00BB1619">
        <w:rPr>
          <w:i/>
          <w:color w:val="181830"/>
          <w:sz w:val="23"/>
          <w:szCs w:val="23"/>
        </w:rPr>
        <w:t>Shift registers move data bit by bit.</w:t>
      </w:r>
    </w:p>
    <w:p w:rsidR="00D17400" w:rsidRPr="00BB1619" w:rsidRDefault="00D85740">
      <w:pPr>
        <w:spacing w:before="40" w:after="40"/>
        <w:ind w:left="216"/>
        <w:rPr>
          <w:sz w:val="23"/>
          <w:szCs w:val="23"/>
        </w:rPr>
      </w:pPr>
      <w:r w:rsidRPr="00BB1619">
        <w:rPr>
          <w:b/>
          <w:color w:val="1F3864"/>
          <w:sz w:val="23"/>
          <w:szCs w:val="23"/>
        </w:rPr>
        <w:t xml:space="preserve">Q549 </w:t>
      </w:r>
      <w:r w:rsidRPr="00BB1619">
        <w:rPr>
          <w:b/>
          <w:color w:val="1B5E20"/>
          <w:sz w:val="23"/>
          <w:szCs w:val="23"/>
        </w:rPr>
        <w:t>(B)</w:t>
      </w:r>
      <w:r w:rsidRPr="00BB1619">
        <w:rPr>
          <w:color w:val="AAAAAA"/>
          <w:sz w:val="23"/>
          <w:szCs w:val="23"/>
        </w:rPr>
        <w:t xml:space="preserve">  -  </w:t>
      </w:r>
      <w:r w:rsidRPr="00BB1619">
        <w:rPr>
          <w:i/>
          <w:color w:val="181830"/>
          <w:sz w:val="23"/>
          <w:szCs w:val="23"/>
        </w:rPr>
        <w:t>Shift direction depends on design.</w:t>
      </w:r>
    </w:p>
    <w:p w:rsidR="00D17400" w:rsidRPr="00BB1619" w:rsidRDefault="00D85740">
      <w:pPr>
        <w:spacing w:before="40" w:after="40"/>
        <w:ind w:left="216"/>
        <w:rPr>
          <w:sz w:val="23"/>
          <w:szCs w:val="23"/>
        </w:rPr>
      </w:pPr>
      <w:r w:rsidRPr="00BB1619">
        <w:rPr>
          <w:b/>
          <w:color w:val="1F3864"/>
          <w:sz w:val="23"/>
          <w:szCs w:val="23"/>
        </w:rPr>
        <w:t xml:space="preserve">Q550 </w:t>
      </w:r>
      <w:r w:rsidRPr="00BB1619">
        <w:rPr>
          <w:b/>
          <w:color w:val="1B5E20"/>
          <w:sz w:val="23"/>
          <w:szCs w:val="23"/>
        </w:rPr>
        <w:t>(A)</w:t>
      </w:r>
      <w:r w:rsidRPr="00BB1619">
        <w:rPr>
          <w:color w:val="AAAAAA"/>
          <w:sz w:val="23"/>
          <w:szCs w:val="23"/>
        </w:rPr>
        <w:t xml:space="preserve">  -  </w:t>
      </w:r>
      <w:r w:rsidRPr="00BB1619">
        <w:rPr>
          <w:i/>
          <w:color w:val="181830"/>
          <w:sz w:val="23"/>
          <w:szCs w:val="23"/>
        </w:rPr>
        <w:t>One bit moves per clock cycle.</w:t>
      </w:r>
    </w:p>
    <w:p w:rsidR="00D17400" w:rsidRPr="00BB1619" w:rsidRDefault="00D85740">
      <w:pPr>
        <w:spacing w:before="40" w:after="40"/>
        <w:ind w:left="216"/>
        <w:rPr>
          <w:sz w:val="23"/>
          <w:szCs w:val="23"/>
        </w:rPr>
      </w:pPr>
      <w:r w:rsidRPr="00BB1619">
        <w:rPr>
          <w:b/>
          <w:color w:val="1F3864"/>
          <w:sz w:val="23"/>
          <w:szCs w:val="23"/>
        </w:rPr>
        <w:t xml:space="preserve">Q551 </w:t>
      </w:r>
      <w:r w:rsidRPr="00BB1619">
        <w:rPr>
          <w:b/>
          <w:color w:val="1B5E20"/>
          <w:sz w:val="23"/>
          <w:szCs w:val="23"/>
        </w:rPr>
        <w:t>(A)</w:t>
      </w:r>
      <w:r w:rsidRPr="00BB1619">
        <w:rPr>
          <w:color w:val="AAAAAA"/>
          <w:sz w:val="23"/>
          <w:szCs w:val="23"/>
        </w:rPr>
        <w:t xml:space="preserve">  -  </w:t>
      </w:r>
      <w:r w:rsidRPr="00BB1619">
        <w:rPr>
          <w:i/>
          <w:color w:val="181830"/>
          <w:sz w:val="23"/>
          <w:szCs w:val="23"/>
        </w:rPr>
        <w:t>SIPO captures serial input and presents parallel output.</w:t>
      </w:r>
    </w:p>
    <w:p w:rsidR="00D17400" w:rsidRPr="00BB1619" w:rsidRDefault="00D85740">
      <w:pPr>
        <w:spacing w:before="40" w:after="40"/>
        <w:ind w:left="216"/>
        <w:rPr>
          <w:sz w:val="23"/>
          <w:szCs w:val="23"/>
        </w:rPr>
      </w:pPr>
      <w:r w:rsidRPr="00BB1619">
        <w:rPr>
          <w:b/>
          <w:color w:val="1F3864"/>
          <w:sz w:val="23"/>
          <w:szCs w:val="23"/>
        </w:rPr>
        <w:t xml:space="preserve">Q552 </w:t>
      </w:r>
      <w:r w:rsidRPr="00BB1619">
        <w:rPr>
          <w:b/>
          <w:color w:val="1B5E20"/>
          <w:sz w:val="23"/>
          <w:szCs w:val="23"/>
        </w:rPr>
        <w:t>(C)</w:t>
      </w:r>
      <w:r w:rsidRPr="00BB1619">
        <w:rPr>
          <w:color w:val="AAAAAA"/>
          <w:sz w:val="23"/>
          <w:szCs w:val="23"/>
        </w:rPr>
        <w:t xml:space="preserve">  -  </w:t>
      </w:r>
      <w:r w:rsidRPr="00BB1619">
        <w:rPr>
          <w:i/>
          <w:color w:val="181830"/>
          <w:sz w:val="23"/>
          <w:szCs w:val="23"/>
        </w:rPr>
        <w:t>PISO is commonly used for serialization.</w:t>
      </w:r>
    </w:p>
    <w:p w:rsidR="00D17400" w:rsidRPr="00BB1619" w:rsidRDefault="00D85740">
      <w:pPr>
        <w:spacing w:before="40" w:after="40"/>
        <w:ind w:left="216"/>
        <w:rPr>
          <w:sz w:val="23"/>
          <w:szCs w:val="23"/>
        </w:rPr>
      </w:pPr>
      <w:r w:rsidRPr="00BB1619">
        <w:rPr>
          <w:b/>
          <w:color w:val="1F3864"/>
          <w:sz w:val="23"/>
          <w:szCs w:val="23"/>
        </w:rPr>
        <w:t xml:space="preserve">Q553 </w:t>
      </w:r>
      <w:r w:rsidRPr="00BB1619">
        <w:rPr>
          <w:b/>
          <w:color w:val="1B5E20"/>
          <w:sz w:val="23"/>
          <w:szCs w:val="23"/>
        </w:rPr>
        <w:t>(B)</w:t>
      </w:r>
      <w:r w:rsidRPr="00BB1619">
        <w:rPr>
          <w:color w:val="AAAAAA"/>
          <w:sz w:val="23"/>
          <w:szCs w:val="23"/>
        </w:rPr>
        <w:t xml:space="preserve">  -  </w:t>
      </w:r>
      <w:r w:rsidRPr="00BB1619">
        <w:rPr>
          <w:i/>
          <w:color w:val="181830"/>
          <w:sz w:val="23"/>
          <w:szCs w:val="23"/>
        </w:rPr>
        <w:t>It can shift left, shift right, and load data.</w:t>
      </w:r>
    </w:p>
    <w:p w:rsidR="00D17400" w:rsidRPr="00BB1619" w:rsidRDefault="00D85740">
      <w:pPr>
        <w:spacing w:before="40" w:after="40"/>
        <w:ind w:left="216"/>
        <w:rPr>
          <w:sz w:val="23"/>
          <w:szCs w:val="23"/>
        </w:rPr>
      </w:pPr>
      <w:r w:rsidRPr="00BB1619">
        <w:rPr>
          <w:b/>
          <w:color w:val="1F3864"/>
          <w:sz w:val="23"/>
          <w:szCs w:val="23"/>
        </w:rPr>
        <w:t xml:space="preserve">Q554 </w:t>
      </w:r>
      <w:r w:rsidRPr="00BB1619">
        <w:rPr>
          <w:b/>
          <w:color w:val="1B5E20"/>
          <w:sz w:val="23"/>
          <w:szCs w:val="23"/>
        </w:rPr>
        <w:t>(C)</w:t>
      </w:r>
      <w:r w:rsidRPr="00BB1619">
        <w:rPr>
          <w:color w:val="AAAAAA"/>
          <w:sz w:val="23"/>
          <w:szCs w:val="23"/>
        </w:rPr>
        <w:t xml:space="preserve">  -  </w:t>
      </w:r>
      <w:r w:rsidRPr="00BB1619">
        <w:rPr>
          <w:i/>
          <w:color w:val="181830"/>
          <w:sz w:val="23"/>
          <w:szCs w:val="23"/>
        </w:rPr>
        <w:t>Feedback creates a circulating pattern.</w:t>
      </w:r>
    </w:p>
    <w:p w:rsidR="00D17400" w:rsidRPr="00BB1619" w:rsidRDefault="00D85740">
      <w:pPr>
        <w:spacing w:before="40" w:after="40"/>
        <w:ind w:left="216"/>
        <w:rPr>
          <w:sz w:val="23"/>
          <w:szCs w:val="23"/>
        </w:rPr>
      </w:pPr>
      <w:r w:rsidRPr="00BB1619">
        <w:rPr>
          <w:b/>
          <w:color w:val="1F3864"/>
          <w:sz w:val="23"/>
          <w:szCs w:val="23"/>
        </w:rPr>
        <w:t xml:space="preserve">Q555 </w:t>
      </w:r>
      <w:r w:rsidRPr="00BB1619">
        <w:rPr>
          <w:b/>
          <w:color w:val="1B5E20"/>
          <w:sz w:val="23"/>
          <w:szCs w:val="23"/>
        </w:rPr>
        <w:t>(C)</w:t>
      </w:r>
      <w:r w:rsidRPr="00BB1619">
        <w:rPr>
          <w:color w:val="AAAAAA"/>
          <w:sz w:val="23"/>
          <w:szCs w:val="23"/>
        </w:rPr>
        <w:t xml:space="preserve">  -  </w:t>
      </w:r>
      <w:r w:rsidRPr="00BB1619">
        <w:rPr>
          <w:i/>
          <w:color w:val="181830"/>
          <w:sz w:val="23"/>
          <w:szCs w:val="23"/>
        </w:rPr>
        <w:t>It feeds back the complemented output.</w:t>
      </w:r>
    </w:p>
    <w:p w:rsidR="00D17400" w:rsidRPr="00BB1619" w:rsidRDefault="00D85740">
      <w:pPr>
        <w:spacing w:before="40" w:after="40"/>
        <w:ind w:left="216"/>
        <w:rPr>
          <w:sz w:val="23"/>
          <w:szCs w:val="23"/>
        </w:rPr>
      </w:pPr>
      <w:r w:rsidRPr="00BB1619">
        <w:rPr>
          <w:b/>
          <w:color w:val="1F3864"/>
          <w:sz w:val="23"/>
          <w:szCs w:val="23"/>
        </w:rPr>
        <w:t xml:space="preserve">Q556 </w:t>
      </w:r>
      <w:r w:rsidRPr="00BB1619">
        <w:rPr>
          <w:b/>
          <w:color w:val="1B5E20"/>
          <w:sz w:val="23"/>
          <w:szCs w:val="23"/>
        </w:rPr>
        <w:t>(B)</w:t>
      </w:r>
      <w:r w:rsidRPr="00BB1619">
        <w:rPr>
          <w:color w:val="AAAAAA"/>
          <w:sz w:val="23"/>
          <w:szCs w:val="23"/>
        </w:rPr>
        <w:t xml:space="preserve">  -  </w:t>
      </w:r>
      <w:r w:rsidRPr="00BB1619">
        <w:rPr>
          <w:i/>
          <w:color w:val="181830"/>
          <w:sz w:val="23"/>
          <w:szCs w:val="23"/>
        </w:rPr>
        <w:t>They efficiently handle serial communication.</w:t>
      </w:r>
    </w:p>
    <w:p w:rsidR="00D17400" w:rsidRPr="00BB1619" w:rsidRDefault="00D85740">
      <w:pPr>
        <w:spacing w:before="40" w:after="40"/>
        <w:ind w:left="216"/>
        <w:rPr>
          <w:sz w:val="23"/>
          <w:szCs w:val="23"/>
        </w:rPr>
      </w:pPr>
      <w:r w:rsidRPr="00BB1619">
        <w:rPr>
          <w:b/>
          <w:color w:val="1F3864"/>
          <w:sz w:val="23"/>
          <w:szCs w:val="23"/>
        </w:rPr>
        <w:t xml:space="preserve">Q557 </w:t>
      </w:r>
      <w:r w:rsidRPr="00BB1619">
        <w:rPr>
          <w:b/>
          <w:color w:val="1B5E20"/>
          <w:sz w:val="23"/>
          <w:szCs w:val="23"/>
        </w:rPr>
        <w:t>(A)</w:t>
      </w:r>
      <w:r w:rsidRPr="00BB1619">
        <w:rPr>
          <w:color w:val="AAAAAA"/>
          <w:sz w:val="23"/>
          <w:szCs w:val="23"/>
        </w:rPr>
        <w:t xml:space="preserve">  -  </w:t>
      </w:r>
      <w:r w:rsidRPr="00BB1619">
        <w:rPr>
          <w:i/>
          <w:color w:val="181830"/>
          <w:sz w:val="23"/>
          <w:szCs w:val="23"/>
        </w:rPr>
        <w:t>Registers are fundamental datapath elements.</w:t>
      </w:r>
    </w:p>
    <w:p w:rsidR="00D17400" w:rsidRPr="00BB1619" w:rsidRDefault="00D85740">
      <w:pPr>
        <w:spacing w:before="40" w:after="40"/>
        <w:ind w:left="216"/>
        <w:rPr>
          <w:sz w:val="23"/>
          <w:szCs w:val="23"/>
        </w:rPr>
      </w:pPr>
      <w:r w:rsidRPr="00BB1619">
        <w:rPr>
          <w:b/>
          <w:color w:val="1F3864"/>
          <w:sz w:val="23"/>
          <w:szCs w:val="23"/>
        </w:rPr>
        <w:lastRenderedPageBreak/>
        <w:t xml:space="preserve">Q558 </w:t>
      </w:r>
      <w:r w:rsidRPr="00BB1619">
        <w:rPr>
          <w:b/>
          <w:color w:val="1B5E20"/>
          <w:sz w:val="23"/>
          <w:szCs w:val="23"/>
        </w:rPr>
        <w:t>(A)</w:t>
      </w:r>
      <w:r w:rsidRPr="00BB1619">
        <w:rPr>
          <w:color w:val="AAAAAA"/>
          <w:sz w:val="23"/>
          <w:szCs w:val="23"/>
        </w:rPr>
        <w:t xml:space="preserve">  -  </w:t>
      </w:r>
      <w:r w:rsidRPr="00BB1619">
        <w:rPr>
          <w:i/>
          <w:color w:val="181830"/>
          <w:sz w:val="23"/>
          <w:szCs w:val="23"/>
        </w:rPr>
        <w:t>Parallel loading updates all stages at once.</w:t>
      </w:r>
    </w:p>
    <w:p w:rsidR="00D17400" w:rsidRPr="00BB1619" w:rsidRDefault="00D85740">
      <w:pPr>
        <w:spacing w:before="40" w:after="40"/>
        <w:ind w:left="216"/>
        <w:rPr>
          <w:sz w:val="23"/>
          <w:szCs w:val="23"/>
        </w:rPr>
      </w:pPr>
      <w:r w:rsidRPr="00BB1619">
        <w:rPr>
          <w:b/>
          <w:color w:val="1F3864"/>
          <w:sz w:val="23"/>
          <w:szCs w:val="23"/>
        </w:rPr>
        <w:t xml:space="preserve">Q559 </w:t>
      </w:r>
      <w:r w:rsidRPr="00BB1619">
        <w:rPr>
          <w:b/>
          <w:color w:val="1B5E20"/>
          <w:sz w:val="23"/>
          <w:szCs w:val="23"/>
        </w:rPr>
        <w:t>(D)</w:t>
      </w:r>
      <w:r w:rsidRPr="00BB1619">
        <w:rPr>
          <w:color w:val="AAAAAA"/>
          <w:sz w:val="23"/>
          <w:szCs w:val="23"/>
        </w:rPr>
        <w:t xml:space="preserve">  -  </w:t>
      </w:r>
      <w:r w:rsidRPr="00BB1619">
        <w:rPr>
          <w:i/>
          <w:color w:val="181830"/>
          <w:sz w:val="23"/>
          <w:szCs w:val="23"/>
        </w:rPr>
        <w:t>These are classic digital design questions.</w:t>
      </w:r>
    </w:p>
    <w:p w:rsidR="00D17400" w:rsidRPr="00BB1619" w:rsidRDefault="00D85740">
      <w:pPr>
        <w:spacing w:before="40" w:after="40"/>
        <w:ind w:left="216"/>
        <w:rPr>
          <w:sz w:val="23"/>
          <w:szCs w:val="23"/>
        </w:rPr>
      </w:pPr>
      <w:r w:rsidRPr="00BB1619">
        <w:rPr>
          <w:b/>
          <w:color w:val="1F3864"/>
          <w:sz w:val="23"/>
          <w:szCs w:val="23"/>
        </w:rPr>
        <w:t xml:space="preserve">Q560 </w:t>
      </w:r>
      <w:r w:rsidRPr="00BB1619">
        <w:rPr>
          <w:b/>
          <w:color w:val="1B5E20"/>
          <w:sz w:val="23"/>
          <w:szCs w:val="23"/>
        </w:rPr>
        <w:t>(B)</w:t>
      </w:r>
      <w:r w:rsidRPr="00BB1619">
        <w:rPr>
          <w:color w:val="AAAAAA"/>
          <w:sz w:val="23"/>
          <w:szCs w:val="23"/>
        </w:rPr>
        <w:t xml:space="preserve">  -  </w:t>
      </w:r>
      <w:r w:rsidRPr="00BB1619">
        <w:rPr>
          <w:i/>
          <w:color w:val="181830"/>
          <w:sz w:val="23"/>
          <w:szCs w:val="23"/>
        </w:rPr>
        <w:t>They enable data storage and transfer.</w:t>
      </w:r>
    </w:p>
    <w:p w:rsidR="00D17400" w:rsidRPr="00BB1619" w:rsidRDefault="00D85740">
      <w:pPr>
        <w:spacing w:before="40" w:after="40"/>
        <w:ind w:left="216"/>
        <w:rPr>
          <w:sz w:val="23"/>
          <w:szCs w:val="23"/>
        </w:rPr>
      </w:pPr>
      <w:r w:rsidRPr="00BB1619">
        <w:rPr>
          <w:b/>
          <w:color w:val="1F3864"/>
          <w:sz w:val="23"/>
          <w:szCs w:val="23"/>
        </w:rPr>
        <w:t xml:space="preserve">Q561 </w:t>
      </w:r>
      <w:r w:rsidRPr="00BB1619">
        <w:rPr>
          <w:b/>
          <w:color w:val="1B5E20"/>
          <w:sz w:val="23"/>
          <w:szCs w:val="23"/>
        </w:rPr>
        <w:t>(B)</w:t>
      </w:r>
      <w:r w:rsidRPr="00BB1619">
        <w:rPr>
          <w:color w:val="AAAAAA"/>
          <w:sz w:val="23"/>
          <w:szCs w:val="23"/>
        </w:rPr>
        <w:t xml:space="preserve">  -  </w:t>
      </w:r>
      <w:r w:rsidRPr="00BB1619">
        <w:rPr>
          <w:i/>
          <w:color w:val="181830"/>
          <w:sz w:val="23"/>
          <w:szCs w:val="23"/>
        </w:rPr>
        <w:t>Counters progress through a sequence of states.</w:t>
      </w:r>
    </w:p>
    <w:p w:rsidR="00D17400" w:rsidRPr="00BB1619" w:rsidRDefault="00D85740">
      <w:pPr>
        <w:spacing w:before="40" w:after="40"/>
        <w:ind w:left="216"/>
        <w:rPr>
          <w:sz w:val="23"/>
          <w:szCs w:val="23"/>
        </w:rPr>
      </w:pPr>
      <w:r w:rsidRPr="00BB1619">
        <w:rPr>
          <w:b/>
          <w:color w:val="1F3864"/>
          <w:sz w:val="23"/>
          <w:szCs w:val="23"/>
        </w:rPr>
        <w:t xml:space="preserve">Q562 </w:t>
      </w:r>
      <w:r w:rsidRPr="00BB1619">
        <w:rPr>
          <w:b/>
          <w:color w:val="1B5E20"/>
          <w:sz w:val="23"/>
          <w:szCs w:val="23"/>
        </w:rPr>
        <w:t>(D)</w:t>
      </w:r>
      <w:r w:rsidRPr="00BB1619">
        <w:rPr>
          <w:color w:val="AAAAAA"/>
          <w:sz w:val="23"/>
          <w:szCs w:val="23"/>
        </w:rPr>
        <w:t xml:space="preserve">  -  </w:t>
      </w:r>
      <w:r w:rsidRPr="00BB1619">
        <w:rPr>
          <w:i/>
          <w:color w:val="181830"/>
          <w:sz w:val="23"/>
          <w:szCs w:val="23"/>
        </w:rPr>
        <w:t>Clock ripples through flip-flops.</w:t>
      </w:r>
    </w:p>
    <w:p w:rsidR="00D17400" w:rsidRPr="00BB1619" w:rsidRDefault="00D85740">
      <w:pPr>
        <w:spacing w:before="40" w:after="40"/>
        <w:ind w:left="216"/>
        <w:rPr>
          <w:sz w:val="23"/>
          <w:szCs w:val="23"/>
        </w:rPr>
      </w:pPr>
      <w:r w:rsidRPr="00BB1619">
        <w:rPr>
          <w:b/>
          <w:color w:val="1F3864"/>
          <w:sz w:val="23"/>
          <w:szCs w:val="23"/>
        </w:rPr>
        <w:t xml:space="preserve">Q563 </w:t>
      </w:r>
      <w:r w:rsidRPr="00BB1619">
        <w:rPr>
          <w:b/>
          <w:color w:val="1B5E20"/>
          <w:sz w:val="23"/>
          <w:szCs w:val="23"/>
        </w:rPr>
        <w:t>(D)</w:t>
      </w:r>
      <w:r w:rsidRPr="00BB1619">
        <w:rPr>
          <w:color w:val="AAAAAA"/>
          <w:sz w:val="23"/>
          <w:szCs w:val="23"/>
        </w:rPr>
        <w:t xml:space="preserve">  -  </w:t>
      </w:r>
      <w:r w:rsidRPr="00BB1619">
        <w:rPr>
          <w:i/>
          <w:color w:val="181830"/>
          <w:sz w:val="23"/>
          <w:szCs w:val="23"/>
        </w:rPr>
        <w:t>Each stage adds delay.</w:t>
      </w:r>
    </w:p>
    <w:p w:rsidR="00D17400" w:rsidRPr="00BB1619" w:rsidRDefault="00D85740">
      <w:pPr>
        <w:spacing w:before="40" w:after="40"/>
        <w:ind w:left="216"/>
        <w:rPr>
          <w:sz w:val="23"/>
          <w:szCs w:val="23"/>
        </w:rPr>
      </w:pPr>
      <w:r w:rsidRPr="00BB1619">
        <w:rPr>
          <w:b/>
          <w:color w:val="1F3864"/>
          <w:sz w:val="23"/>
          <w:szCs w:val="23"/>
        </w:rPr>
        <w:t xml:space="preserve">Q564 </w:t>
      </w:r>
      <w:r w:rsidRPr="00BB1619">
        <w:rPr>
          <w:b/>
          <w:color w:val="1B5E20"/>
          <w:sz w:val="23"/>
          <w:szCs w:val="23"/>
        </w:rPr>
        <w:t>(B)</w:t>
      </w:r>
      <w:r w:rsidRPr="00BB1619">
        <w:rPr>
          <w:color w:val="AAAAAA"/>
          <w:sz w:val="23"/>
          <w:szCs w:val="23"/>
        </w:rPr>
        <w:t xml:space="preserve">  -  </w:t>
      </w:r>
      <w:r w:rsidRPr="00BB1619">
        <w:rPr>
          <w:i/>
          <w:color w:val="181830"/>
          <w:sz w:val="23"/>
          <w:szCs w:val="23"/>
        </w:rPr>
        <w:t>A common clock drives all stages.</w:t>
      </w:r>
    </w:p>
    <w:p w:rsidR="00D17400" w:rsidRPr="00BB1619" w:rsidRDefault="00D85740">
      <w:pPr>
        <w:spacing w:before="40" w:after="40"/>
        <w:ind w:left="216"/>
        <w:rPr>
          <w:sz w:val="23"/>
          <w:szCs w:val="23"/>
        </w:rPr>
      </w:pPr>
      <w:r w:rsidRPr="00BB1619">
        <w:rPr>
          <w:b/>
          <w:color w:val="1F3864"/>
          <w:sz w:val="23"/>
          <w:szCs w:val="23"/>
        </w:rPr>
        <w:t xml:space="preserve">Q565 </w:t>
      </w:r>
      <w:r w:rsidRPr="00BB1619">
        <w:rPr>
          <w:b/>
          <w:color w:val="1B5E20"/>
          <w:sz w:val="23"/>
          <w:szCs w:val="23"/>
        </w:rPr>
        <w:t>(C)</w:t>
      </w:r>
      <w:r w:rsidRPr="00BB1619">
        <w:rPr>
          <w:color w:val="AAAAAA"/>
          <w:sz w:val="23"/>
          <w:szCs w:val="23"/>
        </w:rPr>
        <w:t xml:space="preserve">  -  </w:t>
      </w:r>
      <w:r w:rsidRPr="00BB1619">
        <w:rPr>
          <w:i/>
          <w:color w:val="181830"/>
          <w:sz w:val="23"/>
          <w:szCs w:val="23"/>
        </w:rPr>
        <w:t>Simultaneous clocking reduces delay.</w:t>
      </w:r>
    </w:p>
    <w:p w:rsidR="00D17400" w:rsidRPr="00BB1619" w:rsidRDefault="00D85740">
      <w:pPr>
        <w:spacing w:before="40" w:after="40"/>
        <w:ind w:left="216"/>
        <w:rPr>
          <w:sz w:val="23"/>
          <w:szCs w:val="23"/>
        </w:rPr>
      </w:pPr>
      <w:r w:rsidRPr="00BB1619">
        <w:rPr>
          <w:b/>
          <w:color w:val="1F3864"/>
          <w:sz w:val="23"/>
          <w:szCs w:val="23"/>
        </w:rPr>
        <w:t xml:space="preserve">Q566 </w:t>
      </w:r>
      <w:r w:rsidRPr="00BB1619">
        <w:rPr>
          <w:b/>
          <w:color w:val="1B5E20"/>
          <w:sz w:val="23"/>
          <w:szCs w:val="23"/>
        </w:rPr>
        <w:t>(D)</w:t>
      </w:r>
      <w:r w:rsidRPr="00BB1619">
        <w:rPr>
          <w:color w:val="AAAAAA"/>
          <w:sz w:val="23"/>
          <w:szCs w:val="23"/>
        </w:rPr>
        <w:t xml:space="preserve">  -  </w:t>
      </w:r>
      <w:r w:rsidRPr="00BB1619">
        <w:rPr>
          <w:i/>
          <w:color w:val="181830"/>
          <w:sz w:val="23"/>
          <w:szCs w:val="23"/>
        </w:rPr>
        <w:t>Each bit doubles the count range.</w:t>
      </w:r>
    </w:p>
    <w:p w:rsidR="00D17400" w:rsidRPr="00BB1619" w:rsidRDefault="00D85740">
      <w:pPr>
        <w:spacing w:before="40" w:after="40"/>
        <w:ind w:left="216"/>
        <w:rPr>
          <w:sz w:val="23"/>
          <w:szCs w:val="23"/>
        </w:rPr>
      </w:pPr>
      <w:r w:rsidRPr="00BB1619">
        <w:rPr>
          <w:b/>
          <w:color w:val="1F3864"/>
          <w:sz w:val="23"/>
          <w:szCs w:val="23"/>
        </w:rPr>
        <w:t xml:space="preserve">Q567 </w:t>
      </w:r>
      <w:r w:rsidRPr="00BB1619">
        <w:rPr>
          <w:b/>
          <w:color w:val="1B5E20"/>
          <w:sz w:val="23"/>
          <w:szCs w:val="23"/>
        </w:rPr>
        <w:t>(C)</w:t>
      </w:r>
      <w:r w:rsidRPr="00BB1619">
        <w:rPr>
          <w:color w:val="AAAAAA"/>
          <w:sz w:val="23"/>
          <w:szCs w:val="23"/>
        </w:rPr>
        <w:t xml:space="preserve">  -  </w:t>
      </w:r>
      <w:r w:rsidRPr="00BB1619">
        <w:rPr>
          <w:i/>
          <w:color w:val="181830"/>
          <w:sz w:val="23"/>
          <w:szCs w:val="23"/>
        </w:rPr>
        <w:t>2⁴ = 16 states.</w:t>
      </w:r>
    </w:p>
    <w:p w:rsidR="00D17400" w:rsidRPr="00BB1619" w:rsidRDefault="00D85740">
      <w:pPr>
        <w:spacing w:before="40" w:after="40"/>
        <w:ind w:left="216"/>
        <w:rPr>
          <w:sz w:val="23"/>
          <w:szCs w:val="23"/>
        </w:rPr>
      </w:pPr>
      <w:r w:rsidRPr="00BB1619">
        <w:rPr>
          <w:b/>
          <w:color w:val="1F3864"/>
          <w:sz w:val="23"/>
          <w:szCs w:val="23"/>
        </w:rPr>
        <w:t xml:space="preserve">Q568 </w:t>
      </w:r>
      <w:r w:rsidRPr="00BB1619">
        <w:rPr>
          <w:b/>
          <w:color w:val="1B5E20"/>
          <w:sz w:val="23"/>
          <w:szCs w:val="23"/>
        </w:rPr>
        <w:t>(A)</w:t>
      </w:r>
      <w:r w:rsidRPr="00BB1619">
        <w:rPr>
          <w:color w:val="AAAAAA"/>
          <w:sz w:val="23"/>
          <w:szCs w:val="23"/>
        </w:rPr>
        <w:t xml:space="preserve">  -  </w:t>
      </w:r>
      <w:r w:rsidRPr="00BB1619">
        <w:rPr>
          <w:i/>
          <w:color w:val="181830"/>
          <w:sz w:val="23"/>
          <w:szCs w:val="23"/>
        </w:rPr>
        <w:t>Count value increments each cycle.</w:t>
      </w:r>
    </w:p>
    <w:p w:rsidR="00D17400" w:rsidRPr="00BB1619" w:rsidRDefault="00D85740">
      <w:pPr>
        <w:spacing w:before="40" w:after="40"/>
        <w:ind w:left="216"/>
        <w:rPr>
          <w:sz w:val="23"/>
          <w:szCs w:val="23"/>
        </w:rPr>
      </w:pPr>
      <w:r w:rsidRPr="00BB1619">
        <w:rPr>
          <w:b/>
          <w:color w:val="1F3864"/>
          <w:sz w:val="23"/>
          <w:szCs w:val="23"/>
        </w:rPr>
        <w:t xml:space="preserve">Q569 </w:t>
      </w:r>
      <w:r w:rsidRPr="00BB1619">
        <w:rPr>
          <w:b/>
          <w:color w:val="1B5E20"/>
          <w:sz w:val="23"/>
          <w:szCs w:val="23"/>
        </w:rPr>
        <w:t>(C)</w:t>
      </w:r>
      <w:r w:rsidRPr="00BB1619">
        <w:rPr>
          <w:color w:val="AAAAAA"/>
          <w:sz w:val="23"/>
          <w:szCs w:val="23"/>
        </w:rPr>
        <w:t xml:space="preserve">  -  </w:t>
      </w:r>
      <w:r w:rsidRPr="00BB1619">
        <w:rPr>
          <w:i/>
          <w:color w:val="181830"/>
          <w:sz w:val="23"/>
          <w:szCs w:val="23"/>
        </w:rPr>
        <w:t>Count value decrements each cycle.</w:t>
      </w:r>
    </w:p>
    <w:p w:rsidR="00D17400" w:rsidRPr="00BB1619" w:rsidRDefault="00D85740">
      <w:pPr>
        <w:spacing w:before="40" w:after="40"/>
        <w:ind w:left="216"/>
        <w:rPr>
          <w:sz w:val="23"/>
          <w:szCs w:val="23"/>
        </w:rPr>
      </w:pPr>
      <w:r w:rsidRPr="00BB1619">
        <w:rPr>
          <w:b/>
          <w:color w:val="1F3864"/>
          <w:sz w:val="23"/>
          <w:szCs w:val="23"/>
        </w:rPr>
        <w:t xml:space="preserve">Q570 </w:t>
      </w:r>
      <w:r w:rsidRPr="00BB1619">
        <w:rPr>
          <w:b/>
          <w:color w:val="1B5E20"/>
          <w:sz w:val="23"/>
          <w:szCs w:val="23"/>
        </w:rPr>
        <w:t>(C)</w:t>
      </w:r>
      <w:r w:rsidRPr="00BB1619">
        <w:rPr>
          <w:color w:val="AAAAAA"/>
          <w:sz w:val="23"/>
          <w:szCs w:val="23"/>
        </w:rPr>
        <w:t xml:space="preserve">  -  </w:t>
      </w:r>
      <w:r w:rsidRPr="00BB1619">
        <w:rPr>
          <w:i/>
          <w:color w:val="181830"/>
          <w:sz w:val="23"/>
          <w:szCs w:val="23"/>
        </w:rPr>
        <w:t>Direction is selectable.</w:t>
      </w:r>
    </w:p>
    <w:p w:rsidR="00D17400" w:rsidRPr="00BB1619" w:rsidRDefault="00D85740">
      <w:pPr>
        <w:spacing w:before="40" w:after="40"/>
        <w:ind w:left="216"/>
        <w:rPr>
          <w:sz w:val="23"/>
          <w:szCs w:val="23"/>
        </w:rPr>
      </w:pPr>
      <w:r w:rsidRPr="00BB1619">
        <w:rPr>
          <w:b/>
          <w:color w:val="1F3864"/>
          <w:sz w:val="23"/>
          <w:szCs w:val="23"/>
        </w:rPr>
        <w:t xml:space="preserve">Q571 </w:t>
      </w:r>
      <w:r w:rsidRPr="00BB1619">
        <w:rPr>
          <w:b/>
          <w:color w:val="1B5E20"/>
          <w:sz w:val="23"/>
          <w:szCs w:val="23"/>
        </w:rPr>
        <w:t>(B)</w:t>
      </w:r>
      <w:r w:rsidRPr="00BB1619">
        <w:rPr>
          <w:color w:val="AAAAAA"/>
          <w:sz w:val="23"/>
          <w:szCs w:val="23"/>
        </w:rPr>
        <w:t xml:space="preserve">  -  </w:t>
      </w:r>
      <w:r w:rsidRPr="00BB1619">
        <w:rPr>
          <w:i/>
          <w:color w:val="181830"/>
          <w:sz w:val="23"/>
          <w:szCs w:val="23"/>
        </w:rPr>
        <w:t>It cycles through N states.</w:t>
      </w:r>
    </w:p>
    <w:p w:rsidR="00D17400" w:rsidRPr="00BB1619" w:rsidRDefault="00D85740">
      <w:pPr>
        <w:spacing w:before="40" w:after="40"/>
        <w:ind w:left="216"/>
        <w:rPr>
          <w:sz w:val="23"/>
          <w:szCs w:val="23"/>
        </w:rPr>
      </w:pPr>
      <w:r w:rsidRPr="00BB1619">
        <w:rPr>
          <w:b/>
          <w:color w:val="1F3864"/>
          <w:sz w:val="23"/>
          <w:szCs w:val="23"/>
        </w:rPr>
        <w:t xml:space="preserve">Q572 </w:t>
      </w:r>
      <w:r w:rsidRPr="00BB1619">
        <w:rPr>
          <w:b/>
          <w:color w:val="1B5E20"/>
          <w:sz w:val="23"/>
          <w:szCs w:val="23"/>
        </w:rPr>
        <w:t>(A)</w:t>
      </w:r>
      <w:r w:rsidRPr="00BB1619">
        <w:rPr>
          <w:color w:val="AAAAAA"/>
          <w:sz w:val="23"/>
          <w:szCs w:val="23"/>
        </w:rPr>
        <w:t xml:space="preserve">  -  </w:t>
      </w:r>
      <w:r w:rsidRPr="00BB1619">
        <w:rPr>
          <w:i/>
          <w:color w:val="181830"/>
          <w:sz w:val="23"/>
          <w:szCs w:val="23"/>
        </w:rPr>
        <w:t>It counts from 0 to 9.</w:t>
      </w:r>
    </w:p>
    <w:p w:rsidR="00D17400" w:rsidRPr="00BB1619" w:rsidRDefault="00D85740">
      <w:pPr>
        <w:spacing w:before="40" w:after="40"/>
        <w:ind w:left="216"/>
        <w:rPr>
          <w:sz w:val="23"/>
          <w:szCs w:val="23"/>
        </w:rPr>
      </w:pPr>
      <w:r w:rsidRPr="00BB1619">
        <w:rPr>
          <w:b/>
          <w:color w:val="1F3864"/>
          <w:sz w:val="23"/>
          <w:szCs w:val="23"/>
        </w:rPr>
        <w:t xml:space="preserve">Q573 </w:t>
      </w:r>
      <w:r w:rsidRPr="00BB1619">
        <w:rPr>
          <w:b/>
          <w:color w:val="1B5E20"/>
          <w:sz w:val="23"/>
          <w:szCs w:val="23"/>
        </w:rPr>
        <w:t>(D)</w:t>
      </w:r>
      <w:r w:rsidRPr="00BB1619">
        <w:rPr>
          <w:color w:val="AAAAAA"/>
          <w:sz w:val="23"/>
          <w:szCs w:val="23"/>
        </w:rPr>
        <w:t xml:space="preserve">  -  </w:t>
      </w:r>
      <w:r w:rsidRPr="00BB1619">
        <w:rPr>
          <w:i/>
          <w:color w:val="181830"/>
          <w:sz w:val="23"/>
          <w:szCs w:val="23"/>
        </w:rPr>
        <w:t>Decimal counting is required.</w:t>
      </w:r>
    </w:p>
    <w:p w:rsidR="00D17400" w:rsidRPr="00BB1619" w:rsidRDefault="00D85740">
      <w:pPr>
        <w:spacing w:before="40" w:after="40"/>
        <w:ind w:left="216"/>
        <w:rPr>
          <w:sz w:val="23"/>
          <w:szCs w:val="23"/>
        </w:rPr>
      </w:pPr>
      <w:r w:rsidRPr="00BB1619">
        <w:rPr>
          <w:b/>
          <w:color w:val="1F3864"/>
          <w:sz w:val="23"/>
          <w:szCs w:val="23"/>
        </w:rPr>
        <w:t xml:space="preserve">Q574 </w:t>
      </w:r>
      <w:r w:rsidRPr="00BB1619">
        <w:rPr>
          <w:b/>
          <w:color w:val="1B5E20"/>
          <w:sz w:val="23"/>
          <w:szCs w:val="23"/>
        </w:rPr>
        <w:t>(B)</w:t>
      </w:r>
      <w:r w:rsidRPr="00BB1619">
        <w:rPr>
          <w:color w:val="AAAAAA"/>
          <w:sz w:val="23"/>
          <w:szCs w:val="23"/>
        </w:rPr>
        <w:t xml:space="preserve">  -  </w:t>
      </w:r>
      <w:r w:rsidRPr="00BB1619">
        <w:rPr>
          <w:i/>
          <w:color w:val="181830"/>
          <w:sz w:val="23"/>
          <w:szCs w:val="23"/>
        </w:rPr>
        <w:t>A single '1' circulates through four positions.</w:t>
      </w:r>
    </w:p>
    <w:p w:rsidR="00D17400" w:rsidRPr="00BB1619" w:rsidRDefault="00D85740">
      <w:pPr>
        <w:spacing w:before="40" w:after="40"/>
        <w:ind w:left="216"/>
        <w:rPr>
          <w:sz w:val="23"/>
          <w:szCs w:val="23"/>
        </w:rPr>
      </w:pPr>
      <w:r w:rsidRPr="00BB1619">
        <w:rPr>
          <w:b/>
          <w:color w:val="1F3864"/>
          <w:sz w:val="23"/>
          <w:szCs w:val="23"/>
        </w:rPr>
        <w:t xml:space="preserve">Q575 </w:t>
      </w:r>
      <w:r w:rsidRPr="00BB1619">
        <w:rPr>
          <w:b/>
          <w:color w:val="1B5E20"/>
          <w:sz w:val="23"/>
          <w:szCs w:val="23"/>
        </w:rPr>
        <w:t>(B)</w:t>
      </w:r>
      <w:r w:rsidRPr="00BB1619">
        <w:rPr>
          <w:color w:val="AAAAAA"/>
          <w:sz w:val="23"/>
          <w:szCs w:val="23"/>
        </w:rPr>
        <w:t xml:space="preserve">  -  </w:t>
      </w:r>
      <w:r w:rsidRPr="00BB1619">
        <w:rPr>
          <w:i/>
          <w:color w:val="181830"/>
          <w:sz w:val="23"/>
          <w:szCs w:val="23"/>
        </w:rPr>
        <w:t>Johnson counters have twice as many states as stages.</w:t>
      </w:r>
    </w:p>
    <w:p w:rsidR="00D17400" w:rsidRPr="00BB1619" w:rsidRDefault="00D85740">
      <w:pPr>
        <w:spacing w:before="40" w:after="40"/>
        <w:ind w:left="216"/>
        <w:rPr>
          <w:sz w:val="23"/>
          <w:szCs w:val="23"/>
        </w:rPr>
      </w:pPr>
      <w:r w:rsidRPr="00BB1619">
        <w:rPr>
          <w:b/>
          <w:color w:val="1F3864"/>
          <w:sz w:val="23"/>
          <w:szCs w:val="23"/>
        </w:rPr>
        <w:t xml:space="preserve">Q576 </w:t>
      </w:r>
      <w:r w:rsidRPr="00BB1619">
        <w:rPr>
          <w:b/>
          <w:color w:val="1B5E20"/>
          <w:sz w:val="23"/>
          <w:szCs w:val="23"/>
        </w:rPr>
        <w:t>(D)</w:t>
      </w:r>
      <w:r w:rsidRPr="00BB1619">
        <w:rPr>
          <w:color w:val="AAAAAA"/>
          <w:sz w:val="23"/>
          <w:szCs w:val="23"/>
        </w:rPr>
        <w:t xml:space="preserve">  -  </w:t>
      </w:r>
      <w:r w:rsidRPr="00BB1619">
        <w:rPr>
          <w:i/>
          <w:color w:val="181830"/>
          <w:sz w:val="23"/>
          <w:szCs w:val="23"/>
        </w:rPr>
        <w:t>Reset establishes a known starting state.</w:t>
      </w:r>
    </w:p>
    <w:p w:rsidR="00D17400" w:rsidRPr="00BB1619" w:rsidRDefault="00D85740">
      <w:pPr>
        <w:spacing w:before="40" w:after="40"/>
        <w:ind w:left="216"/>
        <w:rPr>
          <w:sz w:val="23"/>
          <w:szCs w:val="23"/>
        </w:rPr>
      </w:pPr>
      <w:r w:rsidRPr="00BB1619">
        <w:rPr>
          <w:b/>
          <w:color w:val="1F3864"/>
          <w:sz w:val="23"/>
          <w:szCs w:val="23"/>
        </w:rPr>
        <w:t xml:space="preserve">Q577 </w:t>
      </w:r>
      <w:r w:rsidRPr="00BB1619">
        <w:rPr>
          <w:b/>
          <w:color w:val="1B5E20"/>
          <w:sz w:val="23"/>
          <w:szCs w:val="23"/>
        </w:rPr>
        <w:t>(A)</w:t>
      </w:r>
      <w:r w:rsidRPr="00BB1619">
        <w:rPr>
          <w:color w:val="AAAAAA"/>
          <w:sz w:val="23"/>
          <w:szCs w:val="23"/>
        </w:rPr>
        <w:t xml:space="preserve">  -  </w:t>
      </w:r>
      <w:r w:rsidRPr="00BB1619">
        <w:rPr>
          <w:i/>
          <w:color w:val="181830"/>
          <w:sz w:val="23"/>
          <w:szCs w:val="23"/>
        </w:rPr>
        <w:t>Counters wrap around after the final state.</w:t>
      </w:r>
    </w:p>
    <w:p w:rsidR="00D17400" w:rsidRPr="00BB1619" w:rsidRDefault="00D85740">
      <w:pPr>
        <w:spacing w:before="40" w:after="40"/>
        <w:ind w:left="216"/>
        <w:rPr>
          <w:sz w:val="23"/>
          <w:szCs w:val="23"/>
        </w:rPr>
      </w:pPr>
      <w:r w:rsidRPr="00BB1619">
        <w:rPr>
          <w:b/>
          <w:color w:val="1F3864"/>
          <w:sz w:val="23"/>
          <w:szCs w:val="23"/>
        </w:rPr>
        <w:t xml:space="preserve">Q578 </w:t>
      </w:r>
      <w:r w:rsidRPr="00BB1619">
        <w:rPr>
          <w:b/>
          <w:color w:val="1B5E20"/>
          <w:sz w:val="23"/>
          <w:szCs w:val="23"/>
        </w:rPr>
        <w:t>(B)</w:t>
      </w:r>
      <w:r w:rsidRPr="00BB1619">
        <w:rPr>
          <w:color w:val="AAAAAA"/>
          <w:sz w:val="23"/>
          <w:szCs w:val="23"/>
        </w:rPr>
        <w:t xml:space="preserve">  -  </w:t>
      </w:r>
      <w:r w:rsidRPr="00BB1619">
        <w:rPr>
          <w:i/>
          <w:color w:val="181830"/>
          <w:sz w:val="23"/>
          <w:szCs w:val="23"/>
        </w:rPr>
        <w:t>Counter architecture tradeoffs are common.</w:t>
      </w:r>
    </w:p>
    <w:p w:rsidR="00D17400" w:rsidRPr="00BB1619" w:rsidRDefault="00D85740">
      <w:pPr>
        <w:spacing w:before="40" w:after="40"/>
        <w:ind w:left="216"/>
        <w:rPr>
          <w:sz w:val="23"/>
          <w:szCs w:val="23"/>
        </w:rPr>
      </w:pPr>
      <w:r w:rsidRPr="00BB1619">
        <w:rPr>
          <w:b/>
          <w:color w:val="1F3864"/>
          <w:sz w:val="23"/>
          <w:szCs w:val="23"/>
        </w:rPr>
        <w:t xml:space="preserve">Q579 </w:t>
      </w:r>
      <w:r w:rsidRPr="00BB1619">
        <w:rPr>
          <w:b/>
          <w:color w:val="1B5E20"/>
          <w:sz w:val="23"/>
          <w:szCs w:val="23"/>
        </w:rPr>
        <w:t>(A)</w:t>
      </w:r>
      <w:r w:rsidRPr="00BB1619">
        <w:rPr>
          <w:color w:val="AAAAAA"/>
          <w:sz w:val="23"/>
          <w:szCs w:val="23"/>
        </w:rPr>
        <w:t xml:space="preserve">  -  </w:t>
      </w:r>
      <w:r w:rsidRPr="00BB1619">
        <w:rPr>
          <w:i/>
          <w:color w:val="181830"/>
          <w:sz w:val="23"/>
          <w:szCs w:val="23"/>
        </w:rPr>
        <w:t>They track occurrences and generate sequences.</w:t>
      </w:r>
    </w:p>
    <w:p w:rsidR="00D17400" w:rsidRPr="00BB1619" w:rsidRDefault="00D85740">
      <w:pPr>
        <w:spacing w:before="40" w:after="40"/>
        <w:ind w:left="216"/>
        <w:rPr>
          <w:sz w:val="23"/>
          <w:szCs w:val="23"/>
        </w:rPr>
      </w:pPr>
      <w:r w:rsidRPr="00BB1619">
        <w:rPr>
          <w:b/>
          <w:color w:val="1F3864"/>
          <w:sz w:val="23"/>
          <w:szCs w:val="23"/>
        </w:rPr>
        <w:t xml:space="preserve">Q580 </w:t>
      </w:r>
      <w:r w:rsidRPr="00BB1619">
        <w:rPr>
          <w:b/>
          <w:color w:val="1B5E20"/>
          <w:sz w:val="23"/>
          <w:szCs w:val="23"/>
        </w:rPr>
        <w:t>(B)</w:t>
      </w:r>
      <w:r w:rsidRPr="00BB1619">
        <w:rPr>
          <w:color w:val="AAAAAA"/>
          <w:sz w:val="23"/>
          <w:szCs w:val="23"/>
        </w:rPr>
        <w:t xml:space="preserve">  -  </w:t>
      </w:r>
      <w:r w:rsidRPr="00BB1619">
        <w:rPr>
          <w:i/>
          <w:color w:val="181830"/>
          <w:sz w:val="23"/>
          <w:szCs w:val="23"/>
        </w:rPr>
        <w:t>Counters are fundamental sequential circuits.</w:t>
      </w:r>
    </w:p>
    <w:p w:rsidR="00D17400" w:rsidRPr="00BB1619" w:rsidRDefault="00D85740">
      <w:pPr>
        <w:spacing w:before="40" w:after="40"/>
        <w:ind w:left="216"/>
        <w:rPr>
          <w:sz w:val="23"/>
          <w:szCs w:val="23"/>
        </w:rPr>
      </w:pPr>
      <w:r w:rsidRPr="00BB1619">
        <w:rPr>
          <w:b/>
          <w:color w:val="1F3864"/>
          <w:sz w:val="23"/>
          <w:szCs w:val="23"/>
        </w:rPr>
        <w:t xml:space="preserve">Q581 </w:t>
      </w:r>
      <w:r w:rsidRPr="00BB1619">
        <w:rPr>
          <w:b/>
          <w:color w:val="1B5E20"/>
          <w:sz w:val="23"/>
          <w:szCs w:val="23"/>
        </w:rPr>
        <w:t>(A)</w:t>
      </w:r>
      <w:r w:rsidRPr="00BB1619">
        <w:rPr>
          <w:color w:val="AAAAAA"/>
          <w:sz w:val="23"/>
          <w:szCs w:val="23"/>
        </w:rPr>
        <w:t xml:space="preserve">  -  </w:t>
      </w:r>
      <w:r w:rsidRPr="00BB1619">
        <w:rPr>
          <w:i/>
          <w:color w:val="181830"/>
          <w:sz w:val="23"/>
          <w:szCs w:val="23"/>
        </w:rPr>
        <w:t>FSM is a Finite State Machine.</w:t>
      </w:r>
    </w:p>
    <w:p w:rsidR="00D17400" w:rsidRPr="00BB1619" w:rsidRDefault="00D85740">
      <w:pPr>
        <w:spacing w:before="40" w:after="40"/>
        <w:ind w:left="216"/>
        <w:rPr>
          <w:sz w:val="23"/>
          <w:szCs w:val="23"/>
        </w:rPr>
      </w:pPr>
      <w:r w:rsidRPr="00BB1619">
        <w:rPr>
          <w:b/>
          <w:color w:val="1F3864"/>
          <w:sz w:val="23"/>
          <w:szCs w:val="23"/>
        </w:rPr>
        <w:t xml:space="preserve">Q582 </w:t>
      </w:r>
      <w:r w:rsidRPr="00BB1619">
        <w:rPr>
          <w:b/>
          <w:color w:val="1B5E20"/>
          <w:sz w:val="23"/>
          <w:szCs w:val="23"/>
        </w:rPr>
        <w:t>(A)</w:t>
      </w:r>
      <w:r w:rsidRPr="00BB1619">
        <w:rPr>
          <w:color w:val="AAAAAA"/>
          <w:sz w:val="23"/>
          <w:szCs w:val="23"/>
        </w:rPr>
        <w:t xml:space="preserve">  -  </w:t>
      </w:r>
      <w:r w:rsidRPr="00BB1619">
        <w:rPr>
          <w:i/>
          <w:color w:val="181830"/>
          <w:sz w:val="23"/>
          <w:szCs w:val="23"/>
        </w:rPr>
        <w:t>FSMs control sequential operations.</w:t>
      </w:r>
    </w:p>
    <w:p w:rsidR="00D17400" w:rsidRPr="00BB1619" w:rsidRDefault="00D85740">
      <w:pPr>
        <w:spacing w:before="40" w:after="40"/>
        <w:ind w:left="216"/>
        <w:rPr>
          <w:sz w:val="23"/>
          <w:szCs w:val="23"/>
        </w:rPr>
      </w:pPr>
      <w:r w:rsidRPr="00BB1619">
        <w:rPr>
          <w:b/>
          <w:color w:val="1F3864"/>
          <w:sz w:val="23"/>
          <w:szCs w:val="23"/>
        </w:rPr>
        <w:t xml:space="preserve">Q583 </w:t>
      </w:r>
      <w:r w:rsidRPr="00BB1619">
        <w:rPr>
          <w:b/>
          <w:color w:val="1B5E20"/>
          <w:sz w:val="23"/>
          <w:szCs w:val="23"/>
        </w:rPr>
        <w:t>(C)</w:t>
      </w:r>
      <w:r w:rsidRPr="00BB1619">
        <w:rPr>
          <w:color w:val="AAAAAA"/>
          <w:sz w:val="23"/>
          <w:szCs w:val="23"/>
        </w:rPr>
        <w:t xml:space="preserve">  -  </w:t>
      </w:r>
      <w:r w:rsidRPr="00BB1619">
        <w:rPr>
          <w:i/>
          <w:color w:val="181830"/>
          <w:sz w:val="23"/>
          <w:szCs w:val="23"/>
        </w:rPr>
        <w:t>FSM behavior is state-dependent.</w:t>
      </w:r>
    </w:p>
    <w:p w:rsidR="00D17400" w:rsidRPr="00BB1619" w:rsidRDefault="00D85740">
      <w:pPr>
        <w:spacing w:before="40" w:after="40"/>
        <w:ind w:left="216"/>
        <w:rPr>
          <w:sz w:val="23"/>
          <w:szCs w:val="23"/>
        </w:rPr>
      </w:pPr>
      <w:r w:rsidRPr="00BB1619">
        <w:rPr>
          <w:b/>
          <w:color w:val="1F3864"/>
          <w:sz w:val="23"/>
          <w:szCs w:val="23"/>
        </w:rPr>
        <w:t xml:space="preserve">Q584 </w:t>
      </w:r>
      <w:r w:rsidRPr="00BB1619">
        <w:rPr>
          <w:b/>
          <w:color w:val="1B5E20"/>
          <w:sz w:val="23"/>
          <w:szCs w:val="23"/>
        </w:rPr>
        <w:t>(C)</w:t>
      </w:r>
      <w:r w:rsidRPr="00BB1619">
        <w:rPr>
          <w:color w:val="AAAAAA"/>
          <w:sz w:val="23"/>
          <w:szCs w:val="23"/>
        </w:rPr>
        <w:t xml:space="preserve">  -  </w:t>
      </w:r>
      <w:r w:rsidRPr="00BB1619">
        <w:rPr>
          <w:i/>
          <w:color w:val="181830"/>
          <w:sz w:val="23"/>
          <w:szCs w:val="23"/>
        </w:rPr>
        <w:t>Moore outputs are state-based.</w:t>
      </w:r>
    </w:p>
    <w:p w:rsidR="00D17400" w:rsidRPr="00BB1619" w:rsidRDefault="00D85740">
      <w:pPr>
        <w:spacing w:before="40" w:after="40"/>
        <w:ind w:left="216"/>
        <w:rPr>
          <w:sz w:val="23"/>
          <w:szCs w:val="23"/>
        </w:rPr>
      </w:pPr>
      <w:r w:rsidRPr="00BB1619">
        <w:rPr>
          <w:b/>
          <w:color w:val="1F3864"/>
          <w:sz w:val="23"/>
          <w:szCs w:val="23"/>
        </w:rPr>
        <w:t xml:space="preserve">Q585 </w:t>
      </w:r>
      <w:r w:rsidRPr="00BB1619">
        <w:rPr>
          <w:b/>
          <w:color w:val="1B5E20"/>
          <w:sz w:val="23"/>
          <w:szCs w:val="23"/>
        </w:rPr>
        <w:t>(B)</w:t>
      </w:r>
      <w:r w:rsidRPr="00BB1619">
        <w:rPr>
          <w:color w:val="AAAAAA"/>
          <w:sz w:val="23"/>
          <w:szCs w:val="23"/>
        </w:rPr>
        <w:t xml:space="preserve">  -  </w:t>
      </w:r>
      <w:r w:rsidRPr="00BB1619">
        <w:rPr>
          <w:i/>
          <w:color w:val="181830"/>
          <w:sz w:val="23"/>
          <w:szCs w:val="23"/>
        </w:rPr>
        <w:t>Mealy outputs respond directly to inputs.</w:t>
      </w:r>
    </w:p>
    <w:p w:rsidR="00D17400" w:rsidRPr="00BB1619" w:rsidRDefault="00D85740">
      <w:pPr>
        <w:spacing w:before="40" w:after="40"/>
        <w:ind w:left="216"/>
        <w:rPr>
          <w:sz w:val="23"/>
          <w:szCs w:val="23"/>
        </w:rPr>
      </w:pPr>
      <w:r w:rsidRPr="00BB1619">
        <w:rPr>
          <w:b/>
          <w:color w:val="1F3864"/>
          <w:sz w:val="23"/>
          <w:szCs w:val="23"/>
        </w:rPr>
        <w:lastRenderedPageBreak/>
        <w:t xml:space="preserve">Q586 </w:t>
      </w:r>
      <w:r w:rsidRPr="00BB1619">
        <w:rPr>
          <w:b/>
          <w:color w:val="1B5E20"/>
          <w:sz w:val="23"/>
          <w:szCs w:val="23"/>
        </w:rPr>
        <w:t>(C)</w:t>
      </w:r>
      <w:r w:rsidRPr="00BB1619">
        <w:rPr>
          <w:color w:val="AAAAAA"/>
          <w:sz w:val="23"/>
          <w:szCs w:val="23"/>
        </w:rPr>
        <w:t xml:space="preserve">  -  </w:t>
      </w:r>
      <w:r w:rsidRPr="00BB1619">
        <w:rPr>
          <w:i/>
          <w:color w:val="181830"/>
          <w:sz w:val="23"/>
          <w:szCs w:val="23"/>
        </w:rPr>
        <w:t>It graphically shows FSM behavior.</w:t>
      </w:r>
    </w:p>
    <w:p w:rsidR="00D17400" w:rsidRPr="00BB1619" w:rsidRDefault="00D85740">
      <w:pPr>
        <w:spacing w:before="40" w:after="40"/>
        <w:ind w:left="216"/>
        <w:rPr>
          <w:sz w:val="23"/>
          <w:szCs w:val="23"/>
        </w:rPr>
      </w:pPr>
      <w:r w:rsidRPr="00BB1619">
        <w:rPr>
          <w:b/>
          <w:color w:val="1F3864"/>
          <w:sz w:val="23"/>
          <w:szCs w:val="23"/>
        </w:rPr>
        <w:t xml:space="preserve">Q587 </w:t>
      </w:r>
      <w:r w:rsidRPr="00BB1619">
        <w:rPr>
          <w:b/>
          <w:color w:val="1B5E20"/>
          <w:sz w:val="23"/>
          <w:szCs w:val="23"/>
        </w:rPr>
        <w:t>(C)</w:t>
      </w:r>
      <w:r w:rsidRPr="00BB1619">
        <w:rPr>
          <w:color w:val="AAAAAA"/>
          <w:sz w:val="23"/>
          <w:szCs w:val="23"/>
        </w:rPr>
        <w:t xml:space="preserve">  -  </w:t>
      </w:r>
      <w:r w:rsidRPr="00BB1619">
        <w:rPr>
          <w:i/>
          <w:color w:val="181830"/>
          <w:sz w:val="23"/>
          <w:szCs w:val="23"/>
        </w:rPr>
        <w:t>State tables describe FSM operation.</w:t>
      </w:r>
    </w:p>
    <w:p w:rsidR="00D17400" w:rsidRPr="00BB1619" w:rsidRDefault="00D85740">
      <w:pPr>
        <w:spacing w:before="40" w:after="40"/>
        <w:ind w:left="216"/>
        <w:rPr>
          <w:sz w:val="23"/>
          <w:szCs w:val="23"/>
        </w:rPr>
      </w:pPr>
      <w:r w:rsidRPr="00BB1619">
        <w:rPr>
          <w:b/>
          <w:color w:val="1F3864"/>
          <w:sz w:val="23"/>
          <w:szCs w:val="23"/>
        </w:rPr>
        <w:t xml:space="preserve">Q588 </w:t>
      </w:r>
      <w:r w:rsidRPr="00BB1619">
        <w:rPr>
          <w:b/>
          <w:color w:val="1B5E20"/>
          <w:sz w:val="23"/>
          <w:szCs w:val="23"/>
        </w:rPr>
        <w:t>(A)</w:t>
      </w:r>
      <w:r w:rsidRPr="00BB1619">
        <w:rPr>
          <w:color w:val="AAAAAA"/>
          <w:sz w:val="23"/>
          <w:szCs w:val="23"/>
        </w:rPr>
        <w:t xml:space="preserve">  -  </w:t>
      </w:r>
      <w:r w:rsidRPr="00BB1619">
        <w:rPr>
          <w:i/>
          <w:color w:val="181830"/>
          <w:sz w:val="23"/>
          <w:szCs w:val="23"/>
        </w:rPr>
        <w:t>States must be represented in hardware.</w:t>
      </w:r>
    </w:p>
    <w:p w:rsidR="00D17400" w:rsidRPr="00BB1619" w:rsidRDefault="00D85740">
      <w:pPr>
        <w:spacing w:before="40" w:after="40"/>
        <w:ind w:left="216"/>
        <w:rPr>
          <w:sz w:val="23"/>
          <w:szCs w:val="23"/>
        </w:rPr>
      </w:pPr>
      <w:r w:rsidRPr="00BB1619">
        <w:rPr>
          <w:b/>
          <w:color w:val="1F3864"/>
          <w:sz w:val="23"/>
          <w:szCs w:val="23"/>
        </w:rPr>
        <w:t xml:space="preserve">Q589 </w:t>
      </w:r>
      <w:r w:rsidRPr="00BB1619">
        <w:rPr>
          <w:b/>
          <w:color w:val="1B5E20"/>
          <w:sz w:val="23"/>
          <w:szCs w:val="23"/>
        </w:rPr>
        <w:t>(D)</w:t>
      </w:r>
      <w:r w:rsidRPr="00BB1619">
        <w:rPr>
          <w:color w:val="AAAAAA"/>
          <w:sz w:val="23"/>
          <w:szCs w:val="23"/>
        </w:rPr>
        <w:t xml:space="preserve">  -  </w:t>
      </w:r>
      <w:r w:rsidRPr="00BB1619">
        <w:rPr>
          <w:i/>
          <w:color w:val="181830"/>
          <w:sz w:val="23"/>
          <w:szCs w:val="23"/>
        </w:rPr>
        <w:t>Binary encoding minimizes storage bits.</w:t>
      </w:r>
    </w:p>
    <w:p w:rsidR="00D17400" w:rsidRPr="00BB1619" w:rsidRDefault="00D85740">
      <w:pPr>
        <w:spacing w:before="40" w:after="40"/>
        <w:ind w:left="216"/>
        <w:rPr>
          <w:sz w:val="23"/>
          <w:szCs w:val="23"/>
        </w:rPr>
      </w:pPr>
      <w:r w:rsidRPr="00BB1619">
        <w:rPr>
          <w:b/>
          <w:color w:val="1F3864"/>
          <w:sz w:val="23"/>
          <w:szCs w:val="23"/>
        </w:rPr>
        <w:t xml:space="preserve">Q590 </w:t>
      </w:r>
      <w:r w:rsidRPr="00BB1619">
        <w:rPr>
          <w:b/>
          <w:color w:val="1B5E20"/>
          <w:sz w:val="23"/>
          <w:szCs w:val="23"/>
        </w:rPr>
        <w:t>(D)</w:t>
      </w:r>
      <w:r w:rsidRPr="00BB1619">
        <w:rPr>
          <w:color w:val="AAAAAA"/>
          <w:sz w:val="23"/>
          <w:szCs w:val="23"/>
        </w:rPr>
        <w:t xml:space="preserve">  -  </w:t>
      </w:r>
      <w:r w:rsidRPr="00BB1619">
        <w:rPr>
          <w:i/>
          <w:color w:val="181830"/>
          <w:sz w:val="23"/>
          <w:szCs w:val="23"/>
        </w:rPr>
        <w:t>Each state has a dedicated flip-flop.</w:t>
      </w:r>
    </w:p>
    <w:p w:rsidR="00D17400" w:rsidRPr="00BB1619" w:rsidRDefault="00D85740">
      <w:pPr>
        <w:spacing w:before="40" w:after="40"/>
        <w:ind w:left="216"/>
        <w:rPr>
          <w:sz w:val="23"/>
          <w:szCs w:val="23"/>
        </w:rPr>
      </w:pPr>
      <w:r w:rsidRPr="00BB1619">
        <w:rPr>
          <w:b/>
          <w:color w:val="1F3864"/>
          <w:sz w:val="23"/>
          <w:szCs w:val="23"/>
        </w:rPr>
        <w:t xml:space="preserve">Q591 </w:t>
      </w:r>
      <w:r w:rsidRPr="00BB1619">
        <w:rPr>
          <w:b/>
          <w:color w:val="1B5E20"/>
          <w:sz w:val="23"/>
          <w:szCs w:val="23"/>
        </w:rPr>
        <w:t>(D)</w:t>
      </w:r>
      <w:r w:rsidRPr="00BB1619">
        <w:rPr>
          <w:color w:val="AAAAAA"/>
          <w:sz w:val="23"/>
          <w:szCs w:val="23"/>
        </w:rPr>
        <w:t xml:space="preserve">  -  </w:t>
      </w:r>
      <w:r w:rsidRPr="00BB1619">
        <w:rPr>
          <w:i/>
          <w:color w:val="181830"/>
          <w:sz w:val="23"/>
          <w:szCs w:val="23"/>
        </w:rPr>
        <w:t>It often improves speed in FPGAs.</w:t>
      </w:r>
    </w:p>
    <w:p w:rsidR="00D17400" w:rsidRPr="00BB1619" w:rsidRDefault="00D85740">
      <w:pPr>
        <w:spacing w:before="40" w:after="40"/>
        <w:ind w:left="216"/>
        <w:rPr>
          <w:sz w:val="23"/>
          <w:szCs w:val="23"/>
        </w:rPr>
      </w:pPr>
      <w:r w:rsidRPr="00BB1619">
        <w:rPr>
          <w:b/>
          <w:color w:val="1F3864"/>
          <w:sz w:val="23"/>
          <w:szCs w:val="23"/>
        </w:rPr>
        <w:t xml:space="preserve">Q592 </w:t>
      </w:r>
      <w:r w:rsidRPr="00BB1619">
        <w:rPr>
          <w:b/>
          <w:color w:val="1B5E20"/>
          <w:sz w:val="23"/>
          <w:szCs w:val="23"/>
        </w:rPr>
        <w:t>(C)</w:t>
      </w:r>
      <w:r w:rsidRPr="00BB1619">
        <w:rPr>
          <w:color w:val="AAAAAA"/>
          <w:sz w:val="23"/>
          <w:szCs w:val="23"/>
        </w:rPr>
        <w:t xml:space="preserve">  -  </w:t>
      </w:r>
      <w:r w:rsidRPr="00BB1619">
        <w:rPr>
          <w:i/>
          <w:color w:val="181830"/>
          <w:sz w:val="23"/>
          <w:szCs w:val="23"/>
        </w:rPr>
        <w:t>Outputs can change immediately with inputs.</w:t>
      </w:r>
    </w:p>
    <w:p w:rsidR="00D17400" w:rsidRPr="00BB1619" w:rsidRDefault="00D85740">
      <w:pPr>
        <w:spacing w:before="40" w:after="40"/>
        <w:ind w:left="216"/>
        <w:rPr>
          <w:sz w:val="23"/>
          <w:szCs w:val="23"/>
        </w:rPr>
      </w:pPr>
      <w:r w:rsidRPr="00BB1619">
        <w:rPr>
          <w:b/>
          <w:color w:val="1F3864"/>
          <w:sz w:val="23"/>
          <w:szCs w:val="23"/>
        </w:rPr>
        <w:t xml:space="preserve">Q593 </w:t>
      </w:r>
      <w:r w:rsidRPr="00BB1619">
        <w:rPr>
          <w:b/>
          <w:color w:val="1B5E20"/>
          <w:sz w:val="23"/>
          <w:szCs w:val="23"/>
        </w:rPr>
        <w:t>(C)</w:t>
      </w:r>
      <w:r w:rsidRPr="00BB1619">
        <w:rPr>
          <w:color w:val="AAAAAA"/>
          <w:sz w:val="23"/>
          <w:szCs w:val="23"/>
        </w:rPr>
        <w:t xml:space="preserve">  -  </w:t>
      </w:r>
      <w:r w:rsidRPr="00BB1619">
        <w:rPr>
          <w:i/>
          <w:color w:val="181830"/>
          <w:sz w:val="23"/>
          <w:szCs w:val="23"/>
        </w:rPr>
        <w:t>Outputs depend only on state.</w:t>
      </w:r>
    </w:p>
    <w:p w:rsidR="00D17400" w:rsidRPr="00BB1619" w:rsidRDefault="00D85740">
      <w:pPr>
        <w:spacing w:before="40" w:after="40"/>
        <w:ind w:left="216"/>
        <w:rPr>
          <w:sz w:val="23"/>
          <w:szCs w:val="23"/>
        </w:rPr>
      </w:pPr>
      <w:r w:rsidRPr="00BB1619">
        <w:rPr>
          <w:b/>
          <w:color w:val="1F3864"/>
          <w:sz w:val="23"/>
          <w:szCs w:val="23"/>
        </w:rPr>
        <w:t xml:space="preserve">Q594 </w:t>
      </w:r>
      <w:r w:rsidRPr="00BB1619">
        <w:rPr>
          <w:b/>
          <w:color w:val="1B5E20"/>
          <w:sz w:val="23"/>
          <w:szCs w:val="23"/>
        </w:rPr>
        <w:t>(D)</w:t>
      </w:r>
      <w:r w:rsidRPr="00BB1619">
        <w:rPr>
          <w:color w:val="AAAAAA"/>
          <w:sz w:val="23"/>
          <w:szCs w:val="23"/>
        </w:rPr>
        <w:t xml:space="preserve">  -  </w:t>
      </w:r>
      <w:r w:rsidRPr="00BB1619">
        <w:rPr>
          <w:i/>
          <w:color w:val="181830"/>
          <w:sz w:val="23"/>
          <w:szCs w:val="23"/>
        </w:rPr>
        <w:t>FSMs require a known starting state.</w:t>
      </w:r>
    </w:p>
    <w:p w:rsidR="00D17400" w:rsidRPr="00BB1619" w:rsidRDefault="00D85740">
      <w:pPr>
        <w:spacing w:before="40" w:after="40"/>
        <w:ind w:left="216"/>
        <w:rPr>
          <w:sz w:val="23"/>
          <w:szCs w:val="23"/>
        </w:rPr>
      </w:pPr>
      <w:r w:rsidRPr="00BB1619">
        <w:rPr>
          <w:b/>
          <w:color w:val="1F3864"/>
          <w:sz w:val="23"/>
          <w:szCs w:val="23"/>
        </w:rPr>
        <w:t xml:space="preserve">Q595 </w:t>
      </w:r>
      <w:r w:rsidRPr="00BB1619">
        <w:rPr>
          <w:b/>
          <w:color w:val="1B5E20"/>
          <w:sz w:val="23"/>
          <w:szCs w:val="23"/>
        </w:rPr>
        <w:t>(B)</w:t>
      </w:r>
      <w:r w:rsidRPr="00BB1619">
        <w:rPr>
          <w:color w:val="AAAAAA"/>
          <w:sz w:val="23"/>
          <w:szCs w:val="23"/>
        </w:rPr>
        <w:t xml:space="preserve">  -  </w:t>
      </w:r>
      <w:r w:rsidRPr="00BB1619">
        <w:rPr>
          <w:i/>
          <w:color w:val="181830"/>
          <w:sz w:val="23"/>
          <w:szCs w:val="23"/>
        </w:rPr>
        <w:t>FSMs track input patterns.</w:t>
      </w:r>
    </w:p>
    <w:p w:rsidR="00D17400" w:rsidRPr="00BB1619" w:rsidRDefault="00D85740">
      <w:pPr>
        <w:spacing w:before="40" w:after="40"/>
        <w:ind w:left="216"/>
        <w:rPr>
          <w:sz w:val="23"/>
          <w:szCs w:val="23"/>
        </w:rPr>
      </w:pPr>
      <w:r w:rsidRPr="00BB1619">
        <w:rPr>
          <w:b/>
          <w:color w:val="1F3864"/>
          <w:sz w:val="23"/>
          <w:szCs w:val="23"/>
        </w:rPr>
        <w:t xml:space="preserve">Q596 </w:t>
      </w:r>
      <w:r w:rsidRPr="00BB1619">
        <w:rPr>
          <w:b/>
          <w:color w:val="1B5E20"/>
          <w:sz w:val="23"/>
          <w:szCs w:val="23"/>
        </w:rPr>
        <w:t>(B)</w:t>
      </w:r>
      <w:r w:rsidRPr="00BB1619">
        <w:rPr>
          <w:color w:val="AAAAAA"/>
          <w:sz w:val="23"/>
          <w:szCs w:val="23"/>
        </w:rPr>
        <w:t xml:space="preserve">  -  </w:t>
      </w:r>
      <w:r w:rsidRPr="00BB1619">
        <w:rPr>
          <w:i/>
          <w:color w:val="181830"/>
          <w:sz w:val="23"/>
          <w:szCs w:val="23"/>
        </w:rPr>
        <w:t>Improper initialization can cause invalid states.</w:t>
      </w:r>
    </w:p>
    <w:p w:rsidR="00D17400" w:rsidRPr="00BB1619" w:rsidRDefault="00D85740">
      <w:pPr>
        <w:spacing w:before="40" w:after="40"/>
        <w:ind w:left="216"/>
        <w:rPr>
          <w:sz w:val="23"/>
          <w:szCs w:val="23"/>
        </w:rPr>
      </w:pPr>
      <w:r w:rsidRPr="00BB1619">
        <w:rPr>
          <w:b/>
          <w:color w:val="1F3864"/>
          <w:sz w:val="23"/>
          <w:szCs w:val="23"/>
        </w:rPr>
        <w:t xml:space="preserve">Q597 </w:t>
      </w:r>
      <w:r w:rsidRPr="00BB1619">
        <w:rPr>
          <w:b/>
          <w:color w:val="1B5E20"/>
          <w:sz w:val="23"/>
          <w:szCs w:val="23"/>
        </w:rPr>
        <w:t>(C)</w:t>
      </w:r>
      <w:r w:rsidRPr="00BB1619">
        <w:rPr>
          <w:color w:val="AAAAAA"/>
          <w:sz w:val="23"/>
          <w:szCs w:val="23"/>
        </w:rPr>
        <w:t xml:space="preserve">  -  </w:t>
      </w:r>
      <w:r w:rsidRPr="00BB1619">
        <w:rPr>
          <w:i/>
          <w:color w:val="181830"/>
          <w:sz w:val="23"/>
          <w:szCs w:val="23"/>
        </w:rPr>
        <w:t>Transitions must match the specification.</w:t>
      </w:r>
    </w:p>
    <w:p w:rsidR="00D17400" w:rsidRPr="00BB1619" w:rsidRDefault="00D85740">
      <w:pPr>
        <w:spacing w:before="40" w:after="40"/>
        <w:ind w:left="216"/>
        <w:rPr>
          <w:sz w:val="23"/>
          <w:szCs w:val="23"/>
        </w:rPr>
      </w:pPr>
      <w:r w:rsidRPr="00BB1619">
        <w:rPr>
          <w:b/>
          <w:color w:val="1F3864"/>
          <w:sz w:val="23"/>
          <w:szCs w:val="23"/>
        </w:rPr>
        <w:t xml:space="preserve">Q598 </w:t>
      </w:r>
      <w:r w:rsidRPr="00BB1619">
        <w:rPr>
          <w:b/>
          <w:color w:val="1B5E20"/>
          <w:sz w:val="23"/>
          <w:szCs w:val="23"/>
        </w:rPr>
        <w:t>(C)</w:t>
      </w:r>
      <w:r w:rsidRPr="00BB1619">
        <w:rPr>
          <w:color w:val="AAAAAA"/>
          <w:sz w:val="23"/>
          <w:szCs w:val="23"/>
        </w:rPr>
        <w:t xml:space="preserve">  -  </w:t>
      </w:r>
      <w:r w:rsidRPr="00BB1619">
        <w:rPr>
          <w:i/>
          <w:color w:val="181830"/>
          <w:sz w:val="23"/>
          <w:szCs w:val="23"/>
        </w:rPr>
        <w:t>This is a classic digital-design question.</w:t>
      </w:r>
    </w:p>
    <w:p w:rsidR="00D17400" w:rsidRPr="00BB1619" w:rsidRDefault="00D85740">
      <w:pPr>
        <w:spacing w:before="40" w:after="40"/>
        <w:ind w:left="216"/>
        <w:rPr>
          <w:sz w:val="23"/>
          <w:szCs w:val="23"/>
        </w:rPr>
      </w:pPr>
      <w:r w:rsidRPr="00BB1619">
        <w:rPr>
          <w:b/>
          <w:color w:val="1F3864"/>
          <w:sz w:val="23"/>
          <w:szCs w:val="23"/>
        </w:rPr>
        <w:t xml:space="preserve">Q599 </w:t>
      </w:r>
      <w:r w:rsidRPr="00BB1619">
        <w:rPr>
          <w:b/>
          <w:color w:val="1B5E20"/>
          <w:sz w:val="23"/>
          <w:szCs w:val="23"/>
        </w:rPr>
        <w:t>(A)</w:t>
      </w:r>
      <w:r w:rsidRPr="00BB1619">
        <w:rPr>
          <w:color w:val="AAAAAA"/>
          <w:sz w:val="23"/>
          <w:szCs w:val="23"/>
        </w:rPr>
        <w:t xml:space="preserve">  -  </w:t>
      </w:r>
      <w:r w:rsidRPr="00BB1619">
        <w:rPr>
          <w:i/>
          <w:color w:val="181830"/>
          <w:sz w:val="23"/>
          <w:szCs w:val="23"/>
        </w:rPr>
        <w:t>Next-state logic drives state transitions.</w:t>
      </w:r>
    </w:p>
    <w:p w:rsidR="00D17400" w:rsidRPr="00BB1619" w:rsidRDefault="00D85740">
      <w:pPr>
        <w:spacing w:before="40" w:after="40"/>
        <w:ind w:left="216"/>
        <w:rPr>
          <w:sz w:val="23"/>
          <w:szCs w:val="23"/>
        </w:rPr>
      </w:pPr>
      <w:r w:rsidRPr="00BB1619">
        <w:rPr>
          <w:b/>
          <w:color w:val="1F3864"/>
          <w:sz w:val="23"/>
          <w:szCs w:val="23"/>
        </w:rPr>
        <w:t xml:space="preserve">Q600 </w:t>
      </w:r>
      <w:r w:rsidRPr="00BB1619">
        <w:rPr>
          <w:b/>
          <w:color w:val="1B5E20"/>
          <w:sz w:val="23"/>
          <w:szCs w:val="23"/>
        </w:rPr>
        <w:t>(A)</w:t>
      </w:r>
      <w:r w:rsidRPr="00BB1619">
        <w:rPr>
          <w:color w:val="AAAAAA"/>
          <w:sz w:val="23"/>
          <w:szCs w:val="23"/>
        </w:rPr>
        <w:t xml:space="preserve">  -  </w:t>
      </w:r>
      <w:r w:rsidRPr="00BB1619">
        <w:rPr>
          <w:i/>
          <w:color w:val="181830"/>
          <w:sz w:val="23"/>
          <w:szCs w:val="23"/>
        </w:rPr>
        <w:t>FSMs control system operation through states.</w:t>
      </w:r>
    </w:p>
    <w:p w:rsidR="00D17400" w:rsidRPr="00BB1619" w:rsidRDefault="00D85740">
      <w:pPr>
        <w:spacing w:before="40" w:after="40"/>
        <w:ind w:left="216"/>
        <w:rPr>
          <w:sz w:val="23"/>
          <w:szCs w:val="23"/>
        </w:rPr>
      </w:pPr>
      <w:r w:rsidRPr="00BB1619">
        <w:rPr>
          <w:b/>
          <w:color w:val="1F3864"/>
          <w:sz w:val="23"/>
          <w:szCs w:val="23"/>
        </w:rPr>
        <w:t xml:space="preserve">Q601 </w:t>
      </w:r>
      <w:r w:rsidRPr="00BB1619">
        <w:rPr>
          <w:b/>
          <w:color w:val="1B5E20"/>
          <w:sz w:val="23"/>
          <w:szCs w:val="23"/>
        </w:rPr>
        <w:t>(B)</w:t>
      </w:r>
      <w:r w:rsidRPr="00BB1619">
        <w:rPr>
          <w:color w:val="AAAAAA"/>
          <w:sz w:val="23"/>
          <w:szCs w:val="23"/>
        </w:rPr>
        <w:t xml:space="preserve">  -  </w:t>
      </w:r>
      <w:r w:rsidRPr="00BB1619">
        <w:rPr>
          <w:i/>
          <w:color w:val="181830"/>
          <w:sz w:val="23"/>
          <w:szCs w:val="23"/>
        </w:rPr>
        <w:t>Timing violations are a common root cause.</w:t>
      </w:r>
    </w:p>
    <w:p w:rsidR="00D17400" w:rsidRPr="00BB1619" w:rsidRDefault="00D85740">
      <w:pPr>
        <w:spacing w:before="40" w:after="40"/>
        <w:ind w:left="216"/>
        <w:rPr>
          <w:sz w:val="23"/>
          <w:szCs w:val="23"/>
        </w:rPr>
      </w:pPr>
      <w:r w:rsidRPr="00BB1619">
        <w:rPr>
          <w:b/>
          <w:color w:val="1F3864"/>
          <w:sz w:val="23"/>
          <w:szCs w:val="23"/>
        </w:rPr>
        <w:t xml:space="preserve">Q602 </w:t>
      </w:r>
      <w:r w:rsidRPr="00BB1619">
        <w:rPr>
          <w:b/>
          <w:color w:val="1B5E20"/>
          <w:sz w:val="23"/>
          <w:szCs w:val="23"/>
        </w:rPr>
        <w:t>(D)</w:t>
      </w:r>
      <w:r w:rsidRPr="00BB1619">
        <w:rPr>
          <w:color w:val="AAAAAA"/>
          <w:sz w:val="23"/>
          <w:szCs w:val="23"/>
        </w:rPr>
        <w:t xml:space="preserve">  -  </w:t>
      </w:r>
      <w:r w:rsidRPr="00BB1619">
        <w:rPr>
          <w:i/>
          <w:color w:val="181830"/>
          <w:sz w:val="23"/>
          <w:szCs w:val="23"/>
        </w:rPr>
        <w:t>Metastability occurs when setup/hold requirements are violated.</w:t>
      </w:r>
    </w:p>
    <w:p w:rsidR="00D17400" w:rsidRPr="00BB1619" w:rsidRDefault="00D85740">
      <w:pPr>
        <w:spacing w:before="40" w:after="40"/>
        <w:ind w:left="216"/>
        <w:rPr>
          <w:sz w:val="23"/>
          <w:szCs w:val="23"/>
        </w:rPr>
      </w:pPr>
      <w:r w:rsidRPr="00BB1619">
        <w:rPr>
          <w:b/>
          <w:color w:val="1F3864"/>
          <w:sz w:val="23"/>
          <w:szCs w:val="23"/>
        </w:rPr>
        <w:t xml:space="preserve">Q603 </w:t>
      </w:r>
      <w:r w:rsidRPr="00BB1619">
        <w:rPr>
          <w:b/>
          <w:color w:val="1B5E20"/>
          <w:sz w:val="23"/>
          <w:szCs w:val="23"/>
        </w:rPr>
        <w:t>(C)</w:t>
      </w:r>
      <w:r w:rsidRPr="00BB1619">
        <w:rPr>
          <w:color w:val="AAAAAA"/>
          <w:sz w:val="23"/>
          <w:szCs w:val="23"/>
        </w:rPr>
        <w:t xml:space="preserve">  -  </w:t>
      </w:r>
      <w:r w:rsidRPr="00BB1619">
        <w:rPr>
          <w:i/>
          <w:color w:val="181830"/>
          <w:sz w:val="23"/>
          <w:szCs w:val="23"/>
        </w:rPr>
        <w:t>Synchronizers improve CDC reliability.</w:t>
      </w:r>
    </w:p>
    <w:p w:rsidR="00D17400" w:rsidRPr="00BB1619" w:rsidRDefault="00D85740">
      <w:pPr>
        <w:spacing w:before="40" w:after="40"/>
        <w:ind w:left="216"/>
        <w:rPr>
          <w:sz w:val="23"/>
          <w:szCs w:val="23"/>
        </w:rPr>
      </w:pPr>
      <w:r w:rsidRPr="00BB1619">
        <w:rPr>
          <w:b/>
          <w:color w:val="1F3864"/>
          <w:sz w:val="23"/>
          <w:szCs w:val="23"/>
        </w:rPr>
        <w:t xml:space="preserve">Q604 </w:t>
      </w:r>
      <w:r w:rsidRPr="00BB1619">
        <w:rPr>
          <w:b/>
          <w:color w:val="1B5E20"/>
          <w:sz w:val="23"/>
          <w:szCs w:val="23"/>
        </w:rPr>
        <w:t>(A)</w:t>
      </w:r>
      <w:r w:rsidRPr="00BB1619">
        <w:rPr>
          <w:color w:val="AAAAAA"/>
          <w:sz w:val="23"/>
          <w:szCs w:val="23"/>
        </w:rPr>
        <w:t xml:space="preserve">  -  </w:t>
      </w:r>
      <w:r w:rsidRPr="00BB1619">
        <w:rPr>
          <w:i/>
          <w:color w:val="181830"/>
          <w:sz w:val="23"/>
          <w:szCs w:val="23"/>
        </w:rPr>
        <w:t>Hardware timing may differ from simulation.</w:t>
      </w:r>
    </w:p>
    <w:p w:rsidR="00D17400" w:rsidRPr="00BB1619" w:rsidRDefault="00D85740">
      <w:pPr>
        <w:spacing w:before="40" w:after="40"/>
        <w:ind w:left="216"/>
        <w:rPr>
          <w:sz w:val="23"/>
          <w:szCs w:val="23"/>
        </w:rPr>
      </w:pPr>
      <w:r w:rsidRPr="00BB1619">
        <w:rPr>
          <w:b/>
          <w:color w:val="1F3864"/>
          <w:sz w:val="23"/>
          <w:szCs w:val="23"/>
        </w:rPr>
        <w:t xml:space="preserve">Q605 </w:t>
      </w:r>
      <w:r w:rsidRPr="00BB1619">
        <w:rPr>
          <w:b/>
          <w:color w:val="1B5E20"/>
          <w:sz w:val="23"/>
          <w:szCs w:val="23"/>
        </w:rPr>
        <w:t>(B)</w:t>
      </w:r>
      <w:r w:rsidRPr="00BB1619">
        <w:rPr>
          <w:color w:val="AAAAAA"/>
          <w:sz w:val="23"/>
          <w:szCs w:val="23"/>
        </w:rPr>
        <w:t xml:space="preserve">  -  </w:t>
      </w:r>
      <w:r w:rsidRPr="00BB1619">
        <w:rPr>
          <w:i/>
          <w:color w:val="181830"/>
          <w:sz w:val="23"/>
          <w:szCs w:val="23"/>
        </w:rPr>
        <w:t>All stages receive the clock simultaneously.</w:t>
      </w:r>
    </w:p>
    <w:p w:rsidR="00D17400" w:rsidRPr="00BB1619" w:rsidRDefault="00D85740">
      <w:pPr>
        <w:spacing w:before="40" w:after="40"/>
        <w:ind w:left="216"/>
        <w:rPr>
          <w:sz w:val="23"/>
          <w:szCs w:val="23"/>
        </w:rPr>
      </w:pPr>
      <w:r w:rsidRPr="00BB1619">
        <w:rPr>
          <w:b/>
          <w:color w:val="1F3864"/>
          <w:sz w:val="23"/>
          <w:szCs w:val="23"/>
        </w:rPr>
        <w:t xml:space="preserve">Q606 </w:t>
      </w:r>
      <w:r w:rsidRPr="00BB1619">
        <w:rPr>
          <w:b/>
          <w:color w:val="1B5E20"/>
          <w:sz w:val="23"/>
          <w:szCs w:val="23"/>
        </w:rPr>
        <w:t>(D)</w:t>
      </w:r>
      <w:r w:rsidRPr="00BB1619">
        <w:rPr>
          <w:color w:val="AAAAAA"/>
          <w:sz w:val="23"/>
          <w:szCs w:val="23"/>
        </w:rPr>
        <w:t xml:space="preserve">  -  </w:t>
      </w:r>
      <w:r w:rsidRPr="00BB1619">
        <w:rPr>
          <w:i/>
          <w:color w:val="181830"/>
          <w:sz w:val="23"/>
          <w:szCs w:val="23"/>
        </w:rPr>
        <w:t>Ripple counters are simple and area-efficient.</w:t>
      </w:r>
    </w:p>
    <w:p w:rsidR="00D17400" w:rsidRPr="00BB1619" w:rsidRDefault="00D85740">
      <w:pPr>
        <w:spacing w:before="40" w:after="40"/>
        <w:ind w:left="216"/>
        <w:rPr>
          <w:sz w:val="23"/>
          <w:szCs w:val="23"/>
        </w:rPr>
      </w:pPr>
      <w:r w:rsidRPr="00BB1619">
        <w:rPr>
          <w:b/>
          <w:color w:val="1F3864"/>
          <w:sz w:val="23"/>
          <w:szCs w:val="23"/>
        </w:rPr>
        <w:t xml:space="preserve">Q607 </w:t>
      </w:r>
      <w:r w:rsidRPr="00BB1619">
        <w:rPr>
          <w:b/>
          <w:color w:val="1B5E20"/>
          <w:sz w:val="23"/>
          <w:szCs w:val="23"/>
        </w:rPr>
        <w:t>(B)</w:t>
      </w:r>
      <w:r w:rsidRPr="00BB1619">
        <w:rPr>
          <w:color w:val="AAAAAA"/>
          <w:sz w:val="23"/>
          <w:szCs w:val="23"/>
        </w:rPr>
        <w:t xml:space="preserve">  -  </w:t>
      </w:r>
      <w:r w:rsidRPr="00BB1619">
        <w:rPr>
          <w:i/>
          <w:color w:val="181830"/>
          <w:sz w:val="23"/>
          <w:szCs w:val="23"/>
        </w:rPr>
        <w:t>FPGA resources often favor one-hot encoding.</w:t>
      </w:r>
    </w:p>
    <w:p w:rsidR="00D17400" w:rsidRPr="00BB1619" w:rsidRDefault="00D85740">
      <w:pPr>
        <w:spacing w:before="40" w:after="40"/>
        <w:ind w:left="216"/>
        <w:rPr>
          <w:sz w:val="23"/>
          <w:szCs w:val="23"/>
        </w:rPr>
      </w:pPr>
      <w:r w:rsidRPr="00BB1619">
        <w:rPr>
          <w:b/>
          <w:color w:val="1F3864"/>
          <w:sz w:val="23"/>
          <w:szCs w:val="23"/>
        </w:rPr>
        <w:t xml:space="preserve">Q608 </w:t>
      </w:r>
      <w:r w:rsidRPr="00BB1619">
        <w:rPr>
          <w:b/>
          <w:color w:val="1B5E20"/>
          <w:sz w:val="23"/>
          <w:szCs w:val="23"/>
        </w:rPr>
        <w:t>(A)</w:t>
      </w:r>
      <w:r w:rsidRPr="00BB1619">
        <w:rPr>
          <w:color w:val="AAAAAA"/>
          <w:sz w:val="23"/>
          <w:szCs w:val="23"/>
        </w:rPr>
        <w:t xml:space="preserve">  -  </w:t>
      </w:r>
      <w:r w:rsidRPr="00BB1619">
        <w:rPr>
          <w:i/>
          <w:color w:val="181830"/>
          <w:sz w:val="23"/>
          <w:szCs w:val="23"/>
        </w:rPr>
        <w:t>Outputs are state-based.</w:t>
      </w:r>
    </w:p>
    <w:p w:rsidR="00D17400" w:rsidRPr="00BB1619" w:rsidRDefault="00D85740">
      <w:pPr>
        <w:spacing w:before="40" w:after="40"/>
        <w:ind w:left="216"/>
        <w:rPr>
          <w:sz w:val="23"/>
          <w:szCs w:val="23"/>
        </w:rPr>
      </w:pPr>
      <w:r w:rsidRPr="00BB1619">
        <w:rPr>
          <w:b/>
          <w:color w:val="1F3864"/>
          <w:sz w:val="23"/>
          <w:szCs w:val="23"/>
        </w:rPr>
        <w:t xml:space="preserve">Q609 </w:t>
      </w:r>
      <w:r w:rsidRPr="00BB1619">
        <w:rPr>
          <w:b/>
          <w:color w:val="1B5E20"/>
          <w:sz w:val="23"/>
          <w:szCs w:val="23"/>
        </w:rPr>
        <w:t>(A)</w:t>
      </w:r>
      <w:r w:rsidRPr="00BB1619">
        <w:rPr>
          <w:color w:val="AAAAAA"/>
          <w:sz w:val="23"/>
          <w:szCs w:val="23"/>
        </w:rPr>
        <w:t xml:space="preserve">  -  </w:t>
      </w:r>
      <w:r w:rsidRPr="00BB1619">
        <w:rPr>
          <w:i/>
          <w:color w:val="181830"/>
          <w:sz w:val="23"/>
          <w:szCs w:val="23"/>
        </w:rPr>
        <w:t>Inputs directly affect outputs.</w:t>
      </w:r>
    </w:p>
    <w:p w:rsidR="00D17400" w:rsidRPr="00BB1619" w:rsidRDefault="00D85740">
      <w:pPr>
        <w:spacing w:before="40" w:after="40"/>
        <w:ind w:left="216"/>
        <w:rPr>
          <w:sz w:val="23"/>
          <w:szCs w:val="23"/>
        </w:rPr>
      </w:pPr>
      <w:r w:rsidRPr="00BB1619">
        <w:rPr>
          <w:b/>
          <w:color w:val="1F3864"/>
          <w:sz w:val="23"/>
          <w:szCs w:val="23"/>
        </w:rPr>
        <w:t xml:space="preserve">Q610 </w:t>
      </w:r>
      <w:r w:rsidRPr="00BB1619">
        <w:rPr>
          <w:b/>
          <w:color w:val="1B5E20"/>
          <w:sz w:val="23"/>
          <w:szCs w:val="23"/>
        </w:rPr>
        <w:t>(A)</w:t>
      </w:r>
      <w:r w:rsidRPr="00BB1619">
        <w:rPr>
          <w:color w:val="AAAAAA"/>
          <w:sz w:val="23"/>
          <w:szCs w:val="23"/>
        </w:rPr>
        <w:t xml:space="preserve">  -  </w:t>
      </w:r>
      <w:r w:rsidRPr="00BB1619">
        <w:rPr>
          <w:i/>
          <w:color w:val="181830"/>
          <w:sz w:val="23"/>
          <w:szCs w:val="23"/>
        </w:rPr>
        <w:t>Outputs can change immediately with inputs.</w:t>
      </w:r>
    </w:p>
    <w:p w:rsidR="00D17400" w:rsidRPr="00BB1619" w:rsidRDefault="00D85740">
      <w:pPr>
        <w:spacing w:before="40" w:after="40"/>
        <w:ind w:left="216"/>
        <w:rPr>
          <w:sz w:val="23"/>
          <w:szCs w:val="23"/>
        </w:rPr>
      </w:pPr>
      <w:r w:rsidRPr="00BB1619">
        <w:rPr>
          <w:b/>
          <w:color w:val="1F3864"/>
          <w:sz w:val="23"/>
          <w:szCs w:val="23"/>
        </w:rPr>
        <w:t xml:space="preserve">Q611 </w:t>
      </w:r>
      <w:r w:rsidRPr="00BB1619">
        <w:rPr>
          <w:b/>
          <w:color w:val="1B5E20"/>
          <w:sz w:val="23"/>
          <w:szCs w:val="23"/>
        </w:rPr>
        <w:t>(A)</w:t>
      </w:r>
      <w:r w:rsidRPr="00BB1619">
        <w:rPr>
          <w:color w:val="AAAAAA"/>
          <w:sz w:val="23"/>
          <w:szCs w:val="23"/>
        </w:rPr>
        <w:t xml:space="preserve">  -  </w:t>
      </w:r>
      <w:r w:rsidRPr="00BB1619">
        <w:rPr>
          <w:i/>
          <w:color w:val="181830"/>
          <w:sz w:val="23"/>
          <w:szCs w:val="23"/>
        </w:rPr>
        <w:t>Improper initialization often causes invalid states.</w:t>
      </w:r>
    </w:p>
    <w:p w:rsidR="00D17400" w:rsidRPr="00BB1619" w:rsidRDefault="00D85740">
      <w:pPr>
        <w:spacing w:before="40" w:after="40"/>
        <w:ind w:left="216"/>
        <w:rPr>
          <w:sz w:val="23"/>
          <w:szCs w:val="23"/>
        </w:rPr>
      </w:pPr>
      <w:r w:rsidRPr="00BB1619">
        <w:rPr>
          <w:b/>
          <w:color w:val="1F3864"/>
          <w:sz w:val="23"/>
          <w:szCs w:val="23"/>
        </w:rPr>
        <w:t xml:space="preserve">Q612 </w:t>
      </w:r>
      <w:r w:rsidRPr="00BB1619">
        <w:rPr>
          <w:b/>
          <w:color w:val="1B5E20"/>
          <w:sz w:val="23"/>
          <w:szCs w:val="23"/>
        </w:rPr>
        <w:t>(B)</w:t>
      </w:r>
      <w:r w:rsidRPr="00BB1619">
        <w:rPr>
          <w:color w:val="AAAAAA"/>
          <w:sz w:val="23"/>
          <w:szCs w:val="23"/>
        </w:rPr>
        <w:t xml:space="preserve">  -  </w:t>
      </w:r>
      <w:r w:rsidRPr="00BB1619">
        <w:rPr>
          <w:i/>
          <w:color w:val="181830"/>
          <w:sz w:val="23"/>
          <w:szCs w:val="23"/>
        </w:rPr>
        <w:t>FSM architecture choices are frequently discussed.</w:t>
      </w:r>
    </w:p>
    <w:p w:rsidR="00D17400" w:rsidRPr="00BB1619" w:rsidRDefault="00D85740">
      <w:pPr>
        <w:spacing w:before="40" w:after="40"/>
        <w:ind w:left="216"/>
        <w:rPr>
          <w:sz w:val="23"/>
          <w:szCs w:val="23"/>
        </w:rPr>
      </w:pPr>
      <w:r w:rsidRPr="00BB1619">
        <w:rPr>
          <w:b/>
          <w:color w:val="1F3864"/>
          <w:sz w:val="23"/>
          <w:szCs w:val="23"/>
        </w:rPr>
        <w:lastRenderedPageBreak/>
        <w:t xml:space="preserve">Q613 </w:t>
      </w:r>
      <w:r w:rsidRPr="00BB1619">
        <w:rPr>
          <w:b/>
          <w:color w:val="1B5E20"/>
          <w:sz w:val="23"/>
          <w:szCs w:val="23"/>
        </w:rPr>
        <w:t>(D)</w:t>
      </w:r>
      <w:r w:rsidRPr="00BB1619">
        <w:rPr>
          <w:color w:val="AAAAAA"/>
          <w:sz w:val="23"/>
          <w:szCs w:val="23"/>
        </w:rPr>
        <w:t xml:space="preserve">  -  </w:t>
      </w:r>
      <w:r w:rsidRPr="00BB1619">
        <w:rPr>
          <w:i/>
          <w:color w:val="181830"/>
          <w:sz w:val="23"/>
          <w:szCs w:val="23"/>
        </w:rPr>
        <w:t>STA identifies failing paths.</w:t>
      </w:r>
    </w:p>
    <w:p w:rsidR="00D17400" w:rsidRPr="00BB1619" w:rsidRDefault="00D85740">
      <w:pPr>
        <w:spacing w:before="40" w:after="40"/>
        <w:ind w:left="216"/>
        <w:rPr>
          <w:sz w:val="23"/>
          <w:szCs w:val="23"/>
        </w:rPr>
      </w:pPr>
      <w:r w:rsidRPr="00BB1619">
        <w:rPr>
          <w:b/>
          <w:color w:val="1F3864"/>
          <w:sz w:val="23"/>
          <w:szCs w:val="23"/>
        </w:rPr>
        <w:t xml:space="preserve">Q614 </w:t>
      </w:r>
      <w:r w:rsidRPr="00BB1619">
        <w:rPr>
          <w:b/>
          <w:color w:val="1B5E20"/>
          <w:sz w:val="23"/>
          <w:szCs w:val="23"/>
        </w:rPr>
        <w:t>(C)</w:t>
      </w:r>
      <w:r w:rsidRPr="00BB1619">
        <w:rPr>
          <w:color w:val="AAAAAA"/>
          <w:sz w:val="23"/>
          <w:szCs w:val="23"/>
        </w:rPr>
        <w:t xml:space="preserve">  -  </w:t>
      </w:r>
      <w:r w:rsidRPr="00BB1619">
        <w:rPr>
          <w:i/>
          <w:color w:val="181830"/>
          <w:sz w:val="23"/>
          <w:szCs w:val="23"/>
        </w:rPr>
        <w:t>Clock arrival differences impact timing.</w:t>
      </w:r>
    </w:p>
    <w:p w:rsidR="00D17400" w:rsidRPr="00BB1619" w:rsidRDefault="00D85740">
      <w:pPr>
        <w:spacing w:before="40" w:after="40"/>
        <w:ind w:left="216"/>
        <w:rPr>
          <w:sz w:val="23"/>
          <w:szCs w:val="23"/>
        </w:rPr>
      </w:pPr>
      <w:r w:rsidRPr="00BB1619">
        <w:rPr>
          <w:b/>
          <w:color w:val="1F3864"/>
          <w:sz w:val="23"/>
          <w:szCs w:val="23"/>
        </w:rPr>
        <w:t xml:space="preserve">Q615 </w:t>
      </w:r>
      <w:r w:rsidRPr="00BB1619">
        <w:rPr>
          <w:b/>
          <w:color w:val="1B5E20"/>
          <w:sz w:val="23"/>
          <w:szCs w:val="23"/>
        </w:rPr>
        <w:t>(C)</w:t>
      </w:r>
      <w:r w:rsidRPr="00BB1619">
        <w:rPr>
          <w:color w:val="AAAAAA"/>
          <w:sz w:val="23"/>
          <w:szCs w:val="23"/>
        </w:rPr>
        <w:t xml:space="preserve">  -  </w:t>
      </w:r>
      <w:r w:rsidRPr="00BB1619">
        <w:rPr>
          <w:i/>
          <w:color w:val="181830"/>
          <w:sz w:val="23"/>
          <w:szCs w:val="23"/>
        </w:rPr>
        <w:t>Synchronous resets are analyzed with normal timing paths.</w:t>
      </w:r>
    </w:p>
    <w:p w:rsidR="00D17400" w:rsidRPr="00BB1619" w:rsidRDefault="00D85740">
      <w:pPr>
        <w:spacing w:before="40" w:after="40"/>
        <w:ind w:left="216"/>
        <w:rPr>
          <w:sz w:val="23"/>
          <w:szCs w:val="23"/>
        </w:rPr>
      </w:pPr>
      <w:r w:rsidRPr="00BB1619">
        <w:rPr>
          <w:b/>
          <w:color w:val="1F3864"/>
          <w:sz w:val="23"/>
          <w:szCs w:val="23"/>
        </w:rPr>
        <w:t xml:space="preserve">Q616 </w:t>
      </w:r>
      <w:r w:rsidRPr="00BB1619">
        <w:rPr>
          <w:b/>
          <w:color w:val="1B5E20"/>
          <w:sz w:val="23"/>
          <w:szCs w:val="23"/>
        </w:rPr>
        <w:t>(B)</w:t>
      </w:r>
      <w:r w:rsidRPr="00BB1619">
        <w:rPr>
          <w:color w:val="AAAAAA"/>
          <w:sz w:val="23"/>
          <w:szCs w:val="23"/>
        </w:rPr>
        <w:t xml:space="preserve">  -  </w:t>
      </w:r>
      <w:r w:rsidRPr="00BB1619">
        <w:rPr>
          <w:i/>
          <w:color w:val="181830"/>
          <w:sz w:val="23"/>
          <w:szCs w:val="23"/>
        </w:rPr>
        <w:t>Root-cause analysis is highly valued.</w:t>
      </w:r>
    </w:p>
    <w:p w:rsidR="00D17400" w:rsidRPr="00BB1619" w:rsidRDefault="00D85740">
      <w:pPr>
        <w:spacing w:before="40" w:after="40"/>
        <w:ind w:left="216"/>
        <w:rPr>
          <w:sz w:val="23"/>
          <w:szCs w:val="23"/>
        </w:rPr>
      </w:pPr>
      <w:r w:rsidRPr="00BB1619">
        <w:rPr>
          <w:b/>
          <w:color w:val="1F3864"/>
          <w:sz w:val="23"/>
          <w:szCs w:val="23"/>
        </w:rPr>
        <w:t xml:space="preserve">Q617 </w:t>
      </w:r>
      <w:r w:rsidRPr="00BB1619">
        <w:rPr>
          <w:b/>
          <w:color w:val="1B5E20"/>
          <w:sz w:val="23"/>
          <w:szCs w:val="23"/>
        </w:rPr>
        <w:t>(B)</w:t>
      </w:r>
      <w:r w:rsidRPr="00BB1619">
        <w:rPr>
          <w:color w:val="AAAAAA"/>
          <w:sz w:val="23"/>
          <w:szCs w:val="23"/>
        </w:rPr>
        <w:t xml:space="preserve">  -  </w:t>
      </w:r>
      <w:r w:rsidRPr="00BB1619">
        <w:rPr>
          <w:i/>
          <w:color w:val="181830"/>
          <w:sz w:val="23"/>
          <w:szCs w:val="23"/>
        </w:rPr>
        <w:t>FSMs track input sequences efficiently.</w:t>
      </w:r>
    </w:p>
    <w:p w:rsidR="00D17400" w:rsidRPr="00BB1619" w:rsidRDefault="00D85740">
      <w:pPr>
        <w:spacing w:before="40" w:after="40"/>
        <w:ind w:left="216"/>
        <w:rPr>
          <w:sz w:val="23"/>
          <w:szCs w:val="23"/>
        </w:rPr>
      </w:pPr>
      <w:r w:rsidRPr="00BB1619">
        <w:rPr>
          <w:b/>
          <w:color w:val="1F3864"/>
          <w:sz w:val="23"/>
          <w:szCs w:val="23"/>
        </w:rPr>
        <w:t xml:space="preserve">Q618 </w:t>
      </w:r>
      <w:r w:rsidRPr="00BB1619">
        <w:rPr>
          <w:b/>
          <w:color w:val="1B5E20"/>
          <w:sz w:val="23"/>
          <w:szCs w:val="23"/>
        </w:rPr>
        <w:t>(B)</w:t>
      </w:r>
      <w:r w:rsidRPr="00BB1619">
        <w:rPr>
          <w:color w:val="AAAAAA"/>
          <w:sz w:val="23"/>
          <w:szCs w:val="23"/>
        </w:rPr>
        <w:t xml:space="preserve">  -  </w:t>
      </w:r>
      <w:r w:rsidRPr="00BB1619">
        <w:rPr>
          <w:i/>
          <w:color w:val="181830"/>
          <w:sz w:val="23"/>
          <w:szCs w:val="23"/>
        </w:rPr>
        <w:t>Engineering decisions balance area, power, and performance.</w:t>
      </w:r>
    </w:p>
    <w:p w:rsidR="00D17400" w:rsidRPr="00BB1619" w:rsidRDefault="00D85740">
      <w:pPr>
        <w:spacing w:before="40" w:after="40"/>
        <w:ind w:left="216"/>
        <w:rPr>
          <w:sz w:val="23"/>
          <w:szCs w:val="23"/>
        </w:rPr>
      </w:pPr>
      <w:r w:rsidRPr="00BB1619">
        <w:rPr>
          <w:b/>
          <w:color w:val="1F3864"/>
          <w:sz w:val="23"/>
          <w:szCs w:val="23"/>
        </w:rPr>
        <w:t xml:space="preserve">Q619 </w:t>
      </w:r>
      <w:r w:rsidRPr="00BB1619">
        <w:rPr>
          <w:b/>
          <w:color w:val="1B5E20"/>
          <w:sz w:val="23"/>
          <w:szCs w:val="23"/>
        </w:rPr>
        <w:t>(D)</w:t>
      </w:r>
      <w:r w:rsidRPr="00BB1619">
        <w:rPr>
          <w:color w:val="AAAAAA"/>
          <w:sz w:val="23"/>
          <w:szCs w:val="23"/>
        </w:rPr>
        <w:t xml:space="preserve">  -  </w:t>
      </w:r>
      <w:r w:rsidRPr="00BB1619">
        <w:rPr>
          <w:i/>
          <w:color w:val="181830"/>
          <w:sz w:val="23"/>
          <w:szCs w:val="23"/>
        </w:rPr>
        <w:t>Encoding changes should not alter functionality.</w:t>
      </w:r>
    </w:p>
    <w:p w:rsidR="00D17400" w:rsidRPr="00BB1619" w:rsidRDefault="00D85740">
      <w:pPr>
        <w:spacing w:before="40" w:after="40"/>
        <w:ind w:left="216"/>
        <w:rPr>
          <w:sz w:val="23"/>
          <w:szCs w:val="23"/>
        </w:rPr>
      </w:pPr>
      <w:r w:rsidRPr="00BB1619">
        <w:rPr>
          <w:b/>
          <w:color w:val="1F3864"/>
          <w:sz w:val="23"/>
          <w:szCs w:val="23"/>
        </w:rPr>
        <w:t xml:space="preserve">Q620 </w:t>
      </w:r>
      <w:r w:rsidRPr="00BB1619">
        <w:rPr>
          <w:b/>
          <w:color w:val="1B5E20"/>
          <w:sz w:val="23"/>
          <w:szCs w:val="23"/>
        </w:rPr>
        <w:t>(C)</w:t>
      </w:r>
      <w:r w:rsidRPr="00BB1619">
        <w:rPr>
          <w:color w:val="AAAAAA"/>
          <w:sz w:val="23"/>
          <w:szCs w:val="23"/>
        </w:rPr>
        <w:t xml:space="preserve">  -  </w:t>
      </w:r>
      <w:r w:rsidRPr="00BB1619">
        <w:rPr>
          <w:i/>
          <w:color w:val="181830"/>
          <w:sz w:val="23"/>
          <w:szCs w:val="23"/>
        </w:rPr>
        <w:t>Sequential circuits must operate predictably and correctly.</w:t>
      </w:r>
    </w:p>
    <w:p w:rsidR="00D17400" w:rsidRPr="00BB1619" w:rsidRDefault="00D85740">
      <w:pPr>
        <w:shd w:val="clear" w:color="auto" w:fill="2E74B5"/>
        <w:spacing w:before="200"/>
        <w:rPr>
          <w:sz w:val="23"/>
          <w:szCs w:val="23"/>
        </w:rPr>
      </w:pPr>
      <w:r w:rsidRPr="00BB1619">
        <w:rPr>
          <w:b/>
          <w:color w:val="FFFFFF"/>
          <w:sz w:val="23"/>
          <w:szCs w:val="23"/>
        </w:rPr>
        <w:t>Chapter 7  -  Finite State Machines (FSMs)</w:t>
      </w:r>
    </w:p>
    <w:p w:rsidR="00D17400" w:rsidRPr="00BB1619" w:rsidRDefault="00D85740">
      <w:pPr>
        <w:spacing w:before="40" w:after="40"/>
        <w:ind w:left="216"/>
        <w:rPr>
          <w:sz w:val="23"/>
          <w:szCs w:val="23"/>
        </w:rPr>
      </w:pPr>
      <w:r w:rsidRPr="00BB1619">
        <w:rPr>
          <w:b/>
          <w:color w:val="1F3864"/>
          <w:sz w:val="23"/>
          <w:szCs w:val="23"/>
        </w:rPr>
        <w:t xml:space="preserve">Q621 </w:t>
      </w:r>
      <w:r w:rsidRPr="00BB1619">
        <w:rPr>
          <w:b/>
          <w:color w:val="1B5E20"/>
          <w:sz w:val="23"/>
          <w:szCs w:val="23"/>
        </w:rPr>
        <w:t>(C)</w:t>
      </w:r>
      <w:r w:rsidRPr="00BB1619">
        <w:rPr>
          <w:color w:val="AAAAAA"/>
          <w:sz w:val="23"/>
          <w:szCs w:val="23"/>
        </w:rPr>
        <w:t xml:space="preserve">  -  </w:t>
      </w:r>
      <w:r w:rsidRPr="00BB1619">
        <w:rPr>
          <w:i/>
          <w:color w:val="181830"/>
          <w:sz w:val="23"/>
          <w:szCs w:val="23"/>
        </w:rPr>
        <w:t>FSM stands for Finite State Machine.</w:t>
      </w:r>
    </w:p>
    <w:p w:rsidR="00D17400" w:rsidRPr="00BB1619" w:rsidRDefault="00D85740">
      <w:pPr>
        <w:spacing w:before="40" w:after="40"/>
        <w:ind w:left="216"/>
        <w:rPr>
          <w:sz w:val="23"/>
          <w:szCs w:val="23"/>
        </w:rPr>
      </w:pPr>
      <w:r w:rsidRPr="00BB1619">
        <w:rPr>
          <w:b/>
          <w:color w:val="1F3864"/>
          <w:sz w:val="23"/>
          <w:szCs w:val="23"/>
        </w:rPr>
        <w:t xml:space="preserve">Q622 </w:t>
      </w:r>
      <w:r w:rsidRPr="00BB1619">
        <w:rPr>
          <w:b/>
          <w:color w:val="1B5E20"/>
          <w:sz w:val="23"/>
          <w:szCs w:val="23"/>
        </w:rPr>
        <w:t>(C)</w:t>
      </w:r>
      <w:r w:rsidRPr="00BB1619">
        <w:rPr>
          <w:color w:val="AAAAAA"/>
          <w:sz w:val="23"/>
          <w:szCs w:val="23"/>
        </w:rPr>
        <w:t xml:space="preserve">  -  </w:t>
      </w:r>
      <w:r w:rsidRPr="00BB1619">
        <w:rPr>
          <w:i/>
          <w:color w:val="181830"/>
          <w:sz w:val="23"/>
          <w:szCs w:val="23"/>
        </w:rPr>
        <w:t>FSMs represent systems whose behavior depends on state.</w:t>
      </w:r>
    </w:p>
    <w:p w:rsidR="00D17400" w:rsidRPr="00BB1619" w:rsidRDefault="00D85740">
      <w:pPr>
        <w:spacing w:before="40" w:after="40"/>
        <w:ind w:left="216"/>
        <w:rPr>
          <w:sz w:val="23"/>
          <w:szCs w:val="23"/>
        </w:rPr>
      </w:pPr>
      <w:r w:rsidRPr="00BB1619">
        <w:rPr>
          <w:b/>
          <w:color w:val="1F3864"/>
          <w:sz w:val="23"/>
          <w:szCs w:val="23"/>
        </w:rPr>
        <w:t xml:space="preserve">Q623 </w:t>
      </w:r>
      <w:r w:rsidRPr="00BB1619">
        <w:rPr>
          <w:b/>
          <w:color w:val="1B5E20"/>
          <w:sz w:val="23"/>
          <w:szCs w:val="23"/>
        </w:rPr>
        <w:t>(C)</w:t>
      </w:r>
      <w:r w:rsidRPr="00BB1619">
        <w:rPr>
          <w:color w:val="AAAAAA"/>
          <w:sz w:val="23"/>
          <w:szCs w:val="23"/>
        </w:rPr>
        <w:t xml:space="preserve">  -  </w:t>
      </w:r>
      <w:r w:rsidRPr="00BB1619">
        <w:rPr>
          <w:i/>
          <w:color w:val="181830"/>
          <w:sz w:val="23"/>
          <w:szCs w:val="23"/>
        </w:rPr>
        <w:t>Each state defines a specific behavior.</w:t>
      </w:r>
    </w:p>
    <w:p w:rsidR="00D17400" w:rsidRPr="00BB1619" w:rsidRDefault="00D85740">
      <w:pPr>
        <w:spacing w:before="40" w:after="40"/>
        <w:ind w:left="216"/>
        <w:rPr>
          <w:sz w:val="23"/>
          <w:szCs w:val="23"/>
        </w:rPr>
      </w:pPr>
      <w:r w:rsidRPr="00BB1619">
        <w:rPr>
          <w:b/>
          <w:color w:val="1F3864"/>
          <w:sz w:val="23"/>
          <w:szCs w:val="23"/>
        </w:rPr>
        <w:t xml:space="preserve">Q624 </w:t>
      </w:r>
      <w:r w:rsidRPr="00BB1619">
        <w:rPr>
          <w:b/>
          <w:color w:val="1B5E20"/>
          <w:sz w:val="23"/>
          <w:szCs w:val="23"/>
        </w:rPr>
        <w:t>(C)</w:t>
      </w:r>
      <w:r w:rsidRPr="00BB1619">
        <w:rPr>
          <w:color w:val="AAAAAA"/>
          <w:sz w:val="23"/>
          <w:szCs w:val="23"/>
        </w:rPr>
        <w:t xml:space="preserve">  -  </w:t>
      </w:r>
      <w:r w:rsidRPr="00BB1619">
        <w:rPr>
          <w:i/>
          <w:color w:val="181830"/>
          <w:sz w:val="23"/>
          <w:szCs w:val="23"/>
        </w:rPr>
        <w:t>FSM behavior is determined by state and transitions.</w:t>
      </w:r>
    </w:p>
    <w:p w:rsidR="00D17400" w:rsidRPr="00BB1619" w:rsidRDefault="00D85740">
      <w:pPr>
        <w:spacing w:before="40" w:after="40"/>
        <w:ind w:left="216"/>
        <w:rPr>
          <w:sz w:val="23"/>
          <w:szCs w:val="23"/>
        </w:rPr>
      </w:pPr>
      <w:r w:rsidRPr="00BB1619">
        <w:rPr>
          <w:b/>
          <w:color w:val="1F3864"/>
          <w:sz w:val="23"/>
          <w:szCs w:val="23"/>
        </w:rPr>
        <w:t xml:space="preserve">Q625 </w:t>
      </w:r>
      <w:r w:rsidRPr="00BB1619">
        <w:rPr>
          <w:b/>
          <w:color w:val="1B5E20"/>
          <w:sz w:val="23"/>
          <w:szCs w:val="23"/>
        </w:rPr>
        <w:t>(B)</w:t>
      </w:r>
      <w:r w:rsidRPr="00BB1619">
        <w:rPr>
          <w:color w:val="AAAAAA"/>
          <w:sz w:val="23"/>
          <w:szCs w:val="23"/>
        </w:rPr>
        <w:t xml:space="preserve">  -  </w:t>
      </w:r>
      <w:r w:rsidRPr="00BB1619">
        <w:rPr>
          <w:i/>
          <w:color w:val="181830"/>
          <w:sz w:val="23"/>
          <w:szCs w:val="23"/>
        </w:rPr>
        <w:t>State diagrams are the standard FSM representation.</w:t>
      </w:r>
    </w:p>
    <w:p w:rsidR="00D17400" w:rsidRPr="00BB1619" w:rsidRDefault="00D85740">
      <w:pPr>
        <w:spacing w:before="40" w:after="40"/>
        <w:ind w:left="216"/>
        <w:rPr>
          <w:sz w:val="23"/>
          <w:szCs w:val="23"/>
        </w:rPr>
      </w:pPr>
      <w:r w:rsidRPr="00BB1619">
        <w:rPr>
          <w:b/>
          <w:color w:val="1F3864"/>
          <w:sz w:val="23"/>
          <w:szCs w:val="23"/>
        </w:rPr>
        <w:t xml:space="preserve">Q626 </w:t>
      </w:r>
      <w:r w:rsidRPr="00BB1619">
        <w:rPr>
          <w:b/>
          <w:color w:val="1B5E20"/>
          <w:sz w:val="23"/>
          <w:szCs w:val="23"/>
        </w:rPr>
        <w:t>(A)</w:t>
      </w:r>
      <w:r w:rsidRPr="00BB1619">
        <w:rPr>
          <w:color w:val="AAAAAA"/>
          <w:sz w:val="23"/>
          <w:szCs w:val="23"/>
        </w:rPr>
        <w:t xml:space="preserve">  -  </w:t>
      </w:r>
      <w:r w:rsidRPr="00BB1619">
        <w:rPr>
          <w:i/>
          <w:color w:val="181830"/>
          <w:sz w:val="23"/>
          <w:szCs w:val="23"/>
        </w:rPr>
        <w:t>Next-state logic computes state transitions.</w:t>
      </w:r>
    </w:p>
    <w:p w:rsidR="00D17400" w:rsidRPr="00BB1619" w:rsidRDefault="00D85740">
      <w:pPr>
        <w:spacing w:before="40" w:after="40"/>
        <w:ind w:left="216"/>
        <w:rPr>
          <w:sz w:val="23"/>
          <w:szCs w:val="23"/>
        </w:rPr>
      </w:pPr>
      <w:r w:rsidRPr="00BB1619">
        <w:rPr>
          <w:b/>
          <w:color w:val="1F3864"/>
          <w:sz w:val="23"/>
          <w:szCs w:val="23"/>
        </w:rPr>
        <w:t xml:space="preserve">Q627 </w:t>
      </w:r>
      <w:r w:rsidRPr="00BB1619">
        <w:rPr>
          <w:b/>
          <w:color w:val="1B5E20"/>
          <w:sz w:val="23"/>
          <w:szCs w:val="23"/>
        </w:rPr>
        <w:t>(D)</w:t>
      </w:r>
      <w:r w:rsidRPr="00BB1619">
        <w:rPr>
          <w:color w:val="AAAAAA"/>
          <w:sz w:val="23"/>
          <w:szCs w:val="23"/>
        </w:rPr>
        <w:t xml:space="preserve">  -  </w:t>
      </w:r>
      <w:r w:rsidRPr="00BB1619">
        <w:rPr>
          <w:i/>
          <w:color w:val="181830"/>
          <w:sz w:val="23"/>
          <w:szCs w:val="23"/>
        </w:rPr>
        <w:t>State retention is essential for sequential behavior.</w:t>
      </w:r>
    </w:p>
    <w:p w:rsidR="00D17400" w:rsidRPr="00BB1619" w:rsidRDefault="00D85740">
      <w:pPr>
        <w:spacing w:before="40" w:after="40"/>
        <w:ind w:left="216"/>
        <w:rPr>
          <w:sz w:val="23"/>
          <w:szCs w:val="23"/>
        </w:rPr>
      </w:pPr>
      <w:r w:rsidRPr="00BB1619">
        <w:rPr>
          <w:b/>
          <w:color w:val="1F3864"/>
          <w:sz w:val="23"/>
          <w:szCs w:val="23"/>
        </w:rPr>
        <w:t xml:space="preserve">Q628 </w:t>
      </w:r>
      <w:r w:rsidRPr="00BB1619">
        <w:rPr>
          <w:b/>
          <w:color w:val="1B5E20"/>
          <w:sz w:val="23"/>
          <w:szCs w:val="23"/>
        </w:rPr>
        <w:t>(D)</w:t>
      </w:r>
      <w:r w:rsidRPr="00BB1619">
        <w:rPr>
          <w:color w:val="AAAAAA"/>
          <w:sz w:val="23"/>
          <w:szCs w:val="23"/>
        </w:rPr>
        <w:t xml:space="preserve">  -  </w:t>
      </w:r>
      <w:r w:rsidRPr="00BB1619">
        <w:rPr>
          <w:i/>
          <w:color w:val="181830"/>
          <w:sz w:val="23"/>
          <w:szCs w:val="23"/>
        </w:rPr>
        <w:t>State bits are stored in flip-flops.</w:t>
      </w:r>
    </w:p>
    <w:p w:rsidR="00D17400" w:rsidRPr="00BB1619" w:rsidRDefault="00D85740">
      <w:pPr>
        <w:spacing w:before="40" w:after="40"/>
        <w:ind w:left="216"/>
        <w:rPr>
          <w:sz w:val="23"/>
          <w:szCs w:val="23"/>
        </w:rPr>
      </w:pPr>
      <w:r w:rsidRPr="00BB1619">
        <w:rPr>
          <w:b/>
          <w:color w:val="1F3864"/>
          <w:sz w:val="23"/>
          <w:szCs w:val="23"/>
        </w:rPr>
        <w:t xml:space="preserve">Q629 </w:t>
      </w:r>
      <w:r w:rsidRPr="00BB1619">
        <w:rPr>
          <w:b/>
          <w:color w:val="1B5E20"/>
          <w:sz w:val="23"/>
          <w:szCs w:val="23"/>
        </w:rPr>
        <w:t>(C)</w:t>
      </w:r>
      <w:r w:rsidRPr="00BB1619">
        <w:rPr>
          <w:color w:val="AAAAAA"/>
          <w:sz w:val="23"/>
          <w:szCs w:val="23"/>
        </w:rPr>
        <w:t xml:space="preserve">  -  </w:t>
      </w:r>
      <w:r w:rsidRPr="00BB1619">
        <w:rPr>
          <w:i/>
          <w:color w:val="181830"/>
          <w:sz w:val="23"/>
          <w:szCs w:val="23"/>
        </w:rPr>
        <w:t>2³ = 8 states.</w:t>
      </w:r>
    </w:p>
    <w:p w:rsidR="00D17400" w:rsidRPr="00BB1619" w:rsidRDefault="00D85740">
      <w:pPr>
        <w:spacing w:before="40" w:after="40"/>
        <w:ind w:left="216"/>
        <w:rPr>
          <w:sz w:val="23"/>
          <w:szCs w:val="23"/>
        </w:rPr>
      </w:pPr>
      <w:r w:rsidRPr="00BB1619">
        <w:rPr>
          <w:b/>
          <w:color w:val="1F3864"/>
          <w:sz w:val="23"/>
          <w:szCs w:val="23"/>
        </w:rPr>
        <w:t xml:space="preserve">Q630 </w:t>
      </w:r>
      <w:r w:rsidRPr="00BB1619">
        <w:rPr>
          <w:b/>
          <w:color w:val="1B5E20"/>
          <w:sz w:val="23"/>
          <w:szCs w:val="23"/>
        </w:rPr>
        <w:t>(D)</w:t>
      </w:r>
      <w:r w:rsidRPr="00BB1619">
        <w:rPr>
          <w:color w:val="AAAAAA"/>
          <w:sz w:val="23"/>
          <w:szCs w:val="23"/>
        </w:rPr>
        <w:t xml:space="preserve">  -  </w:t>
      </w:r>
      <w:r w:rsidRPr="00BB1619">
        <w:rPr>
          <w:i/>
          <w:color w:val="181830"/>
          <w:sz w:val="23"/>
          <w:szCs w:val="23"/>
        </w:rPr>
        <w:t>Transitions define FSM behavior.</w:t>
      </w:r>
    </w:p>
    <w:p w:rsidR="00D17400" w:rsidRPr="00BB1619" w:rsidRDefault="00D85740">
      <w:pPr>
        <w:spacing w:before="40" w:after="40"/>
        <w:ind w:left="216"/>
        <w:rPr>
          <w:sz w:val="23"/>
          <w:szCs w:val="23"/>
        </w:rPr>
      </w:pPr>
      <w:r w:rsidRPr="00BB1619">
        <w:rPr>
          <w:b/>
          <w:color w:val="1F3864"/>
          <w:sz w:val="23"/>
          <w:szCs w:val="23"/>
        </w:rPr>
        <w:t xml:space="preserve">Q631 </w:t>
      </w:r>
      <w:r w:rsidRPr="00BB1619">
        <w:rPr>
          <w:b/>
          <w:color w:val="1B5E20"/>
          <w:sz w:val="23"/>
          <w:szCs w:val="23"/>
        </w:rPr>
        <w:t>(B)</w:t>
      </w:r>
      <w:r w:rsidRPr="00BB1619">
        <w:rPr>
          <w:color w:val="AAAAAA"/>
          <w:sz w:val="23"/>
          <w:szCs w:val="23"/>
        </w:rPr>
        <w:t xml:space="preserve">  -  </w:t>
      </w:r>
      <w:r w:rsidRPr="00BB1619">
        <w:rPr>
          <w:i/>
          <w:color w:val="181830"/>
          <w:sz w:val="23"/>
          <w:szCs w:val="23"/>
        </w:rPr>
        <w:t>FSMs need deterministic initialization.</w:t>
      </w:r>
    </w:p>
    <w:p w:rsidR="00D17400" w:rsidRPr="00BB1619" w:rsidRDefault="00D85740">
      <w:pPr>
        <w:spacing w:before="40" w:after="40"/>
        <w:ind w:left="216"/>
        <w:rPr>
          <w:sz w:val="23"/>
          <w:szCs w:val="23"/>
        </w:rPr>
      </w:pPr>
      <w:r w:rsidRPr="00BB1619">
        <w:rPr>
          <w:b/>
          <w:color w:val="1F3864"/>
          <w:sz w:val="23"/>
          <w:szCs w:val="23"/>
        </w:rPr>
        <w:t xml:space="preserve">Q632 </w:t>
      </w:r>
      <w:r w:rsidRPr="00BB1619">
        <w:rPr>
          <w:b/>
          <w:color w:val="1B5E20"/>
          <w:sz w:val="23"/>
          <w:szCs w:val="23"/>
        </w:rPr>
        <w:t>(D)</w:t>
      </w:r>
      <w:r w:rsidRPr="00BB1619">
        <w:rPr>
          <w:color w:val="AAAAAA"/>
          <w:sz w:val="23"/>
          <w:szCs w:val="23"/>
        </w:rPr>
        <w:t xml:space="preserve">  -  </w:t>
      </w:r>
      <w:r w:rsidRPr="00BB1619">
        <w:rPr>
          <w:i/>
          <w:color w:val="181830"/>
          <w:sz w:val="23"/>
          <w:szCs w:val="23"/>
        </w:rPr>
        <w:t>Good FSM design avoids unreachable states.</w:t>
      </w:r>
    </w:p>
    <w:p w:rsidR="00D17400" w:rsidRPr="00BB1619" w:rsidRDefault="00D85740">
      <w:pPr>
        <w:spacing w:before="40" w:after="40"/>
        <w:ind w:left="216"/>
        <w:rPr>
          <w:sz w:val="23"/>
          <w:szCs w:val="23"/>
        </w:rPr>
      </w:pPr>
      <w:r w:rsidRPr="00BB1619">
        <w:rPr>
          <w:b/>
          <w:color w:val="1F3864"/>
          <w:sz w:val="23"/>
          <w:szCs w:val="23"/>
        </w:rPr>
        <w:t xml:space="preserve">Q633 </w:t>
      </w:r>
      <w:r w:rsidRPr="00BB1619">
        <w:rPr>
          <w:b/>
          <w:color w:val="1B5E20"/>
          <w:sz w:val="23"/>
          <w:szCs w:val="23"/>
        </w:rPr>
        <w:t>(D)</w:t>
      </w:r>
      <w:r w:rsidRPr="00BB1619">
        <w:rPr>
          <w:color w:val="AAAAAA"/>
          <w:sz w:val="23"/>
          <w:szCs w:val="23"/>
        </w:rPr>
        <w:t xml:space="preserve">  -  </w:t>
      </w:r>
      <w:r w:rsidRPr="00BB1619">
        <w:rPr>
          <w:i/>
          <w:color w:val="181830"/>
          <w:sz w:val="23"/>
          <w:szCs w:val="23"/>
        </w:rPr>
        <w:t>Fewer states can simplify implementation.</w:t>
      </w:r>
    </w:p>
    <w:p w:rsidR="00D17400" w:rsidRPr="00BB1619" w:rsidRDefault="00D85740">
      <w:pPr>
        <w:spacing w:before="40" w:after="40"/>
        <w:ind w:left="216"/>
        <w:rPr>
          <w:sz w:val="23"/>
          <w:szCs w:val="23"/>
        </w:rPr>
      </w:pPr>
      <w:r w:rsidRPr="00BB1619">
        <w:rPr>
          <w:b/>
          <w:color w:val="1F3864"/>
          <w:sz w:val="23"/>
          <w:szCs w:val="23"/>
        </w:rPr>
        <w:t xml:space="preserve">Q634 </w:t>
      </w:r>
      <w:r w:rsidRPr="00BB1619">
        <w:rPr>
          <w:b/>
          <w:color w:val="1B5E20"/>
          <w:sz w:val="23"/>
          <w:szCs w:val="23"/>
        </w:rPr>
        <w:t>(D)</w:t>
      </w:r>
      <w:r w:rsidRPr="00BB1619">
        <w:rPr>
          <w:color w:val="AAAAAA"/>
          <w:sz w:val="23"/>
          <w:szCs w:val="23"/>
        </w:rPr>
        <w:t xml:space="preserve">  -  </w:t>
      </w:r>
      <w:r w:rsidRPr="00BB1619">
        <w:rPr>
          <w:i/>
          <w:color w:val="181830"/>
          <w:sz w:val="23"/>
          <w:szCs w:val="23"/>
        </w:rPr>
        <w:t>Transitions must match the specification.</w:t>
      </w:r>
    </w:p>
    <w:p w:rsidR="00D17400" w:rsidRPr="00BB1619" w:rsidRDefault="00D85740">
      <w:pPr>
        <w:spacing w:before="40" w:after="40"/>
        <w:ind w:left="216"/>
        <w:rPr>
          <w:sz w:val="23"/>
          <w:szCs w:val="23"/>
        </w:rPr>
      </w:pPr>
      <w:r w:rsidRPr="00BB1619">
        <w:rPr>
          <w:b/>
          <w:color w:val="1F3864"/>
          <w:sz w:val="23"/>
          <w:szCs w:val="23"/>
        </w:rPr>
        <w:t xml:space="preserve">Q635 </w:t>
      </w:r>
      <w:r w:rsidRPr="00BB1619">
        <w:rPr>
          <w:b/>
          <w:color w:val="1B5E20"/>
          <w:sz w:val="23"/>
          <w:szCs w:val="23"/>
        </w:rPr>
        <w:t>(B)</w:t>
      </w:r>
      <w:r w:rsidRPr="00BB1619">
        <w:rPr>
          <w:color w:val="AAAAAA"/>
          <w:sz w:val="23"/>
          <w:szCs w:val="23"/>
        </w:rPr>
        <w:t xml:space="preserve">  -  </w:t>
      </w:r>
      <w:r w:rsidRPr="00BB1619">
        <w:rPr>
          <w:i/>
          <w:color w:val="181830"/>
          <w:sz w:val="23"/>
          <w:szCs w:val="23"/>
        </w:rPr>
        <w:t>Dead states can indicate design issues.</w:t>
      </w:r>
    </w:p>
    <w:p w:rsidR="00D17400" w:rsidRPr="00BB1619" w:rsidRDefault="00D85740">
      <w:pPr>
        <w:spacing w:before="40" w:after="40"/>
        <w:ind w:left="216"/>
        <w:rPr>
          <w:sz w:val="23"/>
          <w:szCs w:val="23"/>
        </w:rPr>
      </w:pPr>
      <w:r w:rsidRPr="00BB1619">
        <w:rPr>
          <w:b/>
          <w:color w:val="1F3864"/>
          <w:sz w:val="23"/>
          <w:szCs w:val="23"/>
        </w:rPr>
        <w:lastRenderedPageBreak/>
        <w:t xml:space="preserve">Q636 </w:t>
      </w:r>
      <w:r w:rsidRPr="00BB1619">
        <w:rPr>
          <w:b/>
          <w:color w:val="1B5E20"/>
          <w:sz w:val="23"/>
          <w:szCs w:val="23"/>
        </w:rPr>
        <w:t>(D)</w:t>
      </w:r>
      <w:r w:rsidRPr="00BB1619">
        <w:rPr>
          <w:color w:val="AAAAAA"/>
          <w:sz w:val="23"/>
          <w:szCs w:val="23"/>
        </w:rPr>
        <w:t xml:space="preserve">  -  </w:t>
      </w:r>
      <w:r w:rsidRPr="00BB1619">
        <w:rPr>
          <w:i/>
          <w:color w:val="181830"/>
          <w:sz w:val="23"/>
          <w:szCs w:val="23"/>
        </w:rPr>
        <w:t>State tables formally define FSM behavior.</w:t>
      </w:r>
    </w:p>
    <w:p w:rsidR="00D17400" w:rsidRPr="00BB1619" w:rsidRDefault="00D85740">
      <w:pPr>
        <w:spacing w:before="40" w:after="40"/>
        <w:ind w:left="216"/>
        <w:rPr>
          <w:sz w:val="23"/>
          <w:szCs w:val="23"/>
        </w:rPr>
      </w:pPr>
      <w:r w:rsidRPr="00BB1619">
        <w:rPr>
          <w:b/>
          <w:color w:val="1F3864"/>
          <w:sz w:val="23"/>
          <w:szCs w:val="23"/>
        </w:rPr>
        <w:t xml:space="preserve">Q637 </w:t>
      </w:r>
      <w:r w:rsidRPr="00BB1619">
        <w:rPr>
          <w:b/>
          <w:color w:val="1B5E20"/>
          <w:sz w:val="23"/>
          <w:szCs w:val="23"/>
        </w:rPr>
        <w:t>(D)</w:t>
      </w:r>
      <w:r w:rsidRPr="00BB1619">
        <w:rPr>
          <w:color w:val="AAAAAA"/>
          <w:sz w:val="23"/>
          <w:szCs w:val="23"/>
        </w:rPr>
        <w:t xml:space="preserve">  -  </w:t>
      </w:r>
      <w:r w:rsidRPr="00BB1619">
        <w:rPr>
          <w:i/>
          <w:color w:val="181830"/>
          <w:sz w:val="23"/>
          <w:szCs w:val="23"/>
        </w:rPr>
        <w:t>Requirements drive the state-machine design.</w:t>
      </w:r>
    </w:p>
    <w:p w:rsidR="00D17400" w:rsidRPr="00BB1619" w:rsidRDefault="00D85740">
      <w:pPr>
        <w:spacing w:before="40" w:after="40"/>
        <w:ind w:left="216"/>
        <w:rPr>
          <w:sz w:val="23"/>
          <w:szCs w:val="23"/>
        </w:rPr>
      </w:pPr>
      <w:r w:rsidRPr="00BB1619">
        <w:rPr>
          <w:b/>
          <w:color w:val="1F3864"/>
          <w:sz w:val="23"/>
          <w:szCs w:val="23"/>
        </w:rPr>
        <w:t xml:space="preserve">Q638 </w:t>
      </w:r>
      <w:r w:rsidRPr="00BB1619">
        <w:rPr>
          <w:b/>
          <w:color w:val="1B5E20"/>
          <w:sz w:val="23"/>
          <w:szCs w:val="23"/>
        </w:rPr>
        <w:t>(A)</w:t>
      </w:r>
      <w:r w:rsidRPr="00BB1619">
        <w:rPr>
          <w:color w:val="AAAAAA"/>
          <w:sz w:val="23"/>
          <w:szCs w:val="23"/>
        </w:rPr>
        <w:t xml:space="preserve">  -  </w:t>
      </w:r>
      <w:r w:rsidRPr="00BB1619">
        <w:rPr>
          <w:i/>
          <w:color w:val="181830"/>
          <w:sz w:val="23"/>
          <w:szCs w:val="23"/>
        </w:rPr>
        <w:t>Control logic is often implemented as FSMs.</w:t>
      </w:r>
    </w:p>
    <w:p w:rsidR="00D17400" w:rsidRPr="00BB1619" w:rsidRDefault="00D85740">
      <w:pPr>
        <w:spacing w:before="40" w:after="40"/>
        <w:ind w:left="216"/>
        <w:rPr>
          <w:sz w:val="23"/>
          <w:szCs w:val="23"/>
        </w:rPr>
      </w:pPr>
      <w:r w:rsidRPr="00BB1619">
        <w:rPr>
          <w:b/>
          <w:color w:val="1F3864"/>
          <w:sz w:val="23"/>
          <w:szCs w:val="23"/>
        </w:rPr>
        <w:t xml:space="preserve">Q639 </w:t>
      </w:r>
      <w:r w:rsidRPr="00BB1619">
        <w:rPr>
          <w:b/>
          <w:color w:val="1B5E20"/>
          <w:sz w:val="23"/>
          <w:szCs w:val="23"/>
        </w:rPr>
        <w:t>(D)</w:t>
      </w:r>
      <w:r w:rsidRPr="00BB1619">
        <w:rPr>
          <w:color w:val="AAAAAA"/>
          <w:sz w:val="23"/>
          <w:szCs w:val="23"/>
        </w:rPr>
        <w:t xml:space="preserve">  -  </w:t>
      </w:r>
      <w:r w:rsidRPr="00BB1619">
        <w:rPr>
          <w:i/>
          <w:color w:val="181830"/>
          <w:sz w:val="23"/>
          <w:szCs w:val="23"/>
        </w:rPr>
        <w:t>FSM fundamentals are frequently tested.</w:t>
      </w:r>
    </w:p>
    <w:p w:rsidR="00D17400" w:rsidRPr="00BB1619" w:rsidRDefault="00D85740">
      <w:pPr>
        <w:spacing w:before="40" w:after="40"/>
        <w:ind w:left="216"/>
        <w:rPr>
          <w:sz w:val="23"/>
          <w:szCs w:val="23"/>
        </w:rPr>
      </w:pPr>
      <w:r w:rsidRPr="00BB1619">
        <w:rPr>
          <w:b/>
          <w:color w:val="1F3864"/>
          <w:sz w:val="23"/>
          <w:szCs w:val="23"/>
        </w:rPr>
        <w:t xml:space="preserve">Q640 </w:t>
      </w:r>
      <w:r w:rsidRPr="00BB1619">
        <w:rPr>
          <w:b/>
          <w:color w:val="1B5E20"/>
          <w:sz w:val="23"/>
          <w:szCs w:val="23"/>
        </w:rPr>
        <w:t>(B)</w:t>
      </w:r>
      <w:r w:rsidRPr="00BB1619">
        <w:rPr>
          <w:color w:val="AAAAAA"/>
          <w:sz w:val="23"/>
          <w:szCs w:val="23"/>
        </w:rPr>
        <w:t xml:space="preserve">  -  </w:t>
      </w:r>
      <w:r w:rsidRPr="00BB1619">
        <w:rPr>
          <w:i/>
          <w:color w:val="181830"/>
          <w:sz w:val="23"/>
          <w:szCs w:val="23"/>
        </w:rPr>
        <w:t>FSMs coordinate sequential behavior reliably.</w:t>
      </w:r>
    </w:p>
    <w:p w:rsidR="00D17400" w:rsidRPr="00BB1619" w:rsidRDefault="00D85740">
      <w:pPr>
        <w:spacing w:before="40" w:after="40"/>
        <w:ind w:left="216"/>
        <w:rPr>
          <w:sz w:val="23"/>
          <w:szCs w:val="23"/>
        </w:rPr>
      </w:pPr>
      <w:r w:rsidRPr="00BB1619">
        <w:rPr>
          <w:b/>
          <w:color w:val="1F3864"/>
          <w:sz w:val="23"/>
          <w:szCs w:val="23"/>
        </w:rPr>
        <w:t xml:space="preserve">Q641 </w:t>
      </w:r>
      <w:r w:rsidRPr="00BB1619">
        <w:rPr>
          <w:b/>
          <w:color w:val="1B5E20"/>
          <w:sz w:val="23"/>
          <w:szCs w:val="23"/>
        </w:rPr>
        <w:t>(D)</w:t>
      </w:r>
      <w:r w:rsidRPr="00BB1619">
        <w:rPr>
          <w:color w:val="AAAAAA"/>
          <w:sz w:val="23"/>
          <w:szCs w:val="23"/>
        </w:rPr>
        <w:t xml:space="preserve">  -  </w:t>
      </w:r>
      <w:r w:rsidRPr="00BB1619">
        <w:rPr>
          <w:i/>
          <w:color w:val="181830"/>
          <w:sz w:val="23"/>
          <w:szCs w:val="23"/>
        </w:rPr>
        <w:t>Moore outputs are determined solely by the current state.</w:t>
      </w:r>
    </w:p>
    <w:p w:rsidR="00D17400" w:rsidRPr="00BB1619" w:rsidRDefault="00D85740">
      <w:pPr>
        <w:spacing w:before="40" w:after="40"/>
        <w:ind w:left="216"/>
        <w:rPr>
          <w:sz w:val="23"/>
          <w:szCs w:val="23"/>
        </w:rPr>
      </w:pPr>
      <w:r w:rsidRPr="00BB1619">
        <w:rPr>
          <w:b/>
          <w:color w:val="1F3864"/>
          <w:sz w:val="23"/>
          <w:szCs w:val="23"/>
        </w:rPr>
        <w:t xml:space="preserve">Q642 </w:t>
      </w:r>
      <w:r w:rsidRPr="00BB1619">
        <w:rPr>
          <w:b/>
          <w:color w:val="1B5E20"/>
          <w:sz w:val="23"/>
          <w:szCs w:val="23"/>
        </w:rPr>
        <w:t>(D)</w:t>
      </w:r>
      <w:r w:rsidRPr="00BB1619">
        <w:rPr>
          <w:color w:val="AAAAAA"/>
          <w:sz w:val="23"/>
          <w:szCs w:val="23"/>
        </w:rPr>
        <w:t xml:space="preserve">  -  </w:t>
      </w:r>
      <w:r w:rsidRPr="00BB1619">
        <w:rPr>
          <w:i/>
          <w:color w:val="181830"/>
          <w:sz w:val="23"/>
          <w:szCs w:val="23"/>
        </w:rPr>
        <w:t>Mealy outputs are functions of state and current inputs.</w:t>
      </w:r>
    </w:p>
    <w:p w:rsidR="00D17400" w:rsidRPr="00BB1619" w:rsidRDefault="00D85740">
      <w:pPr>
        <w:spacing w:before="40" w:after="40"/>
        <w:ind w:left="216"/>
        <w:rPr>
          <w:sz w:val="23"/>
          <w:szCs w:val="23"/>
        </w:rPr>
      </w:pPr>
      <w:r w:rsidRPr="00BB1619">
        <w:rPr>
          <w:b/>
          <w:color w:val="1F3864"/>
          <w:sz w:val="23"/>
          <w:szCs w:val="23"/>
        </w:rPr>
        <w:t xml:space="preserve">Q643 </w:t>
      </w:r>
      <w:r w:rsidRPr="00BB1619">
        <w:rPr>
          <w:b/>
          <w:color w:val="1B5E20"/>
          <w:sz w:val="23"/>
          <w:szCs w:val="23"/>
        </w:rPr>
        <w:t>(D)</w:t>
      </w:r>
      <w:r w:rsidRPr="00BB1619">
        <w:rPr>
          <w:color w:val="AAAAAA"/>
          <w:sz w:val="23"/>
          <w:szCs w:val="23"/>
        </w:rPr>
        <w:t xml:space="preserve">  -  </w:t>
      </w:r>
      <w:r w:rsidRPr="00BB1619">
        <w:rPr>
          <w:i/>
          <w:color w:val="181830"/>
          <w:sz w:val="23"/>
          <w:szCs w:val="23"/>
        </w:rPr>
        <w:t>Mealy outputs can change immediately with input changes.</w:t>
      </w:r>
    </w:p>
    <w:p w:rsidR="00D17400" w:rsidRPr="00BB1619" w:rsidRDefault="00D85740">
      <w:pPr>
        <w:spacing w:before="40" w:after="40"/>
        <w:ind w:left="216"/>
        <w:rPr>
          <w:sz w:val="23"/>
          <w:szCs w:val="23"/>
        </w:rPr>
      </w:pPr>
      <w:r w:rsidRPr="00BB1619">
        <w:rPr>
          <w:b/>
          <w:color w:val="1F3864"/>
          <w:sz w:val="23"/>
          <w:szCs w:val="23"/>
        </w:rPr>
        <w:t xml:space="preserve">Q644 </w:t>
      </w:r>
      <w:r w:rsidRPr="00BB1619">
        <w:rPr>
          <w:b/>
          <w:color w:val="1B5E20"/>
          <w:sz w:val="23"/>
          <w:szCs w:val="23"/>
        </w:rPr>
        <w:t>(B)</w:t>
      </w:r>
      <w:r w:rsidRPr="00BB1619">
        <w:rPr>
          <w:color w:val="AAAAAA"/>
          <w:sz w:val="23"/>
          <w:szCs w:val="23"/>
        </w:rPr>
        <w:t xml:space="preserve">  -  </w:t>
      </w:r>
      <w:r w:rsidRPr="00BB1619">
        <w:rPr>
          <w:i/>
          <w:color w:val="181830"/>
          <w:sz w:val="23"/>
          <w:szCs w:val="23"/>
        </w:rPr>
        <w:t>Moore outputs change only after state transitions.</w:t>
      </w:r>
    </w:p>
    <w:p w:rsidR="00D17400" w:rsidRPr="00BB1619" w:rsidRDefault="00D85740">
      <w:pPr>
        <w:spacing w:before="40" w:after="40"/>
        <w:ind w:left="216"/>
        <w:rPr>
          <w:sz w:val="23"/>
          <w:szCs w:val="23"/>
        </w:rPr>
      </w:pPr>
      <w:r w:rsidRPr="00BB1619">
        <w:rPr>
          <w:b/>
          <w:color w:val="1F3864"/>
          <w:sz w:val="23"/>
          <w:szCs w:val="23"/>
        </w:rPr>
        <w:t xml:space="preserve">Q645 </w:t>
      </w:r>
      <w:r w:rsidRPr="00BB1619">
        <w:rPr>
          <w:b/>
          <w:color w:val="1B5E20"/>
          <w:sz w:val="23"/>
          <w:szCs w:val="23"/>
        </w:rPr>
        <w:t>(D)</w:t>
      </w:r>
      <w:r w:rsidRPr="00BB1619">
        <w:rPr>
          <w:color w:val="AAAAAA"/>
          <w:sz w:val="23"/>
          <w:szCs w:val="23"/>
        </w:rPr>
        <w:t xml:space="preserve">  -  </w:t>
      </w:r>
      <w:r w:rsidRPr="00BB1619">
        <w:rPr>
          <w:i/>
          <w:color w:val="181830"/>
          <w:sz w:val="23"/>
          <w:szCs w:val="23"/>
        </w:rPr>
        <w:t>Output is state-dependent.</w:t>
      </w:r>
    </w:p>
    <w:p w:rsidR="00D17400" w:rsidRPr="00BB1619" w:rsidRDefault="00D85740">
      <w:pPr>
        <w:spacing w:before="40" w:after="40"/>
        <w:ind w:left="216"/>
        <w:rPr>
          <w:sz w:val="23"/>
          <w:szCs w:val="23"/>
        </w:rPr>
      </w:pPr>
      <w:r w:rsidRPr="00BB1619">
        <w:rPr>
          <w:b/>
          <w:color w:val="1F3864"/>
          <w:sz w:val="23"/>
          <w:szCs w:val="23"/>
        </w:rPr>
        <w:t xml:space="preserve">Q646 </w:t>
      </w:r>
      <w:r w:rsidRPr="00BB1619">
        <w:rPr>
          <w:b/>
          <w:color w:val="1B5E20"/>
          <w:sz w:val="23"/>
          <w:szCs w:val="23"/>
        </w:rPr>
        <w:t>(C)</w:t>
      </w:r>
      <w:r w:rsidRPr="00BB1619">
        <w:rPr>
          <w:color w:val="AAAAAA"/>
          <w:sz w:val="23"/>
          <w:szCs w:val="23"/>
        </w:rPr>
        <w:t xml:space="preserve">  -  </w:t>
      </w:r>
      <w:r w:rsidRPr="00BB1619">
        <w:rPr>
          <w:i/>
          <w:color w:val="181830"/>
          <w:sz w:val="23"/>
          <w:szCs w:val="23"/>
        </w:rPr>
        <w:t>Outputs depend directly on inputs.</w:t>
      </w:r>
    </w:p>
    <w:p w:rsidR="00D17400" w:rsidRPr="00BB1619" w:rsidRDefault="00D85740">
      <w:pPr>
        <w:spacing w:before="40" w:after="40"/>
        <w:ind w:left="216"/>
        <w:rPr>
          <w:sz w:val="23"/>
          <w:szCs w:val="23"/>
        </w:rPr>
      </w:pPr>
      <w:r w:rsidRPr="00BB1619">
        <w:rPr>
          <w:b/>
          <w:color w:val="1F3864"/>
          <w:sz w:val="23"/>
          <w:szCs w:val="23"/>
        </w:rPr>
        <w:t xml:space="preserve">Q647 </w:t>
      </w:r>
      <w:r w:rsidRPr="00BB1619">
        <w:rPr>
          <w:b/>
          <w:color w:val="1B5E20"/>
          <w:sz w:val="23"/>
          <w:szCs w:val="23"/>
        </w:rPr>
        <w:t>(A)</w:t>
      </w:r>
      <w:r w:rsidRPr="00BB1619">
        <w:rPr>
          <w:color w:val="AAAAAA"/>
          <w:sz w:val="23"/>
          <w:szCs w:val="23"/>
        </w:rPr>
        <w:t xml:space="preserve">  -  </w:t>
      </w:r>
      <w:r w:rsidRPr="00BB1619">
        <w:rPr>
          <w:i/>
          <w:color w:val="181830"/>
          <w:sz w:val="23"/>
          <w:szCs w:val="23"/>
        </w:rPr>
        <w:t>Mealy machines can encode behavior more compactly.</w:t>
      </w:r>
    </w:p>
    <w:p w:rsidR="00D17400" w:rsidRPr="00BB1619" w:rsidRDefault="00D85740">
      <w:pPr>
        <w:spacing w:before="40" w:after="40"/>
        <w:ind w:left="216"/>
        <w:rPr>
          <w:sz w:val="23"/>
          <w:szCs w:val="23"/>
        </w:rPr>
      </w:pPr>
      <w:r w:rsidRPr="00BB1619">
        <w:rPr>
          <w:b/>
          <w:color w:val="1F3864"/>
          <w:sz w:val="23"/>
          <w:szCs w:val="23"/>
        </w:rPr>
        <w:t xml:space="preserve">Q648 </w:t>
      </w:r>
      <w:r w:rsidRPr="00BB1619">
        <w:rPr>
          <w:b/>
          <w:color w:val="1B5E20"/>
          <w:sz w:val="23"/>
          <w:szCs w:val="23"/>
        </w:rPr>
        <w:t>(D)</w:t>
      </w:r>
      <w:r w:rsidRPr="00BB1619">
        <w:rPr>
          <w:color w:val="AAAAAA"/>
          <w:sz w:val="23"/>
          <w:szCs w:val="23"/>
        </w:rPr>
        <w:t xml:space="preserve">  -  </w:t>
      </w:r>
      <w:r w:rsidRPr="00BB1619">
        <w:rPr>
          <w:i/>
          <w:color w:val="181830"/>
          <w:sz w:val="23"/>
          <w:szCs w:val="23"/>
        </w:rPr>
        <w:t>Output behavior is tied only to states.</w:t>
      </w:r>
    </w:p>
    <w:p w:rsidR="00D17400" w:rsidRPr="00BB1619" w:rsidRDefault="00D85740">
      <w:pPr>
        <w:spacing w:before="40" w:after="40"/>
        <w:ind w:left="216"/>
        <w:rPr>
          <w:sz w:val="23"/>
          <w:szCs w:val="23"/>
        </w:rPr>
      </w:pPr>
      <w:r w:rsidRPr="00BB1619">
        <w:rPr>
          <w:b/>
          <w:color w:val="1F3864"/>
          <w:sz w:val="23"/>
          <w:szCs w:val="23"/>
        </w:rPr>
        <w:t xml:space="preserve">Q649 </w:t>
      </w:r>
      <w:r w:rsidRPr="00BB1619">
        <w:rPr>
          <w:b/>
          <w:color w:val="1B5E20"/>
          <w:sz w:val="23"/>
          <w:szCs w:val="23"/>
        </w:rPr>
        <w:t>(B)</w:t>
      </w:r>
      <w:r w:rsidRPr="00BB1619">
        <w:rPr>
          <w:color w:val="AAAAAA"/>
          <w:sz w:val="23"/>
          <w:szCs w:val="23"/>
        </w:rPr>
        <w:t xml:space="preserve">  -  </w:t>
      </w:r>
      <w:r w:rsidRPr="00BB1619">
        <w:rPr>
          <w:i/>
          <w:color w:val="181830"/>
          <w:sz w:val="23"/>
          <w:szCs w:val="23"/>
        </w:rPr>
        <w:t>Fast response to inputs is useful.</w:t>
      </w:r>
    </w:p>
    <w:p w:rsidR="00D17400" w:rsidRPr="00BB1619" w:rsidRDefault="00D85740">
      <w:pPr>
        <w:spacing w:before="40" w:after="40"/>
        <w:ind w:left="216"/>
        <w:rPr>
          <w:sz w:val="23"/>
          <w:szCs w:val="23"/>
        </w:rPr>
      </w:pPr>
      <w:r w:rsidRPr="00BB1619">
        <w:rPr>
          <w:b/>
          <w:color w:val="1F3864"/>
          <w:sz w:val="23"/>
          <w:szCs w:val="23"/>
        </w:rPr>
        <w:t xml:space="preserve">Q650 </w:t>
      </w:r>
      <w:r w:rsidRPr="00BB1619">
        <w:rPr>
          <w:b/>
          <w:color w:val="1B5E20"/>
          <w:sz w:val="23"/>
          <w:szCs w:val="23"/>
        </w:rPr>
        <w:t>(D)</w:t>
      </w:r>
      <w:r w:rsidRPr="00BB1619">
        <w:rPr>
          <w:color w:val="AAAAAA"/>
          <w:sz w:val="23"/>
          <w:szCs w:val="23"/>
        </w:rPr>
        <w:t xml:space="preserve">  -  </w:t>
      </w:r>
      <w:r w:rsidRPr="00BB1619">
        <w:rPr>
          <w:i/>
          <w:color w:val="181830"/>
          <w:sz w:val="23"/>
          <w:szCs w:val="23"/>
        </w:rPr>
        <w:t>Predictable output timing is beneficial.</w:t>
      </w:r>
    </w:p>
    <w:p w:rsidR="00D17400" w:rsidRPr="00BB1619" w:rsidRDefault="00D85740">
      <w:pPr>
        <w:spacing w:before="40" w:after="40"/>
        <w:ind w:left="216"/>
        <w:rPr>
          <w:sz w:val="23"/>
          <w:szCs w:val="23"/>
        </w:rPr>
      </w:pPr>
      <w:r w:rsidRPr="00BB1619">
        <w:rPr>
          <w:b/>
          <w:color w:val="1F3864"/>
          <w:sz w:val="23"/>
          <w:szCs w:val="23"/>
        </w:rPr>
        <w:t xml:space="preserve">Q651 </w:t>
      </w:r>
      <w:r w:rsidRPr="00BB1619">
        <w:rPr>
          <w:b/>
          <w:color w:val="1B5E20"/>
          <w:sz w:val="23"/>
          <w:szCs w:val="23"/>
        </w:rPr>
        <w:t>(D)</w:t>
      </w:r>
      <w:r w:rsidRPr="00BB1619">
        <w:rPr>
          <w:color w:val="AAAAAA"/>
          <w:sz w:val="23"/>
          <w:szCs w:val="23"/>
        </w:rPr>
        <w:t xml:space="preserve">  -  </w:t>
      </w:r>
      <w:r w:rsidRPr="00BB1619">
        <w:rPr>
          <w:i/>
          <w:color w:val="181830"/>
          <w:sz w:val="23"/>
          <w:szCs w:val="23"/>
        </w:rPr>
        <w:t>State determines output.</w:t>
      </w:r>
    </w:p>
    <w:p w:rsidR="00D17400" w:rsidRPr="00BB1619" w:rsidRDefault="00D85740">
      <w:pPr>
        <w:spacing w:before="40" w:after="40"/>
        <w:ind w:left="216"/>
        <w:rPr>
          <w:sz w:val="23"/>
          <w:szCs w:val="23"/>
        </w:rPr>
      </w:pPr>
      <w:r w:rsidRPr="00BB1619">
        <w:rPr>
          <w:b/>
          <w:color w:val="1F3864"/>
          <w:sz w:val="23"/>
          <w:szCs w:val="23"/>
        </w:rPr>
        <w:t xml:space="preserve">Q652 </w:t>
      </w:r>
      <w:r w:rsidRPr="00BB1619">
        <w:rPr>
          <w:b/>
          <w:color w:val="1B5E20"/>
          <w:sz w:val="23"/>
          <w:szCs w:val="23"/>
        </w:rPr>
        <w:t>(A)</w:t>
      </w:r>
      <w:r w:rsidRPr="00BB1619">
        <w:rPr>
          <w:color w:val="AAAAAA"/>
          <w:sz w:val="23"/>
          <w:szCs w:val="23"/>
        </w:rPr>
        <w:t xml:space="preserve">  -  </w:t>
      </w:r>
      <w:r w:rsidRPr="00BB1619">
        <w:rPr>
          <w:i/>
          <w:color w:val="181830"/>
          <w:sz w:val="23"/>
          <w:szCs w:val="23"/>
        </w:rPr>
        <w:t>Both state and input influence outputs.</w:t>
      </w:r>
    </w:p>
    <w:p w:rsidR="00D17400" w:rsidRPr="00BB1619" w:rsidRDefault="00D85740">
      <w:pPr>
        <w:spacing w:before="40" w:after="40"/>
        <w:ind w:left="216"/>
        <w:rPr>
          <w:sz w:val="23"/>
          <w:szCs w:val="23"/>
        </w:rPr>
      </w:pPr>
      <w:r w:rsidRPr="00BB1619">
        <w:rPr>
          <w:b/>
          <w:color w:val="1F3864"/>
          <w:sz w:val="23"/>
          <w:szCs w:val="23"/>
        </w:rPr>
        <w:t xml:space="preserve">Q653 </w:t>
      </w:r>
      <w:r w:rsidRPr="00BB1619">
        <w:rPr>
          <w:b/>
          <w:color w:val="1B5E20"/>
          <w:sz w:val="23"/>
          <w:szCs w:val="23"/>
        </w:rPr>
        <w:t>(B)</w:t>
      </w:r>
      <w:r w:rsidRPr="00BB1619">
        <w:rPr>
          <w:color w:val="AAAAAA"/>
          <w:sz w:val="23"/>
          <w:szCs w:val="23"/>
        </w:rPr>
        <w:t xml:space="preserve">  -  </w:t>
      </w:r>
      <w:r w:rsidRPr="00BB1619">
        <w:rPr>
          <w:i/>
          <w:color w:val="181830"/>
          <w:sz w:val="23"/>
          <w:szCs w:val="23"/>
        </w:rPr>
        <w:t>Input changes can affect outputs directly.</w:t>
      </w:r>
    </w:p>
    <w:p w:rsidR="00D17400" w:rsidRPr="00BB1619" w:rsidRDefault="00D85740">
      <w:pPr>
        <w:spacing w:before="40" w:after="40"/>
        <w:ind w:left="216"/>
        <w:rPr>
          <w:sz w:val="23"/>
          <w:szCs w:val="23"/>
        </w:rPr>
      </w:pPr>
      <w:r w:rsidRPr="00BB1619">
        <w:rPr>
          <w:b/>
          <w:color w:val="1F3864"/>
          <w:sz w:val="23"/>
          <w:szCs w:val="23"/>
        </w:rPr>
        <w:t xml:space="preserve">Q654 </w:t>
      </w:r>
      <w:r w:rsidRPr="00BB1619">
        <w:rPr>
          <w:b/>
          <w:color w:val="1B5E20"/>
          <w:sz w:val="23"/>
          <w:szCs w:val="23"/>
        </w:rPr>
        <w:t>(C)</w:t>
      </w:r>
      <w:r w:rsidRPr="00BB1619">
        <w:rPr>
          <w:color w:val="AAAAAA"/>
          <w:sz w:val="23"/>
          <w:szCs w:val="23"/>
        </w:rPr>
        <w:t xml:space="preserve">  -  </w:t>
      </w:r>
      <w:r w:rsidRPr="00BB1619">
        <w:rPr>
          <w:i/>
          <w:color w:val="181830"/>
          <w:sz w:val="23"/>
          <w:szCs w:val="23"/>
        </w:rPr>
        <w:t>Output changes after entering a state.</w:t>
      </w:r>
    </w:p>
    <w:p w:rsidR="00D17400" w:rsidRPr="00BB1619" w:rsidRDefault="00D85740">
      <w:pPr>
        <w:spacing w:before="40" w:after="40"/>
        <w:ind w:left="216"/>
        <w:rPr>
          <w:sz w:val="23"/>
          <w:szCs w:val="23"/>
        </w:rPr>
      </w:pPr>
      <w:r w:rsidRPr="00BB1619">
        <w:rPr>
          <w:b/>
          <w:color w:val="1F3864"/>
          <w:sz w:val="23"/>
          <w:szCs w:val="23"/>
        </w:rPr>
        <w:t xml:space="preserve">Q655 </w:t>
      </w:r>
      <w:r w:rsidRPr="00BB1619">
        <w:rPr>
          <w:b/>
          <w:color w:val="1B5E20"/>
          <w:sz w:val="23"/>
          <w:szCs w:val="23"/>
        </w:rPr>
        <w:t>(A)</w:t>
      </w:r>
      <w:r w:rsidRPr="00BB1619">
        <w:rPr>
          <w:color w:val="AAAAAA"/>
          <w:sz w:val="23"/>
          <w:szCs w:val="23"/>
        </w:rPr>
        <w:t xml:space="preserve">  -  </w:t>
      </w:r>
      <w:r w:rsidRPr="00BB1619">
        <w:rPr>
          <w:i/>
          <w:color w:val="181830"/>
          <w:sz w:val="23"/>
          <w:szCs w:val="23"/>
        </w:rPr>
        <w:t>FSMs track input sequences over time.</w:t>
      </w:r>
    </w:p>
    <w:p w:rsidR="00D17400" w:rsidRPr="00BB1619" w:rsidRDefault="00D85740">
      <w:pPr>
        <w:spacing w:before="40" w:after="40"/>
        <w:ind w:left="216"/>
        <w:rPr>
          <w:sz w:val="23"/>
          <w:szCs w:val="23"/>
        </w:rPr>
      </w:pPr>
      <w:r w:rsidRPr="00BB1619">
        <w:rPr>
          <w:b/>
          <w:color w:val="1F3864"/>
          <w:sz w:val="23"/>
          <w:szCs w:val="23"/>
        </w:rPr>
        <w:t xml:space="preserve">Q656 </w:t>
      </w:r>
      <w:r w:rsidRPr="00BB1619">
        <w:rPr>
          <w:b/>
          <w:color w:val="1B5E20"/>
          <w:sz w:val="23"/>
          <w:szCs w:val="23"/>
        </w:rPr>
        <w:t>(A)</w:t>
      </w:r>
      <w:r w:rsidRPr="00BB1619">
        <w:rPr>
          <w:color w:val="AAAAAA"/>
          <w:sz w:val="23"/>
          <w:szCs w:val="23"/>
        </w:rPr>
        <w:t xml:space="preserve">  -  </w:t>
      </w:r>
      <w:r w:rsidRPr="00BB1619">
        <w:rPr>
          <w:i/>
          <w:color w:val="181830"/>
          <w:sz w:val="23"/>
          <w:szCs w:val="23"/>
        </w:rPr>
        <w:t>Fewer states can reduce hardware.</w:t>
      </w:r>
    </w:p>
    <w:p w:rsidR="00D17400" w:rsidRPr="00BB1619" w:rsidRDefault="00D85740">
      <w:pPr>
        <w:spacing w:before="40" w:after="40"/>
        <w:ind w:left="216"/>
        <w:rPr>
          <w:sz w:val="23"/>
          <w:szCs w:val="23"/>
        </w:rPr>
      </w:pPr>
      <w:r w:rsidRPr="00BB1619">
        <w:rPr>
          <w:b/>
          <w:color w:val="1F3864"/>
          <w:sz w:val="23"/>
          <w:szCs w:val="23"/>
        </w:rPr>
        <w:t xml:space="preserve">Q657 </w:t>
      </w:r>
      <w:r w:rsidRPr="00BB1619">
        <w:rPr>
          <w:b/>
          <w:color w:val="1B5E20"/>
          <w:sz w:val="23"/>
          <w:szCs w:val="23"/>
        </w:rPr>
        <w:t>(C)</w:t>
      </w:r>
      <w:r w:rsidRPr="00BB1619">
        <w:rPr>
          <w:color w:val="AAAAAA"/>
          <w:sz w:val="23"/>
          <w:szCs w:val="23"/>
        </w:rPr>
        <w:t xml:space="preserve">  -  </w:t>
      </w:r>
      <w:r w:rsidRPr="00BB1619">
        <w:rPr>
          <w:i/>
          <w:color w:val="181830"/>
          <w:sz w:val="23"/>
          <w:szCs w:val="23"/>
        </w:rPr>
        <w:t>Understanding the differences is essential.</w:t>
      </w:r>
    </w:p>
    <w:p w:rsidR="00D17400" w:rsidRPr="00BB1619" w:rsidRDefault="00D85740">
      <w:pPr>
        <w:spacing w:before="40" w:after="40"/>
        <w:ind w:left="216"/>
        <w:rPr>
          <w:sz w:val="23"/>
          <w:szCs w:val="23"/>
        </w:rPr>
      </w:pPr>
      <w:r w:rsidRPr="00BB1619">
        <w:rPr>
          <w:b/>
          <w:color w:val="1F3864"/>
          <w:sz w:val="23"/>
          <w:szCs w:val="23"/>
        </w:rPr>
        <w:t xml:space="preserve">Q658 </w:t>
      </w:r>
      <w:r w:rsidRPr="00BB1619">
        <w:rPr>
          <w:b/>
          <w:color w:val="1B5E20"/>
          <w:sz w:val="23"/>
          <w:szCs w:val="23"/>
        </w:rPr>
        <w:t>(B)</w:t>
      </w:r>
      <w:r w:rsidRPr="00BB1619">
        <w:rPr>
          <w:color w:val="AAAAAA"/>
          <w:sz w:val="23"/>
          <w:szCs w:val="23"/>
        </w:rPr>
        <w:t xml:space="preserve">  -  </w:t>
      </w:r>
      <w:r w:rsidRPr="00BB1619">
        <w:rPr>
          <w:i/>
          <w:color w:val="181830"/>
          <w:sz w:val="23"/>
          <w:szCs w:val="23"/>
        </w:rPr>
        <w:t>Moore outputs are inherently more stable.</w:t>
      </w:r>
    </w:p>
    <w:p w:rsidR="00D17400" w:rsidRPr="00BB1619" w:rsidRDefault="00D85740">
      <w:pPr>
        <w:spacing w:before="40" w:after="40"/>
        <w:ind w:left="216"/>
        <w:rPr>
          <w:sz w:val="23"/>
          <w:szCs w:val="23"/>
        </w:rPr>
      </w:pPr>
      <w:r w:rsidRPr="00BB1619">
        <w:rPr>
          <w:b/>
          <w:color w:val="1F3864"/>
          <w:sz w:val="23"/>
          <w:szCs w:val="23"/>
        </w:rPr>
        <w:t xml:space="preserve">Q659 </w:t>
      </w:r>
      <w:r w:rsidRPr="00BB1619">
        <w:rPr>
          <w:b/>
          <w:color w:val="1B5E20"/>
          <w:sz w:val="23"/>
          <w:szCs w:val="23"/>
        </w:rPr>
        <w:t>(B)</w:t>
      </w:r>
      <w:r w:rsidRPr="00BB1619">
        <w:rPr>
          <w:color w:val="AAAAAA"/>
          <w:sz w:val="23"/>
          <w:szCs w:val="23"/>
        </w:rPr>
        <w:t xml:space="preserve">  -  </w:t>
      </w:r>
      <w:r w:rsidRPr="00BB1619">
        <w:rPr>
          <w:i/>
          <w:color w:val="181830"/>
          <w:sz w:val="23"/>
          <w:szCs w:val="23"/>
        </w:rPr>
        <w:t>Outputs can react without waiting for a state change.</w:t>
      </w:r>
    </w:p>
    <w:p w:rsidR="00D17400" w:rsidRPr="00BB1619" w:rsidRDefault="00D85740">
      <w:pPr>
        <w:spacing w:before="40" w:after="40"/>
        <w:ind w:left="216"/>
        <w:rPr>
          <w:sz w:val="23"/>
          <w:szCs w:val="23"/>
        </w:rPr>
      </w:pPr>
      <w:r w:rsidRPr="00BB1619">
        <w:rPr>
          <w:b/>
          <w:color w:val="1F3864"/>
          <w:sz w:val="23"/>
          <w:szCs w:val="23"/>
        </w:rPr>
        <w:t xml:space="preserve">Q660 </w:t>
      </w:r>
      <w:r w:rsidRPr="00BB1619">
        <w:rPr>
          <w:b/>
          <w:color w:val="1B5E20"/>
          <w:sz w:val="23"/>
          <w:szCs w:val="23"/>
        </w:rPr>
        <w:t>(B)</w:t>
      </w:r>
      <w:r w:rsidRPr="00BB1619">
        <w:rPr>
          <w:color w:val="AAAAAA"/>
          <w:sz w:val="23"/>
          <w:szCs w:val="23"/>
        </w:rPr>
        <w:t xml:space="preserve">  -  </w:t>
      </w:r>
      <w:r w:rsidRPr="00BB1619">
        <w:rPr>
          <w:i/>
          <w:color w:val="181830"/>
          <w:sz w:val="23"/>
          <w:szCs w:val="23"/>
        </w:rPr>
        <w:t>Both FSM styles model sequential decision-making.</w:t>
      </w:r>
    </w:p>
    <w:p w:rsidR="00D17400" w:rsidRPr="00BB1619" w:rsidRDefault="00D85740">
      <w:pPr>
        <w:spacing w:before="40" w:after="40"/>
        <w:ind w:left="216"/>
        <w:rPr>
          <w:sz w:val="23"/>
          <w:szCs w:val="23"/>
        </w:rPr>
      </w:pPr>
      <w:r w:rsidRPr="00BB1619">
        <w:rPr>
          <w:b/>
          <w:color w:val="1F3864"/>
          <w:sz w:val="23"/>
          <w:szCs w:val="23"/>
        </w:rPr>
        <w:lastRenderedPageBreak/>
        <w:t xml:space="preserve">Q661 </w:t>
      </w:r>
      <w:r w:rsidRPr="00BB1619">
        <w:rPr>
          <w:b/>
          <w:color w:val="1B5E20"/>
          <w:sz w:val="23"/>
          <w:szCs w:val="23"/>
        </w:rPr>
        <w:t>(B)</w:t>
      </w:r>
      <w:r w:rsidRPr="00BB1619">
        <w:rPr>
          <w:color w:val="AAAAAA"/>
          <w:sz w:val="23"/>
          <w:szCs w:val="23"/>
        </w:rPr>
        <w:t xml:space="preserve">  -  </w:t>
      </w:r>
      <w:r w:rsidRPr="00BB1619">
        <w:rPr>
          <w:i/>
          <w:color w:val="181830"/>
          <w:sz w:val="23"/>
          <w:szCs w:val="23"/>
        </w:rPr>
        <w:t>States must be represented by hardware bits.</w:t>
      </w:r>
    </w:p>
    <w:p w:rsidR="00D17400" w:rsidRPr="00BB1619" w:rsidRDefault="00D85740">
      <w:pPr>
        <w:spacing w:before="40" w:after="40"/>
        <w:ind w:left="216"/>
        <w:rPr>
          <w:sz w:val="23"/>
          <w:szCs w:val="23"/>
        </w:rPr>
      </w:pPr>
      <w:r w:rsidRPr="00BB1619">
        <w:rPr>
          <w:b/>
          <w:color w:val="1F3864"/>
          <w:sz w:val="23"/>
          <w:szCs w:val="23"/>
        </w:rPr>
        <w:t xml:space="preserve">Q662 </w:t>
      </w:r>
      <w:r w:rsidRPr="00BB1619">
        <w:rPr>
          <w:b/>
          <w:color w:val="1B5E20"/>
          <w:sz w:val="23"/>
          <w:szCs w:val="23"/>
        </w:rPr>
        <w:t>(D)</w:t>
      </w:r>
      <w:r w:rsidRPr="00BB1619">
        <w:rPr>
          <w:color w:val="AAAAAA"/>
          <w:sz w:val="23"/>
          <w:szCs w:val="23"/>
        </w:rPr>
        <w:t xml:space="preserve">  -  </w:t>
      </w:r>
      <w:r w:rsidRPr="00BB1619">
        <w:rPr>
          <w:i/>
          <w:color w:val="181830"/>
          <w:sz w:val="23"/>
          <w:szCs w:val="23"/>
        </w:rPr>
        <w:t>Binary encoding uses the fewest state bits.</w:t>
      </w:r>
    </w:p>
    <w:p w:rsidR="00D17400" w:rsidRPr="00BB1619" w:rsidRDefault="00D85740">
      <w:pPr>
        <w:spacing w:before="40" w:after="40"/>
        <w:ind w:left="216"/>
        <w:rPr>
          <w:sz w:val="23"/>
          <w:szCs w:val="23"/>
        </w:rPr>
      </w:pPr>
      <w:r w:rsidRPr="00BB1619">
        <w:rPr>
          <w:b/>
          <w:color w:val="1F3864"/>
          <w:sz w:val="23"/>
          <w:szCs w:val="23"/>
        </w:rPr>
        <w:t xml:space="preserve">Q663 </w:t>
      </w:r>
      <w:r w:rsidRPr="00BB1619">
        <w:rPr>
          <w:b/>
          <w:color w:val="1B5E20"/>
          <w:sz w:val="23"/>
          <w:szCs w:val="23"/>
        </w:rPr>
        <w:t>(A)</w:t>
      </w:r>
      <w:r w:rsidRPr="00BB1619">
        <w:rPr>
          <w:color w:val="AAAAAA"/>
          <w:sz w:val="23"/>
          <w:szCs w:val="23"/>
        </w:rPr>
        <w:t xml:space="preserve">  -  </w:t>
      </w:r>
      <w:r w:rsidRPr="00BB1619">
        <w:rPr>
          <w:i/>
          <w:color w:val="181830"/>
          <w:sz w:val="23"/>
          <w:szCs w:val="23"/>
        </w:rPr>
        <w:t>2^3 = 8 states.</w:t>
      </w:r>
    </w:p>
    <w:p w:rsidR="00D17400" w:rsidRPr="00BB1619" w:rsidRDefault="00D85740">
      <w:pPr>
        <w:spacing w:before="40" w:after="40"/>
        <w:ind w:left="216"/>
        <w:rPr>
          <w:sz w:val="23"/>
          <w:szCs w:val="23"/>
        </w:rPr>
      </w:pPr>
      <w:r w:rsidRPr="00BB1619">
        <w:rPr>
          <w:b/>
          <w:color w:val="1F3864"/>
          <w:sz w:val="23"/>
          <w:szCs w:val="23"/>
        </w:rPr>
        <w:t xml:space="preserve">Q664 </w:t>
      </w:r>
      <w:r w:rsidRPr="00BB1619">
        <w:rPr>
          <w:b/>
          <w:color w:val="1B5E20"/>
          <w:sz w:val="23"/>
          <w:szCs w:val="23"/>
        </w:rPr>
        <w:t>(A)</w:t>
      </w:r>
      <w:r w:rsidRPr="00BB1619">
        <w:rPr>
          <w:color w:val="AAAAAA"/>
          <w:sz w:val="23"/>
          <w:szCs w:val="23"/>
        </w:rPr>
        <w:t xml:space="preserve">  -  </w:t>
      </w:r>
      <w:r w:rsidRPr="00BB1619">
        <w:rPr>
          <w:i/>
          <w:color w:val="181830"/>
          <w:sz w:val="23"/>
          <w:szCs w:val="23"/>
        </w:rPr>
        <w:t>Each state has a dedicated bit.</w:t>
      </w:r>
    </w:p>
    <w:p w:rsidR="00D17400" w:rsidRPr="00BB1619" w:rsidRDefault="00D85740">
      <w:pPr>
        <w:spacing w:before="40" w:after="40"/>
        <w:ind w:left="216"/>
        <w:rPr>
          <w:sz w:val="23"/>
          <w:szCs w:val="23"/>
        </w:rPr>
      </w:pPr>
      <w:r w:rsidRPr="00BB1619">
        <w:rPr>
          <w:b/>
          <w:color w:val="1F3864"/>
          <w:sz w:val="23"/>
          <w:szCs w:val="23"/>
        </w:rPr>
        <w:t xml:space="preserve">Q665 </w:t>
      </w:r>
      <w:r w:rsidRPr="00BB1619">
        <w:rPr>
          <w:b/>
          <w:color w:val="1B5E20"/>
          <w:sz w:val="23"/>
          <w:szCs w:val="23"/>
        </w:rPr>
        <w:t>(B)</w:t>
      </w:r>
      <w:r w:rsidRPr="00BB1619">
        <w:rPr>
          <w:color w:val="AAAAAA"/>
          <w:sz w:val="23"/>
          <w:szCs w:val="23"/>
        </w:rPr>
        <w:t xml:space="preserve">  -  </w:t>
      </w:r>
      <w:r w:rsidRPr="00BB1619">
        <w:rPr>
          <w:i/>
          <w:color w:val="181830"/>
          <w:sz w:val="23"/>
          <w:szCs w:val="23"/>
        </w:rPr>
        <w:t>One-hot requires one flip-flop per state.</w:t>
      </w:r>
    </w:p>
    <w:p w:rsidR="00D17400" w:rsidRPr="00BB1619" w:rsidRDefault="00D85740">
      <w:pPr>
        <w:spacing w:before="40" w:after="40"/>
        <w:ind w:left="216"/>
        <w:rPr>
          <w:sz w:val="23"/>
          <w:szCs w:val="23"/>
        </w:rPr>
      </w:pPr>
      <w:r w:rsidRPr="00BB1619">
        <w:rPr>
          <w:b/>
          <w:color w:val="1F3864"/>
          <w:sz w:val="23"/>
          <w:szCs w:val="23"/>
        </w:rPr>
        <w:t xml:space="preserve">Q666 </w:t>
      </w:r>
      <w:r w:rsidRPr="00BB1619">
        <w:rPr>
          <w:b/>
          <w:color w:val="1B5E20"/>
          <w:sz w:val="23"/>
          <w:szCs w:val="23"/>
        </w:rPr>
        <w:t>(B)</w:t>
      </w:r>
      <w:r w:rsidRPr="00BB1619">
        <w:rPr>
          <w:color w:val="AAAAAA"/>
          <w:sz w:val="23"/>
          <w:szCs w:val="23"/>
        </w:rPr>
        <w:t xml:space="preserve">  -  </w:t>
      </w:r>
      <w:r w:rsidRPr="00BB1619">
        <w:rPr>
          <w:i/>
          <w:color w:val="181830"/>
          <w:sz w:val="23"/>
          <w:szCs w:val="23"/>
        </w:rPr>
        <w:t>FPGA architectures often favor one-hot encoding.</w:t>
      </w:r>
    </w:p>
    <w:p w:rsidR="00D17400" w:rsidRPr="00BB1619" w:rsidRDefault="00D85740">
      <w:pPr>
        <w:spacing w:before="40" w:after="40"/>
        <w:ind w:left="216"/>
        <w:rPr>
          <w:sz w:val="23"/>
          <w:szCs w:val="23"/>
        </w:rPr>
      </w:pPr>
      <w:r w:rsidRPr="00BB1619">
        <w:rPr>
          <w:b/>
          <w:color w:val="1F3864"/>
          <w:sz w:val="23"/>
          <w:szCs w:val="23"/>
        </w:rPr>
        <w:t xml:space="preserve">Q667 </w:t>
      </w:r>
      <w:r w:rsidRPr="00BB1619">
        <w:rPr>
          <w:b/>
          <w:color w:val="1B5E20"/>
          <w:sz w:val="23"/>
          <w:szCs w:val="23"/>
        </w:rPr>
        <w:t>(B)</w:t>
      </w:r>
      <w:r w:rsidRPr="00BB1619">
        <w:rPr>
          <w:color w:val="AAAAAA"/>
          <w:sz w:val="23"/>
          <w:szCs w:val="23"/>
        </w:rPr>
        <w:t xml:space="preserve">  -  </w:t>
      </w:r>
      <w:r w:rsidRPr="00BB1619">
        <w:rPr>
          <w:i/>
          <w:color w:val="181830"/>
          <w:sz w:val="23"/>
          <w:szCs w:val="23"/>
        </w:rPr>
        <w:t>Fewer flip-flops generally reduce area.</w:t>
      </w:r>
    </w:p>
    <w:p w:rsidR="00D17400" w:rsidRPr="00BB1619" w:rsidRDefault="00D85740">
      <w:pPr>
        <w:spacing w:before="40" w:after="40"/>
        <w:ind w:left="216"/>
        <w:rPr>
          <w:sz w:val="23"/>
          <w:szCs w:val="23"/>
        </w:rPr>
      </w:pPr>
      <w:r w:rsidRPr="00BB1619">
        <w:rPr>
          <w:b/>
          <w:color w:val="1F3864"/>
          <w:sz w:val="23"/>
          <w:szCs w:val="23"/>
        </w:rPr>
        <w:t xml:space="preserve">Q668 </w:t>
      </w:r>
      <w:r w:rsidRPr="00BB1619">
        <w:rPr>
          <w:b/>
          <w:color w:val="1B5E20"/>
          <w:sz w:val="23"/>
          <w:szCs w:val="23"/>
        </w:rPr>
        <w:t>(D)</w:t>
      </w:r>
      <w:r w:rsidRPr="00BB1619">
        <w:rPr>
          <w:color w:val="AAAAAA"/>
          <w:sz w:val="23"/>
          <w:szCs w:val="23"/>
        </w:rPr>
        <w:t xml:space="preserve">  -  </w:t>
      </w:r>
      <w:r w:rsidRPr="00BB1619">
        <w:rPr>
          <w:i/>
          <w:color w:val="181830"/>
          <w:sz w:val="23"/>
          <w:szCs w:val="23"/>
        </w:rPr>
        <w:t>Gray codes reduce transition activity.</w:t>
      </w:r>
    </w:p>
    <w:p w:rsidR="00D17400" w:rsidRPr="00BB1619" w:rsidRDefault="00D85740">
      <w:pPr>
        <w:spacing w:before="40" w:after="40"/>
        <w:ind w:left="216"/>
        <w:rPr>
          <w:sz w:val="23"/>
          <w:szCs w:val="23"/>
        </w:rPr>
      </w:pPr>
      <w:r w:rsidRPr="00BB1619">
        <w:rPr>
          <w:b/>
          <w:color w:val="1F3864"/>
          <w:sz w:val="23"/>
          <w:szCs w:val="23"/>
        </w:rPr>
        <w:t xml:space="preserve">Q669 </w:t>
      </w:r>
      <w:r w:rsidRPr="00BB1619">
        <w:rPr>
          <w:b/>
          <w:color w:val="1B5E20"/>
          <w:sz w:val="23"/>
          <w:szCs w:val="23"/>
        </w:rPr>
        <w:t>(B)</w:t>
      </w:r>
      <w:r w:rsidRPr="00BB1619">
        <w:rPr>
          <w:color w:val="AAAAAA"/>
          <w:sz w:val="23"/>
          <w:szCs w:val="23"/>
        </w:rPr>
        <w:t xml:space="preserve">  -  </w:t>
      </w:r>
      <w:r w:rsidRPr="00BB1619">
        <w:rPr>
          <w:i/>
          <w:color w:val="181830"/>
          <w:sz w:val="23"/>
          <w:szCs w:val="23"/>
        </w:rPr>
        <w:t>Fewer bit changes may reduce glitches and power.</w:t>
      </w:r>
    </w:p>
    <w:p w:rsidR="00D17400" w:rsidRPr="00BB1619" w:rsidRDefault="00D85740">
      <w:pPr>
        <w:spacing w:before="40" w:after="40"/>
        <w:ind w:left="216"/>
        <w:rPr>
          <w:sz w:val="23"/>
          <w:szCs w:val="23"/>
        </w:rPr>
      </w:pPr>
      <w:r w:rsidRPr="00BB1619">
        <w:rPr>
          <w:b/>
          <w:color w:val="1F3864"/>
          <w:sz w:val="23"/>
          <w:szCs w:val="23"/>
        </w:rPr>
        <w:t xml:space="preserve">Q670 </w:t>
      </w:r>
      <w:r w:rsidRPr="00BB1619">
        <w:rPr>
          <w:b/>
          <w:color w:val="1B5E20"/>
          <w:sz w:val="23"/>
          <w:szCs w:val="23"/>
        </w:rPr>
        <w:t>(D)</w:t>
      </w:r>
      <w:r w:rsidRPr="00BB1619">
        <w:rPr>
          <w:color w:val="AAAAAA"/>
          <w:sz w:val="23"/>
          <w:szCs w:val="23"/>
        </w:rPr>
        <w:t xml:space="preserve">  -  </w:t>
      </w:r>
      <w:r w:rsidRPr="00BB1619">
        <w:rPr>
          <w:i/>
          <w:color w:val="181830"/>
          <w:sz w:val="23"/>
          <w:szCs w:val="23"/>
        </w:rPr>
        <w:t>Equivalent states may be merged.</w:t>
      </w:r>
    </w:p>
    <w:p w:rsidR="00D17400" w:rsidRPr="00BB1619" w:rsidRDefault="00D85740">
      <w:pPr>
        <w:spacing w:before="40" w:after="40"/>
        <w:ind w:left="216"/>
        <w:rPr>
          <w:sz w:val="23"/>
          <w:szCs w:val="23"/>
        </w:rPr>
      </w:pPr>
      <w:r w:rsidRPr="00BB1619">
        <w:rPr>
          <w:b/>
          <w:color w:val="1F3864"/>
          <w:sz w:val="23"/>
          <w:szCs w:val="23"/>
        </w:rPr>
        <w:t xml:space="preserve">Q671 </w:t>
      </w:r>
      <w:r w:rsidRPr="00BB1619">
        <w:rPr>
          <w:b/>
          <w:color w:val="1B5E20"/>
          <w:sz w:val="23"/>
          <w:szCs w:val="23"/>
        </w:rPr>
        <w:t>(A)</w:t>
      </w:r>
      <w:r w:rsidRPr="00BB1619">
        <w:rPr>
          <w:color w:val="AAAAAA"/>
          <w:sz w:val="23"/>
          <w:szCs w:val="23"/>
        </w:rPr>
        <w:t xml:space="preserve">  -  </w:t>
      </w:r>
      <w:r w:rsidRPr="00BB1619">
        <w:rPr>
          <w:i/>
          <w:color w:val="181830"/>
          <w:sz w:val="23"/>
          <w:szCs w:val="23"/>
        </w:rPr>
        <w:t>Such states indicate inefficiency or errors.</w:t>
      </w:r>
    </w:p>
    <w:p w:rsidR="00D17400" w:rsidRPr="00BB1619" w:rsidRDefault="00D85740">
      <w:pPr>
        <w:spacing w:before="40" w:after="40"/>
        <w:ind w:left="216"/>
        <w:rPr>
          <w:sz w:val="23"/>
          <w:szCs w:val="23"/>
        </w:rPr>
      </w:pPr>
      <w:r w:rsidRPr="00BB1619">
        <w:rPr>
          <w:b/>
          <w:color w:val="1F3864"/>
          <w:sz w:val="23"/>
          <w:szCs w:val="23"/>
        </w:rPr>
        <w:t xml:space="preserve">Q672 </w:t>
      </w:r>
      <w:r w:rsidRPr="00BB1619">
        <w:rPr>
          <w:b/>
          <w:color w:val="1B5E20"/>
          <w:sz w:val="23"/>
          <w:szCs w:val="23"/>
        </w:rPr>
        <w:t>(A)</w:t>
      </w:r>
      <w:r w:rsidRPr="00BB1619">
        <w:rPr>
          <w:color w:val="AAAAAA"/>
          <w:sz w:val="23"/>
          <w:szCs w:val="23"/>
        </w:rPr>
        <w:t xml:space="preserve">  -  </w:t>
      </w:r>
      <w:r w:rsidRPr="00BB1619">
        <w:rPr>
          <w:i/>
          <w:color w:val="181830"/>
          <w:sz w:val="23"/>
          <w:szCs w:val="23"/>
        </w:rPr>
        <w:t>Safe FSMs handle unexpected state corruption.</w:t>
      </w:r>
    </w:p>
    <w:p w:rsidR="00D17400" w:rsidRPr="00BB1619" w:rsidRDefault="00D85740">
      <w:pPr>
        <w:spacing w:before="40" w:after="40"/>
        <w:ind w:left="216"/>
        <w:rPr>
          <w:sz w:val="23"/>
          <w:szCs w:val="23"/>
        </w:rPr>
      </w:pPr>
      <w:r w:rsidRPr="00BB1619">
        <w:rPr>
          <w:b/>
          <w:color w:val="1F3864"/>
          <w:sz w:val="23"/>
          <w:szCs w:val="23"/>
        </w:rPr>
        <w:t xml:space="preserve">Q673 </w:t>
      </w:r>
      <w:r w:rsidRPr="00BB1619">
        <w:rPr>
          <w:b/>
          <w:color w:val="1B5E20"/>
          <w:sz w:val="23"/>
          <w:szCs w:val="23"/>
        </w:rPr>
        <w:t>(B)</w:t>
      </w:r>
      <w:r w:rsidRPr="00BB1619">
        <w:rPr>
          <w:color w:val="AAAAAA"/>
          <w:sz w:val="23"/>
          <w:szCs w:val="23"/>
        </w:rPr>
        <w:t xml:space="preserve">  -  </w:t>
      </w:r>
      <w:r w:rsidRPr="00BB1619">
        <w:rPr>
          <w:i/>
          <w:color w:val="181830"/>
          <w:sz w:val="23"/>
          <w:szCs w:val="23"/>
        </w:rPr>
        <w:t>Illegal states should be detected or recovered.</w:t>
      </w:r>
    </w:p>
    <w:p w:rsidR="00D17400" w:rsidRPr="00BB1619" w:rsidRDefault="00D85740">
      <w:pPr>
        <w:spacing w:before="40" w:after="40"/>
        <w:ind w:left="216"/>
        <w:rPr>
          <w:sz w:val="23"/>
          <w:szCs w:val="23"/>
        </w:rPr>
      </w:pPr>
      <w:r w:rsidRPr="00BB1619">
        <w:rPr>
          <w:b/>
          <w:color w:val="1F3864"/>
          <w:sz w:val="23"/>
          <w:szCs w:val="23"/>
        </w:rPr>
        <w:t xml:space="preserve">Q674 </w:t>
      </w:r>
      <w:r w:rsidRPr="00BB1619">
        <w:rPr>
          <w:b/>
          <w:color w:val="1B5E20"/>
          <w:sz w:val="23"/>
          <w:szCs w:val="23"/>
        </w:rPr>
        <w:t>(C)</w:t>
      </w:r>
      <w:r w:rsidRPr="00BB1619">
        <w:rPr>
          <w:color w:val="AAAAAA"/>
          <w:sz w:val="23"/>
          <w:szCs w:val="23"/>
        </w:rPr>
        <w:t xml:space="preserve">  -  </w:t>
      </w:r>
      <w:r w:rsidRPr="00BB1619">
        <w:rPr>
          <w:i/>
          <w:color w:val="181830"/>
          <w:sz w:val="23"/>
          <w:szCs w:val="23"/>
        </w:rPr>
        <w:t>Efficient encoding improves implementation.</w:t>
      </w:r>
    </w:p>
    <w:p w:rsidR="00D17400" w:rsidRPr="00BB1619" w:rsidRDefault="00D85740">
      <w:pPr>
        <w:spacing w:before="40" w:after="40"/>
        <w:ind w:left="216"/>
        <w:rPr>
          <w:sz w:val="23"/>
          <w:szCs w:val="23"/>
        </w:rPr>
      </w:pPr>
      <w:r w:rsidRPr="00BB1619">
        <w:rPr>
          <w:b/>
          <w:color w:val="1F3864"/>
          <w:sz w:val="23"/>
          <w:szCs w:val="23"/>
        </w:rPr>
        <w:t xml:space="preserve">Q675 </w:t>
      </w:r>
      <w:r w:rsidRPr="00BB1619">
        <w:rPr>
          <w:b/>
          <w:color w:val="1B5E20"/>
          <w:sz w:val="23"/>
          <w:szCs w:val="23"/>
        </w:rPr>
        <w:t>(C)</w:t>
      </w:r>
      <w:r w:rsidRPr="00BB1619">
        <w:rPr>
          <w:color w:val="AAAAAA"/>
          <w:sz w:val="23"/>
          <w:szCs w:val="23"/>
        </w:rPr>
        <w:t xml:space="preserve">  -  </w:t>
      </w:r>
      <w:r w:rsidRPr="00BB1619">
        <w:rPr>
          <w:i/>
          <w:color w:val="181830"/>
          <w:sz w:val="23"/>
          <w:szCs w:val="23"/>
        </w:rPr>
        <w:t>State decoding becomes simpler.</w:t>
      </w:r>
    </w:p>
    <w:p w:rsidR="00D17400" w:rsidRPr="00BB1619" w:rsidRDefault="00D85740">
      <w:pPr>
        <w:spacing w:before="40" w:after="40"/>
        <w:ind w:left="216"/>
        <w:rPr>
          <w:sz w:val="23"/>
          <w:szCs w:val="23"/>
        </w:rPr>
      </w:pPr>
      <w:r w:rsidRPr="00BB1619">
        <w:rPr>
          <w:b/>
          <w:color w:val="1F3864"/>
          <w:sz w:val="23"/>
          <w:szCs w:val="23"/>
        </w:rPr>
        <w:t xml:space="preserve">Q676 </w:t>
      </w:r>
      <w:r w:rsidRPr="00BB1619">
        <w:rPr>
          <w:b/>
          <w:color w:val="1B5E20"/>
          <w:sz w:val="23"/>
          <w:szCs w:val="23"/>
        </w:rPr>
        <w:t>(B)</w:t>
      </w:r>
      <w:r w:rsidRPr="00BB1619">
        <w:rPr>
          <w:color w:val="AAAAAA"/>
          <w:sz w:val="23"/>
          <w:szCs w:val="23"/>
        </w:rPr>
        <w:t xml:space="preserve">  -  </w:t>
      </w:r>
      <w:r w:rsidRPr="00BB1619">
        <w:rPr>
          <w:i/>
          <w:color w:val="181830"/>
          <w:sz w:val="23"/>
          <w:szCs w:val="23"/>
        </w:rPr>
        <w:t>Fewer state bits require more decode logic.</w:t>
      </w:r>
    </w:p>
    <w:p w:rsidR="00D17400" w:rsidRPr="00BB1619" w:rsidRDefault="00D85740">
      <w:pPr>
        <w:spacing w:before="40" w:after="40"/>
        <w:ind w:left="216"/>
        <w:rPr>
          <w:sz w:val="23"/>
          <w:szCs w:val="23"/>
        </w:rPr>
      </w:pPr>
      <w:r w:rsidRPr="00BB1619">
        <w:rPr>
          <w:b/>
          <w:color w:val="1F3864"/>
          <w:sz w:val="23"/>
          <w:szCs w:val="23"/>
        </w:rPr>
        <w:t xml:space="preserve">Q677 </w:t>
      </w:r>
      <w:r w:rsidRPr="00BB1619">
        <w:rPr>
          <w:b/>
          <w:color w:val="1B5E20"/>
          <w:sz w:val="23"/>
          <w:szCs w:val="23"/>
        </w:rPr>
        <w:t>(D)</w:t>
      </w:r>
      <w:r w:rsidRPr="00BB1619">
        <w:rPr>
          <w:color w:val="AAAAAA"/>
          <w:sz w:val="23"/>
          <w:szCs w:val="23"/>
        </w:rPr>
        <w:t xml:space="preserve">  -  </w:t>
      </w:r>
      <w:r w:rsidRPr="00BB1619">
        <w:rPr>
          <w:i/>
          <w:color w:val="181830"/>
          <w:sz w:val="23"/>
          <w:szCs w:val="23"/>
        </w:rPr>
        <w:t>Encoding tradeoffs are frequently discussed.</w:t>
      </w:r>
    </w:p>
    <w:p w:rsidR="00D17400" w:rsidRPr="00BB1619" w:rsidRDefault="00D85740">
      <w:pPr>
        <w:spacing w:before="40" w:after="40"/>
        <w:ind w:left="216"/>
        <w:rPr>
          <w:sz w:val="23"/>
          <w:szCs w:val="23"/>
        </w:rPr>
      </w:pPr>
      <w:r w:rsidRPr="00BB1619">
        <w:rPr>
          <w:b/>
          <w:color w:val="1F3864"/>
          <w:sz w:val="23"/>
          <w:szCs w:val="23"/>
        </w:rPr>
        <w:t xml:space="preserve">Q678 </w:t>
      </w:r>
      <w:r w:rsidRPr="00BB1619">
        <w:rPr>
          <w:b/>
          <w:color w:val="1B5E20"/>
          <w:sz w:val="23"/>
          <w:szCs w:val="23"/>
        </w:rPr>
        <w:t>(B)</w:t>
      </w:r>
      <w:r w:rsidRPr="00BB1619">
        <w:rPr>
          <w:color w:val="AAAAAA"/>
          <w:sz w:val="23"/>
          <w:szCs w:val="23"/>
        </w:rPr>
        <w:t xml:space="preserve">  -  </w:t>
      </w:r>
      <w:r w:rsidRPr="00BB1619">
        <w:rPr>
          <w:i/>
          <w:color w:val="181830"/>
          <w:sz w:val="23"/>
          <w:szCs w:val="23"/>
        </w:rPr>
        <w:t>Modern tools can optimize encodings.</w:t>
      </w:r>
    </w:p>
    <w:p w:rsidR="00D17400" w:rsidRPr="00BB1619" w:rsidRDefault="00D85740">
      <w:pPr>
        <w:spacing w:before="40" w:after="40"/>
        <w:ind w:left="216"/>
        <w:rPr>
          <w:sz w:val="23"/>
          <w:szCs w:val="23"/>
        </w:rPr>
      </w:pPr>
      <w:r w:rsidRPr="00BB1619">
        <w:rPr>
          <w:b/>
          <w:color w:val="1F3864"/>
          <w:sz w:val="23"/>
          <w:szCs w:val="23"/>
        </w:rPr>
        <w:t xml:space="preserve">Q679 </w:t>
      </w:r>
      <w:r w:rsidRPr="00BB1619">
        <w:rPr>
          <w:b/>
          <w:color w:val="1B5E20"/>
          <w:sz w:val="23"/>
          <w:szCs w:val="23"/>
        </w:rPr>
        <w:t>(D)</w:t>
      </w:r>
      <w:r w:rsidRPr="00BB1619">
        <w:rPr>
          <w:color w:val="AAAAAA"/>
          <w:sz w:val="23"/>
          <w:szCs w:val="23"/>
        </w:rPr>
        <w:t xml:space="preserve">  -  </w:t>
      </w:r>
      <w:r w:rsidRPr="00BB1619">
        <w:rPr>
          <w:i/>
          <w:color w:val="181830"/>
          <w:sz w:val="23"/>
          <w:szCs w:val="23"/>
        </w:rPr>
        <w:t>Gray encoding minimizes state-bit transitions.</w:t>
      </w:r>
    </w:p>
    <w:p w:rsidR="00D17400" w:rsidRPr="00BB1619" w:rsidRDefault="00D85740">
      <w:pPr>
        <w:spacing w:before="40" w:after="40"/>
        <w:ind w:left="216"/>
        <w:rPr>
          <w:sz w:val="23"/>
          <w:szCs w:val="23"/>
        </w:rPr>
      </w:pPr>
      <w:r w:rsidRPr="00BB1619">
        <w:rPr>
          <w:b/>
          <w:color w:val="1F3864"/>
          <w:sz w:val="23"/>
          <w:szCs w:val="23"/>
        </w:rPr>
        <w:t xml:space="preserve">Q680 </w:t>
      </w:r>
      <w:r w:rsidRPr="00BB1619">
        <w:rPr>
          <w:b/>
          <w:color w:val="1B5E20"/>
          <w:sz w:val="23"/>
          <w:szCs w:val="23"/>
        </w:rPr>
        <w:t>(A)</w:t>
      </w:r>
      <w:r w:rsidRPr="00BB1619">
        <w:rPr>
          <w:color w:val="AAAAAA"/>
          <w:sz w:val="23"/>
          <w:szCs w:val="23"/>
        </w:rPr>
        <w:t xml:space="preserve">  -  </w:t>
      </w:r>
      <w:r w:rsidRPr="00BB1619">
        <w:rPr>
          <w:i/>
          <w:color w:val="181830"/>
          <w:sz w:val="23"/>
          <w:szCs w:val="23"/>
        </w:rPr>
        <w:t>Optimization balances area, speed, and power.</w:t>
      </w:r>
    </w:p>
    <w:p w:rsidR="00D17400" w:rsidRPr="00BB1619" w:rsidRDefault="00D85740">
      <w:pPr>
        <w:spacing w:before="40" w:after="40"/>
        <w:ind w:left="216"/>
        <w:rPr>
          <w:sz w:val="23"/>
          <w:szCs w:val="23"/>
        </w:rPr>
      </w:pPr>
      <w:r w:rsidRPr="00BB1619">
        <w:rPr>
          <w:b/>
          <w:color w:val="1F3864"/>
          <w:sz w:val="23"/>
          <w:szCs w:val="23"/>
        </w:rPr>
        <w:t xml:space="preserve">Q681 </w:t>
      </w:r>
      <w:r w:rsidRPr="00BB1619">
        <w:rPr>
          <w:b/>
          <w:color w:val="1B5E20"/>
          <w:sz w:val="23"/>
          <w:szCs w:val="23"/>
        </w:rPr>
        <w:t>(B)</w:t>
      </w:r>
      <w:r w:rsidRPr="00BB1619">
        <w:rPr>
          <w:color w:val="AAAAAA"/>
          <w:sz w:val="23"/>
          <w:szCs w:val="23"/>
        </w:rPr>
        <w:t xml:space="preserve">  -  </w:t>
      </w:r>
      <w:r w:rsidRPr="00BB1619">
        <w:rPr>
          <w:i/>
          <w:color w:val="181830"/>
          <w:sz w:val="23"/>
          <w:szCs w:val="23"/>
        </w:rPr>
        <w:t>Sequence detectors recognize predefined bit patterns.</w:t>
      </w:r>
    </w:p>
    <w:p w:rsidR="00D17400" w:rsidRPr="00BB1619" w:rsidRDefault="00D85740">
      <w:pPr>
        <w:spacing w:before="40" w:after="40"/>
        <w:ind w:left="216"/>
        <w:rPr>
          <w:sz w:val="23"/>
          <w:szCs w:val="23"/>
        </w:rPr>
      </w:pPr>
      <w:r w:rsidRPr="00BB1619">
        <w:rPr>
          <w:b/>
          <w:color w:val="1F3864"/>
          <w:sz w:val="23"/>
          <w:szCs w:val="23"/>
        </w:rPr>
        <w:t xml:space="preserve">Q682 </w:t>
      </w:r>
      <w:r w:rsidRPr="00BB1619">
        <w:rPr>
          <w:b/>
          <w:color w:val="1B5E20"/>
          <w:sz w:val="23"/>
          <w:szCs w:val="23"/>
        </w:rPr>
        <w:t>(A)</w:t>
      </w:r>
      <w:r w:rsidRPr="00BB1619">
        <w:rPr>
          <w:color w:val="AAAAAA"/>
          <w:sz w:val="23"/>
          <w:szCs w:val="23"/>
        </w:rPr>
        <w:t xml:space="preserve">  -  </w:t>
      </w:r>
      <w:r w:rsidRPr="00BB1619">
        <w:rPr>
          <w:i/>
          <w:color w:val="181830"/>
          <w:sz w:val="23"/>
          <w:szCs w:val="23"/>
        </w:rPr>
        <w:t>FSMs track previous input history.</w:t>
      </w:r>
    </w:p>
    <w:p w:rsidR="00D17400" w:rsidRPr="00BB1619" w:rsidRDefault="00D85740">
      <w:pPr>
        <w:spacing w:before="40" w:after="40"/>
        <w:ind w:left="216"/>
        <w:rPr>
          <w:sz w:val="23"/>
          <w:szCs w:val="23"/>
        </w:rPr>
      </w:pPr>
      <w:r w:rsidRPr="00BB1619">
        <w:rPr>
          <w:b/>
          <w:color w:val="1F3864"/>
          <w:sz w:val="23"/>
          <w:szCs w:val="23"/>
        </w:rPr>
        <w:t xml:space="preserve">Q683 </w:t>
      </w:r>
      <w:r w:rsidRPr="00BB1619">
        <w:rPr>
          <w:b/>
          <w:color w:val="1B5E20"/>
          <w:sz w:val="23"/>
          <w:szCs w:val="23"/>
        </w:rPr>
        <w:t>(C)</w:t>
      </w:r>
      <w:r w:rsidRPr="00BB1619">
        <w:rPr>
          <w:color w:val="AAAAAA"/>
          <w:sz w:val="23"/>
          <w:szCs w:val="23"/>
        </w:rPr>
        <w:t xml:space="preserve">  -  </w:t>
      </w:r>
      <w:r w:rsidRPr="00BB1619">
        <w:rPr>
          <w:i/>
          <w:color w:val="181830"/>
          <w:sz w:val="23"/>
          <w:szCs w:val="23"/>
        </w:rPr>
        <w:t>Detected bits may participate in the next match.</w:t>
      </w:r>
    </w:p>
    <w:p w:rsidR="00D17400" w:rsidRPr="00BB1619" w:rsidRDefault="00D85740">
      <w:pPr>
        <w:spacing w:before="40" w:after="40"/>
        <w:ind w:left="216"/>
        <w:rPr>
          <w:sz w:val="23"/>
          <w:szCs w:val="23"/>
        </w:rPr>
      </w:pPr>
      <w:r w:rsidRPr="00BB1619">
        <w:rPr>
          <w:b/>
          <w:color w:val="1F3864"/>
          <w:sz w:val="23"/>
          <w:szCs w:val="23"/>
        </w:rPr>
        <w:t xml:space="preserve">Q684 </w:t>
      </w:r>
      <w:r w:rsidRPr="00BB1619">
        <w:rPr>
          <w:b/>
          <w:color w:val="1B5E20"/>
          <w:sz w:val="23"/>
          <w:szCs w:val="23"/>
        </w:rPr>
        <w:t>(C)</w:t>
      </w:r>
      <w:r w:rsidRPr="00BB1619">
        <w:rPr>
          <w:color w:val="AAAAAA"/>
          <w:sz w:val="23"/>
          <w:szCs w:val="23"/>
        </w:rPr>
        <w:t xml:space="preserve">  -  </w:t>
      </w:r>
      <w:r w:rsidRPr="00BB1619">
        <w:rPr>
          <w:i/>
          <w:color w:val="181830"/>
          <w:sz w:val="23"/>
          <w:szCs w:val="23"/>
        </w:rPr>
        <w:t>The detector restarts after a successful match.</w:t>
      </w:r>
    </w:p>
    <w:p w:rsidR="00D17400" w:rsidRPr="00BB1619" w:rsidRDefault="00D85740">
      <w:pPr>
        <w:spacing w:before="40" w:after="40"/>
        <w:ind w:left="216"/>
        <w:rPr>
          <w:sz w:val="23"/>
          <w:szCs w:val="23"/>
        </w:rPr>
      </w:pPr>
      <w:r w:rsidRPr="00BB1619">
        <w:rPr>
          <w:b/>
          <w:color w:val="1F3864"/>
          <w:sz w:val="23"/>
          <w:szCs w:val="23"/>
        </w:rPr>
        <w:t xml:space="preserve">Q685 </w:t>
      </w:r>
      <w:r w:rsidRPr="00BB1619">
        <w:rPr>
          <w:b/>
          <w:color w:val="1B5E20"/>
          <w:sz w:val="23"/>
          <w:szCs w:val="23"/>
        </w:rPr>
        <w:t>(B)</w:t>
      </w:r>
      <w:r w:rsidRPr="00BB1619">
        <w:rPr>
          <w:color w:val="AAAAAA"/>
          <w:sz w:val="23"/>
          <w:szCs w:val="23"/>
        </w:rPr>
        <w:t xml:space="preserve">  -  </w:t>
      </w:r>
      <w:r w:rsidRPr="00BB1619">
        <w:rPr>
          <w:i/>
          <w:color w:val="181830"/>
          <w:sz w:val="23"/>
          <w:szCs w:val="23"/>
        </w:rPr>
        <w:t>State reuse often reduces required states.</w:t>
      </w:r>
    </w:p>
    <w:p w:rsidR="00D17400" w:rsidRPr="00BB1619" w:rsidRDefault="00D85740">
      <w:pPr>
        <w:spacing w:before="40" w:after="40"/>
        <w:ind w:left="216"/>
        <w:rPr>
          <w:sz w:val="23"/>
          <w:szCs w:val="23"/>
        </w:rPr>
      </w:pPr>
      <w:r w:rsidRPr="00BB1619">
        <w:rPr>
          <w:b/>
          <w:color w:val="1F3864"/>
          <w:sz w:val="23"/>
          <w:szCs w:val="23"/>
        </w:rPr>
        <w:t xml:space="preserve">Q686 </w:t>
      </w:r>
      <w:r w:rsidRPr="00BB1619">
        <w:rPr>
          <w:b/>
          <w:color w:val="1B5E20"/>
          <w:sz w:val="23"/>
          <w:szCs w:val="23"/>
        </w:rPr>
        <w:t>(A)</w:t>
      </w:r>
      <w:r w:rsidRPr="00BB1619">
        <w:rPr>
          <w:color w:val="AAAAAA"/>
          <w:sz w:val="23"/>
          <w:szCs w:val="23"/>
        </w:rPr>
        <w:t xml:space="preserve">  -  </w:t>
      </w:r>
      <w:r w:rsidRPr="00BB1619">
        <w:rPr>
          <w:i/>
          <w:color w:val="181830"/>
          <w:sz w:val="23"/>
          <w:szCs w:val="23"/>
        </w:rPr>
        <w:t>Moore outputs depend only on state.</w:t>
      </w:r>
    </w:p>
    <w:p w:rsidR="00D17400" w:rsidRPr="00BB1619" w:rsidRDefault="00D85740">
      <w:pPr>
        <w:spacing w:before="40" w:after="40"/>
        <w:ind w:left="216"/>
        <w:rPr>
          <w:sz w:val="23"/>
          <w:szCs w:val="23"/>
        </w:rPr>
      </w:pPr>
      <w:r w:rsidRPr="00BB1619">
        <w:rPr>
          <w:b/>
          <w:color w:val="1F3864"/>
          <w:sz w:val="23"/>
          <w:szCs w:val="23"/>
        </w:rPr>
        <w:t xml:space="preserve">Q687 </w:t>
      </w:r>
      <w:r w:rsidRPr="00BB1619">
        <w:rPr>
          <w:b/>
          <w:color w:val="1B5E20"/>
          <w:sz w:val="23"/>
          <w:szCs w:val="23"/>
        </w:rPr>
        <w:t>(B)</w:t>
      </w:r>
      <w:r w:rsidRPr="00BB1619">
        <w:rPr>
          <w:color w:val="AAAAAA"/>
          <w:sz w:val="23"/>
          <w:szCs w:val="23"/>
        </w:rPr>
        <w:t xml:space="preserve">  -  </w:t>
      </w:r>
      <w:r w:rsidRPr="00BB1619">
        <w:rPr>
          <w:i/>
          <w:color w:val="181830"/>
          <w:sz w:val="23"/>
          <w:szCs w:val="23"/>
        </w:rPr>
        <w:t>Mealy outputs can react immediately to inputs.</w:t>
      </w:r>
    </w:p>
    <w:p w:rsidR="00D17400" w:rsidRPr="00BB1619" w:rsidRDefault="00D85740">
      <w:pPr>
        <w:spacing w:before="40" w:after="40"/>
        <w:ind w:left="216"/>
        <w:rPr>
          <w:sz w:val="23"/>
          <w:szCs w:val="23"/>
        </w:rPr>
      </w:pPr>
      <w:r w:rsidRPr="00BB1619">
        <w:rPr>
          <w:b/>
          <w:color w:val="1F3864"/>
          <w:sz w:val="23"/>
          <w:szCs w:val="23"/>
        </w:rPr>
        <w:t xml:space="preserve">Q688 </w:t>
      </w:r>
      <w:r w:rsidRPr="00BB1619">
        <w:rPr>
          <w:b/>
          <w:color w:val="1B5E20"/>
          <w:sz w:val="23"/>
          <w:szCs w:val="23"/>
        </w:rPr>
        <w:t>(D)</w:t>
      </w:r>
      <w:r w:rsidRPr="00BB1619">
        <w:rPr>
          <w:color w:val="AAAAAA"/>
          <w:sz w:val="23"/>
          <w:szCs w:val="23"/>
        </w:rPr>
        <w:t xml:space="preserve">  -  </w:t>
      </w:r>
      <w:r w:rsidRPr="00BB1619">
        <w:rPr>
          <w:i/>
          <w:color w:val="181830"/>
          <w:sz w:val="23"/>
          <w:szCs w:val="23"/>
        </w:rPr>
        <w:t>Mealy outputs can change with inputs.</w:t>
      </w:r>
    </w:p>
    <w:p w:rsidR="00D17400" w:rsidRPr="00BB1619" w:rsidRDefault="00D85740">
      <w:pPr>
        <w:spacing w:before="40" w:after="40"/>
        <w:ind w:left="216"/>
        <w:rPr>
          <w:sz w:val="23"/>
          <w:szCs w:val="23"/>
        </w:rPr>
      </w:pPr>
      <w:r w:rsidRPr="00BB1619">
        <w:rPr>
          <w:b/>
          <w:color w:val="1F3864"/>
          <w:sz w:val="23"/>
          <w:szCs w:val="23"/>
        </w:rPr>
        <w:lastRenderedPageBreak/>
        <w:t xml:space="preserve">Q689 </w:t>
      </w:r>
      <w:r w:rsidRPr="00BB1619">
        <w:rPr>
          <w:b/>
          <w:color w:val="1B5E20"/>
          <w:sz w:val="23"/>
          <w:szCs w:val="23"/>
        </w:rPr>
        <w:t>(B)</w:t>
      </w:r>
      <w:r w:rsidRPr="00BB1619">
        <w:rPr>
          <w:color w:val="AAAAAA"/>
          <w:sz w:val="23"/>
          <w:szCs w:val="23"/>
        </w:rPr>
        <w:t xml:space="preserve">  -  </w:t>
      </w:r>
      <w:r w:rsidRPr="00BB1619">
        <w:rPr>
          <w:i/>
          <w:color w:val="181830"/>
          <w:sz w:val="23"/>
          <w:szCs w:val="23"/>
        </w:rPr>
        <w:t>Pattern detectors are classic FSM exercises.</w:t>
      </w:r>
    </w:p>
    <w:p w:rsidR="00D17400" w:rsidRPr="00BB1619" w:rsidRDefault="00D85740">
      <w:pPr>
        <w:spacing w:before="40" w:after="40"/>
        <w:ind w:left="216"/>
        <w:rPr>
          <w:sz w:val="23"/>
          <w:szCs w:val="23"/>
        </w:rPr>
      </w:pPr>
      <w:r w:rsidRPr="00BB1619">
        <w:rPr>
          <w:b/>
          <w:color w:val="1F3864"/>
          <w:sz w:val="23"/>
          <w:szCs w:val="23"/>
        </w:rPr>
        <w:t xml:space="preserve">Q690 </w:t>
      </w:r>
      <w:r w:rsidRPr="00BB1619">
        <w:rPr>
          <w:b/>
          <w:color w:val="1B5E20"/>
          <w:sz w:val="23"/>
          <w:szCs w:val="23"/>
        </w:rPr>
        <w:t>(A)</w:t>
      </w:r>
      <w:r w:rsidRPr="00BB1619">
        <w:rPr>
          <w:color w:val="AAAAAA"/>
          <w:sz w:val="23"/>
          <w:szCs w:val="23"/>
        </w:rPr>
        <w:t xml:space="preserve">  -  </w:t>
      </w:r>
      <w:r w:rsidRPr="00BB1619">
        <w:rPr>
          <w:i/>
          <w:color w:val="181830"/>
          <w:sz w:val="23"/>
          <w:szCs w:val="23"/>
        </w:rPr>
        <w:t>The sequence determines the required states.</w:t>
      </w:r>
    </w:p>
    <w:p w:rsidR="00D17400" w:rsidRPr="00BB1619" w:rsidRDefault="00D85740">
      <w:pPr>
        <w:spacing w:before="40" w:after="40"/>
        <w:ind w:left="216"/>
        <w:rPr>
          <w:sz w:val="23"/>
          <w:szCs w:val="23"/>
        </w:rPr>
      </w:pPr>
      <w:r w:rsidRPr="00BB1619">
        <w:rPr>
          <w:b/>
          <w:color w:val="1F3864"/>
          <w:sz w:val="23"/>
          <w:szCs w:val="23"/>
        </w:rPr>
        <w:t xml:space="preserve">Q691 </w:t>
      </w:r>
      <w:r w:rsidRPr="00BB1619">
        <w:rPr>
          <w:b/>
          <w:color w:val="1B5E20"/>
          <w:sz w:val="23"/>
          <w:szCs w:val="23"/>
        </w:rPr>
        <w:t>(A)</w:t>
      </w:r>
      <w:r w:rsidRPr="00BB1619">
        <w:rPr>
          <w:color w:val="AAAAAA"/>
          <w:sz w:val="23"/>
          <w:szCs w:val="23"/>
        </w:rPr>
        <w:t xml:space="preserve">  -  </w:t>
      </w:r>
      <w:r w:rsidRPr="00BB1619">
        <w:rPr>
          <w:i/>
          <w:color w:val="181830"/>
          <w:sz w:val="23"/>
          <w:szCs w:val="23"/>
        </w:rPr>
        <w:t>Traffic systems follow defined state transitions.</w:t>
      </w:r>
    </w:p>
    <w:p w:rsidR="00D17400" w:rsidRPr="00BB1619" w:rsidRDefault="00D85740">
      <w:pPr>
        <w:spacing w:before="40" w:after="40"/>
        <w:ind w:left="216"/>
        <w:rPr>
          <w:sz w:val="23"/>
          <w:szCs w:val="23"/>
        </w:rPr>
      </w:pPr>
      <w:r w:rsidRPr="00BB1619">
        <w:rPr>
          <w:b/>
          <w:color w:val="1F3864"/>
          <w:sz w:val="23"/>
          <w:szCs w:val="23"/>
        </w:rPr>
        <w:t xml:space="preserve">Q692 </w:t>
      </w:r>
      <w:r w:rsidRPr="00BB1619">
        <w:rPr>
          <w:b/>
          <w:color w:val="1B5E20"/>
          <w:sz w:val="23"/>
          <w:szCs w:val="23"/>
        </w:rPr>
        <w:t>(C)</w:t>
      </w:r>
      <w:r w:rsidRPr="00BB1619">
        <w:rPr>
          <w:color w:val="AAAAAA"/>
          <w:sz w:val="23"/>
          <w:szCs w:val="23"/>
        </w:rPr>
        <w:t xml:space="preserve">  -  </w:t>
      </w:r>
      <w:r w:rsidRPr="00BB1619">
        <w:rPr>
          <w:i/>
          <w:color w:val="181830"/>
          <w:sz w:val="23"/>
          <w:szCs w:val="23"/>
        </w:rPr>
        <w:t>Inputs and states determine outputs.</w:t>
      </w:r>
    </w:p>
    <w:p w:rsidR="00D17400" w:rsidRPr="00BB1619" w:rsidRDefault="00D85740">
      <w:pPr>
        <w:spacing w:before="40" w:after="40"/>
        <w:ind w:left="216"/>
        <w:rPr>
          <w:sz w:val="23"/>
          <w:szCs w:val="23"/>
        </w:rPr>
      </w:pPr>
      <w:r w:rsidRPr="00BB1619">
        <w:rPr>
          <w:b/>
          <w:color w:val="1F3864"/>
          <w:sz w:val="23"/>
          <w:szCs w:val="23"/>
        </w:rPr>
        <w:t xml:space="preserve">Q693 </w:t>
      </w:r>
      <w:r w:rsidRPr="00BB1619">
        <w:rPr>
          <w:b/>
          <w:color w:val="1B5E20"/>
          <w:sz w:val="23"/>
          <w:szCs w:val="23"/>
        </w:rPr>
        <w:t>(D)</w:t>
      </w:r>
      <w:r w:rsidRPr="00BB1619">
        <w:rPr>
          <w:color w:val="AAAAAA"/>
          <w:sz w:val="23"/>
          <w:szCs w:val="23"/>
        </w:rPr>
        <w:t xml:space="preserve">  -  </w:t>
      </w:r>
      <w:r w:rsidRPr="00BB1619">
        <w:rPr>
          <w:i/>
          <w:color w:val="181830"/>
          <w:sz w:val="23"/>
          <w:szCs w:val="23"/>
        </w:rPr>
        <w:t>Communication protocols require state control.</w:t>
      </w:r>
    </w:p>
    <w:p w:rsidR="00D17400" w:rsidRPr="00BB1619" w:rsidRDefault="00D85740">
      <w:pPr>
        <w:spacing w:before="40" w:after="40"/>
        <w:ind w:left="216"/>
        <w:rPr>
          <w:sz w:val="23"/>
          <w:szCs w:val="23"/>
        </w:rPr>
      </w:pPr>
      <w:r w:rsidRPr="00BB1619">
        <w:rPr>
          <w:b/>
          <w:color w:val="1F3864"/>
          <w:sz w:val="23"/>
          <w:szCs w:val="23"/>
        </w:rPr>
        <w:t xml:space="preserve">Q694 </w:t>
      </w:r>
      <w:r w:rsidRPr="00BB1619">
        <w:rPr>
          <w:b/>
          <w:color w:val="1B5E20"/>
          <w:sz w:val="23"/>
          <w:szCs w:val="23"/>
        </w:rPr>
        <w:t>(B)</w:t>
      </w:r>
      <w:r w:rsidRPr="00BB1619">
        <w:rPr>
          <w:color w:val="AAAAAA"/>
          <w:sz w:val="23"/>
          <w:szCs w:val="23"/>
        </w:rPr>
        <w:t xml:space="preserve">  -  </w:t>
      </w:r>
      <w:r w:rsidRPr="00BB1619">
        <w:rPr>
          <w:i/>
          <w:color w:val="181830"/>
          <w:sz w:val="23"/>
          <w:szCs w:val="23"/>
        </w:rPr>
        <w:t>Protocols are naturally modeled as state machines.</w:t>
      </w:r>
    </w:p>
    <w:p w:rsidR="00D17400" w:rsidRPr="00BB1619" w:rsidRDefault="00D85740">
      <w:pPr>
        <w:spacing w:before="40" w:after="40"/>
        <w:ind w:left="216"/>
        <w:rPr>
          <w:sz w:val="23"/>
          <w:szCs w:val="23"/>
        </w:rPr>
      </w:pPr>
      <w:r w:rsidRPr="00BB1619">
        <w:rPr>
          <w:b/>
          <w:color w:val="1F3864"/>
          <w:sz w:val="23"/>
          <w:szCs w:val="23"/>
        </w:rPr>
        <w:t xml:space="preserve">Q695 </w:t>
      </w:r>
      <w:r w:rsidRPr="00BB1619">
        <w:rPr>
          <w:b/>
          <w:color w:val="1B5E20"/>
          <w:sz w:val="23"/>
          <w:szCs w:val="23"/>
        </w:rPr>
        <w:t>(D)</w:t>
      </w:r>
      <w:r w:rsidRPr="00BB1619">
        <w:rPr>
          <w:color w:val="AAAAAA"/>
          <w:sz w:val="23"/>
          <w:szCs w:val="23"/>
        </w:rPr>
        <w:t xml:space="preserve">  -  </w:t>
      </w:r>
      <w:r w:rsidRPr="00BB1619">
        <w:rPr>
          <w:i/>
          <w:color w:val="181830"/>
          <w:sz w:val="23"/>
          <w:szCs w:val="23"/>
        </w:rPr>
        <w:t>Transitions define system behavior.</w:t>
      </w:r>
    </w:p>
    <w:p w:rsidR="00D17400" w:rsidRPr="00BB1619" w:rsidRDefault="00D85740">
      <w:pPr>
        <w:spacing w:before="40" w:after="40"/>
        <w:ind w:left="216"/>
        <w:rPr>
          <w:sz w:val="23"/>
          <w:szCs w:val="23"/>
        </w:rPr>
      </w:pPr>
      <w:r w:rsidRPr="00BB1619">
        <w:rPr>
          <w:b/>
          <w:color w:val="1F3864"/>
          <w:sz w:val="23"/>
          <w:szCs w:val="23"/>
        </w:rPr>
        <w:t xml:space="preserve">Q696 </w:t>
      </w:r>
      <w:r w:rsidRPr="00BB1619">
        <w:rPr>
          <w:b/>
          <w:color w:val="1B5E20"/>
          <w:sz w:val="23"/>
          <w:szCs w:val="23"/>
        </w:rPr>
        <w:t>(A)</w:t>
      </w:r>
      <w:r w:rsidRPr="00BB1619">
        <w:rPr>
          <w:color w:val="AAAAAA"/>
          <w:sz w:val="23"/>
          <w:szCs w:val="23"/>
        </w:rPr>
        <w:t xml:space="preserve">  -  </w:t>
      </w:r>
      <w:r w:rsidRPr="00BB1619">
        <w:rPr>
          <w:i/>
          <w:color w:val="181830"/>
          <w:sz w:val="23"/>
          <w:szCs w:val="23"/>
        </w:rPr>
        <w:t>Pattern recognition is common in digital systems.</w:t>
      </w:r>
    </w:p>
    <w:p w:rsidR="00D17400" w:rsidRPr="00BB1619" w:rsidRDefault="00D85740">
      <w:pPr>
        <w:spacing w:before="40" w:after="40"/>
        <w:ind w:left="216"/>
        <w:rPr>
          <w:sz w:val="23"/>
          <w:szCs w:val="23"/>
        </w:rPr>
      </w:pPr>
      <w:r w:rsidRPr="00BB1619">
        <w:rPr>
          <w:b/>
          <w:color w:val="1F3864"/>
          <w:sz w:val="23"/>
          <w:szCs w:val="23"/>
        </w:rPr>
        <w:t xml:space="preserve">Q697 </w:t>
      </w:r>
      <w:r w:rsidRPr="00BB1619">
        <w:rPr>
          <w:b/>
          <w:color w:val="1B5E20"/>
          <w:sz w:val="23"/>
          <w:szCs w:val="23"/>
        </w:rPr>
        <w:t>(B)</w:t>
      </w:r>
      <w:r w:rsidRPr="00BB1619">
        <w:rPr>
          <w:color w:val="AAAAAA"/>
          <w:sz w:val="23"/>
          <w:szCs w:val="23"/>
        </w:rPr>
        <w:t xml:space="preserve">  -  </w:t>
      </w:r>
      <w:r w:rsidRPr="00BB1619">
        <w:rPr>
          <w:i/>
          <w:color w:val="181830"/>
          <w:sz w:val="23"/>
          <w:szCs w:val="23"/>
        </w:rPr>
        <w:t>Incomplete transitions can create bugs.</w:t>
      </w:r>
    </w:p>
    <w:p w:rsidR="00D17400" w:rsidRPr="00BB1619" w:rsidRDefault="00D85740">
      <w:pPr>
        <w:spacing w:before="40" w:after="40"/>
        <w:ind w:left="216"/>
        <w:rPr>
          <w:sz w:val="23"/>
          <w:szCs w:val="23"/>
        </w:rPr>
      </w:pPr>
      <w:r w:rsidRPr="00BB1619">
        <w:rPr>
          <w:b/>
          <w:color w:val="1F3864"/>
          <w:sz w:val="23"/>
          <w:szCs w:val="23"/>
        </w:rPr>
        <w:t xml:space="preserve">Q698 </w:t>
      </w:r>
      <w:r w:rsidRPr="00BB1619">
        <w:rPr>
          <w:b/>
          <w:color w:val="1B5E20"/>
          <w:sz w:val="23"/>
          <w:szCs w:val="23"/>
        </w:rPr>
        <w:t>(A)</w:t>
      </w:r>
      <w:r w:rsidRPr="00BB1619">
        <w:rPr>
          <w:color w:val="AAAAAA"/>
          <w:sz w:val="23"/>
          <w:szCs w:val="23"/>
        </w:rPr>
        <w:t xml:space="preserve">  -  </w:t>
      </w:r>
      <w:r w:rsidRPr="00BB1619">
        <w:rPr>
          <w:i/>
          <w:color w:val="181830"/>
          <w:sz w:val="23"/>
          <w:szCs w:val="23"/>
        </w:rPr>
        <w:t>The detector must identify sequences accurately.</w:t>
      </w:r>
    </w:p>
    <w:p w:rsidR="00D17400" w:rsidRPr="00BB1619" w:rsidRDefault="00D85740">
      <w:pPr>
        <w:spacing w:before="40" w:after="40"/>
        <w:ind w:left="216"/>
        <w:rPr>
          <w:sz w:val="23"/>
          <w:szCs w:val="23"/>
        </w:rPr>
      </w:pPr>
      <w:r w:rsidRPr="00BB1619">
        <w:rPr>
          <w:b/>
          <w:color w:val="1F3864"/>
          <w:sz w:val="23"/>
          <w:szCs w:val="23"/>
        </w:rPr>
        <w:t xml:space="preserve">Q699 </w:t>
      </w:r>
      <w:r w:rsidRPr="00BB1619">
        <w:rPr>
          <w:b/>
          <w:color w:val="1B5E20"/>
          <w:sz w:val="23"/>
          <w:szCs w:val="23"/>
        </w:rPr>
        <w:t>(A)</w:t>
      </w:r>
      <w:r w:rsidRPr="00BB1619">
        <w:rPr>
          <w:color w:val="AAAAAA"/>
          <w:sz w:val="23"/>
          <w:szCs w:val="23"/>
        </w:rPr>
        <w:t xml:space="preserve">  -  </w:t>
      </w:r>
      <w:r w:rsidRPr="00BB1619">
        <w:rPr>
          <w:i/>
          <w:color w:val="181830"/>
          <w:sz w:val="23"/>
          <w:szCs w:val="23"/>
        </w:rPr>
        <w:t>This is a frequently asked FSM question.</w:t>
      </w:r>
    </w:p>
    <w:p w:rsidR="00D17400" w:rsidRPr="00BB1619" w:rsidRDefault="00D85740">
      <w:pPr>
        <w:spacing w:before="40" w:after="40"/>
        <w:ind w:left="216"/>
        <w:rPr>
          <w:sz w:val="23"/>
          <w:szCs w:val="23"/>
        </w:rPr>
      </w:pPr>
      <w:r w:rsidRPr="00BB1619">
        <w:rPr>
          <w:b/>
          <w:color w:val="1F3864"/>
          <w:sz w:val="23"/>
          <w:szCs w:val="23"/>
        </w:rPr>
        <w:t xml:space="preserve">Q700 </w:t>
      </w:r>
      <w:r w:rsidRPr="00BB1619">
        <w:rPr>
          <w:b/>
          <w:color w:val="1B5E20"/>
          <w:sz w:val="23"/>
          <w:szCs w:val="23"/>
        </w:rPr>
        <w:t>(A)</w:t>
      </w:r>
      <w:r w:rsidRPr="00BB1619">
        <w:rPr>
          <w:color w:val="AAAAAA"/>
          <w:sz w:val="23"/>
          <w:szCs w:val="23"/>
        </w:rPr>
        <w:t xml:space="preserve">  -  </w:t>
      </w:r>
      <w:r w:rsidRPr="00BB1619">
        <w:rPr>
          <w:i/>
          <w:color w:val="181830"/>
          <w:sz w:val="23"/>
          <w:szCs w:val="23"/>
        </w:rPr>
        <w:t>FSMs provide structured control logic.</w:t>
      </w:r>
    </w:p>
    <w:p w:rsidR="00D17400" w:rsidRPr="00BB1619" w:rsidRDefault="00D85740">
      <w:pPr>
        <w:spacing w:before="40" w:after="40"/>
        <w:ind w:left="216"/>
        <w:rPr>
          <w:sz w:val="23"/>
          <w:szCs w:val="23"/>
        </w:rPr>
      </w:pPr>
      <w:r w:rsidRPr="00BB1619">
        <w:rPr>
          <w:b/>
          <w:color w:val="1F3864"/>
          <w:sz w:val="23"/>
          <w:szCs w:val="23"/>
        </w:rPr>
        <w:t xml:space="preserve">Q701 </w:t>
      </w:r>
      <w:r w:rsidRPr="00BB1619">
        <w:rPr>
          <w:b/>
          <w:color w:val="1B5E20"/>
          <w:sz w:val="23"/>
          <w:szCs w:val="23"/>
        </w:rPr>
        <w:t>(C)</w:t>
      </w:r>
      <w:r w:rsidRPr="00BB1619">
        <w:rPr>
          <w:color w:val="AAAAAA"/>
          <w:sz w:val="23"/>
          <w:szCs w:val="23"/>
        </w:rPr>
        <w:t xml:space="preserve">  -  </w:t>
      </w:r>
      <w:r w:rsidRPr="00BB1619">
        <w:rPr>
          <w:i/>
          <w:color w:val="181830"/>
          <w:sz w:val="23"/>
          <w:szCs w:val="23"/>
        </w:rPr>
        <w:t>Improper reset handling is a common cause.</w:t>
      </w:r>
    </w:p>
    <w:p w:rsidR="00D17400" w:rsidRPr="00BB1619" w:rsidRDefault="00D85740">
      <w:pPr>
        <w:spacing w:before="40" w:after="40"/>
        <w:ind w:left="216"/>
        <w:rPr>
          <w:sz w:val="23"/>
          <w:szCs w:val="23"/>
        </w:rPr>
      </w:pPr>
      <w:r w:rsidRPr="00BB1619">
        <w:rPr>
          <w:b/>
          <w:color w:val="1F3864"/>
          <w:sz w:val="23"/>
          <w:szCs w:val="23"/>
        </w:rPr>
        <w:t xml:space="preserve">Q702 </w:t>
      </w:r>
      <w:r w:rsidRPr="00BB1619">
        <w:rPr>
          <w:b/>
          <w:color w:val="1B5E20"/>
          <w:sz w:val="23"/>
          <w:szCs w:val="23"/>
        </w:rPr>
        <w:t>(B)</w:t>
      </w:r>
      <w:r w:rsidRPr="00BB1619">
        <w:rPr>
          <w:color w:val="AAAAAA"/>
          <w:sz w:val="23"/>
          <w:szCs w:val="23"/>
        </w:rPr>
        <w:t xml:space="preserve">  -  </w:t>
      </w:r>
      <w:r w:rsidRPr="00BB1619">
        <w:rPr>
          <w:i/>
          <w:color w:val="181830"/>
          <w:sz w:val="23"/>
          <w:szCs w:val="23"/>
        </w:rPr>
        <w:t>Dead states often indicate design errors.</w:t>
      </w:r>
    </w:p>
    <w:p w:rsidR="00D17400" w:rsidRPr="00BB1619" w:rsidRDefault="00D85740">
      <w:pPr>
        <w:spacing w:before="40" w:after="40"/>
        <w:ind w:left="216"/>
        <w:rPr>
          <w:sz w:val="23"/>
          <w:szCs w:val="23"/>
        </w:rPr>
      </w:pPr>
      <w:r w:rsidRPr="00BB1619">
        <w:rPr>
          <w:b/>
          <w:color w:val="1F3864"/>
          <w:sz w:val="23"/>
          <w:szCs w:val="23"/>
        </w:rPr>
        <w:t xml:space="preserve">Q703 </w:t>
      </w:r>
      <w:r w:rsidRPr="00BB1619">
        <w:rPr>
          <w:b/>
          <w:color w:val="1B5E20"/>
          <w:sz w:val="23"/>
          <w:szCs w:val="23"/>
        </w:rPr>
        <w:t>(B)</w:t>
      </w:r>
      <w:r w:rsidRPr="00BB1619">
        <w:rPr>
          <w:color w:val="AAAAAA"/>
          <w:sz w:val="23"/>
          <w:szCs w:val="23"/>
        </w:rPr>
        <w:t xml:space="preserve">  -  </w:t>
      </w:r>
      <w:r w:rsidRPr="00BB1619">
        <w:rPr>
          <w:i/>
          <w:color w:val="181830"/>
          <w:sz w:val="23"/>
          <w:szCs w:val="23"/>
        </w:rPr>
        <w:t>Unreachable states may reveal design inefficiencies.</w:t>
      </w:r>
    </w:p>
    <w:p w:rsidR="00D17400" w:rsidRPr="00BB1619" w:rsidRDefault="00D85740">
      <w:pPr>
        <w:spacing w:before="40" w:after="40"/>
        <w:ind w:left="216"/>
        <w:rPr>
          <w:sz w:val="23"/>
          <w:szCs w:val="23"/>
        </w:rPr>
      </w:pPr>
      <w:r w:rsidRPr="00BB1619">
        <w:rPr>
          <w:b/>
          <w:color w:val="1F3864"/>
          <w:sz w:val="23"/>
          <w:szCs w:val="23"/>
        </w:rPr>
        <w:t xml:space="preserve">Q704 </w:t>
      </w:r>
      <w:r w:rsidRPr="00BB1619">
        <w:rPr>
          <w:b/>
          <w:color w:val="1B5E20"/>
          <w:sz w:val="23"/>
          <w:szCs w:val="23"/>
        </w:rPr>
        <w:t>(A)</w:t>
      </w:r>
      <w:r w:rsidRPr="00BB1619">
        <w:rPr>
          <w:color w:val="AAAAAA"/>
          <w:sz w:val="23"/>
          <w:szCs w:val="23"/>
        </w:rPr>
        <w:t xml:space="preserve">  -  </w:t>
      </w:r>
      <w:r w:rsidRPr="00BB1619">
        <w:rPr>
          <w:i/>
          <w:color w:val="181830"/>
          <w:sz w:val="23"/>
          <w:szCs w:val="23"/>
        </w:rPr>
        <w:t>Synthesis tools often identify unreachable states.</w:t>
      </w:r>
    </w:p>
    <w:p w:rsidR="00D17400" w:rsidRPr="00BB1619" w:rsidRDefault="00D85740">
      <w:pPr>
        <w:spacing w:before="40" w:after="40"/>
        <w:ind w:left="216"/>
        <w:rPr>
          <w:sz w:val="23"/>
          <w:szCs w:val="23"/>
        </w:rPr>
      </w:pPr>
      <w:r w:rsidRPr="00BB1619">
        <w:rPr>
          <w:b/>
          <w:color w:val="1F3864"/>
          <w:sz w:val="23"/>
          <w:szCs w:val="23"/>
        </w:rPr>
        <w:t xml:space="preserve">Q705 </w:t>
      </w:r>
      <w:r w:rsidRPr="00BB1619">
        <w:rPr>
          <w:b/>
          <w:color w:val="1B5E20"/>
          <w:sz w:val="23"/>
          <w:szCs w:val="23"/>
        </w:rPr>
        <w:t>(B)</w:t>
      </w:r>
      <w:r w:rsidRPr="00BB1619">
        <w:rPr>
          <w:color w:val="AAAAAA"/>
          <w:sz w:val="23"/>
          <w:szCs w:val="23"/>
        </w:rPr>
        <w:t xml:space="preserve">  -  </w:t>
      </w:r>
      <w:r w:rsidRPr="00BB1619">
        <w:rPr>
          <w:i/>
          <w:color w:val="181830"/>
          <w:sz w:val="23"/>
          <w:szCs w:val="23"/>
        </w:rPr>
        <w:t>Missing transitions can infer unintended behavior.</w:t>
      </w:r>
    </w:p>
    <w:p w:rsidR="00D17400" w:rsidRPr="00BB1619" w:rsidRDefault="00D85740">
      <w:pPr>
        <w:spacing w:before="40" w:after="40"/>
        <w:ind w:left="216"/>
        <w:rPr>
          <w:sz w:val="23"/>
          <w:szCs w:val="23"/>
        </w:rPr>
      </w:pPr>
      <w:r w:rsidRPr="00BB1619">
        <w:rPr>
          <w:b/>
          <w:color w:val="1F3864"/>
          <w:sz w:val="23"/>
          <w:szCs w:val="23"/>
        </w:rPr>
        <w:t xml:space="preserve">Q706 </w:t>
      </w:r>
      <w:r w:rsidRPr="00BB1619">
        <w:rPr>
          <w:b/>
          <w:color w:val="1B5E20"/>
          <w:sz w:val="23"/>
          <w:szCs w:val="23"/>
        </w:rPr>
        <w:t>(A)</w:t>
      </w:r>
      <w:r w:rsidRPr="00BB1619">
        <w:rPr>
          <w:color w:val="AAAAAA"/>
          <w:sz w:val="23"/>
          <w:szCs w:val="23"/>
        </w:rPr>
        <w:t xml:space="preserve">  -  </w:t>
      </w:r>
      <w:r w:rsidRPr="00BB1619">
        <w:rPr>
          <w:i/>
          <w:color w:val="181830"/>
          <w:sz w:val="23"/>
          <w:szCs w:val="23"/>
        </w:rPr>
        <w:t>Incomplete assignments may create latches.</w:t>
      </w:r>
    </w:p>
    <w:p w:rsidR="00D17400" w:rsidRPr="00BB1619" w:rsidRDefault="00D85740">
      <w:pPr>
        <w:spacing w:before="40" w:after="40"/>
        <w:ind w:left="216"/>
        <w:rPr>
          <w:sz w:val="23"/>
          <w:szCs w:val="23"/>
        </w:rPr>
      </w:pPr>
      <w:r w:rsidRPr="00BB1619">
        <w:rPr>
          <w:b/>
          <w:color w:val="1F3864"/>
          <w:sz w:val="23"/>
          <w:szCs w:val="23"/>
        </w:rPr>
        <w:t xml:space="preserve">Q707 </w:t>
      </w:r>
      <w:r w:rsidRPr="00BB1619">
        <w:rPr>
          <w:b/>
          <w:color w:val="1B5E20"/>
          <w:sz w:val="23"/>
          <w:szCs w:val="23"/>
        </w:rPr>
        <w:t>(B)</w:t>
      </w:r>
      <w:r w:rsidRPr="00BB1619">
        <w:rPr>
          <w:color w:val="AAAAAA"/>
          <w:sz w:val="23"/>
          <w:szCs w:val="23"/>
        </w:rPr>
        <w:t xml:space="preserve">  -  </w:t>
      </w:r>
      <w:r w:rsidRPr="00BB1619">
        <w:rPr>
          <w:i/>
          <w:color w:val="181830"/>
          <w:sz w:val="23"/>
          <w:szCs w:val="23"/>
        </w:rPr>
        <w:t>Default handling improves robustness.</w:t>
      </w:r>
    </w:p>
    <w:p w:rsidR="00D17400" w:rsidRPr="00BB1619" w:rsidRDefault="00D85740">
      <w:pPr>
        <w:spacing w:before="40" w:after="40"/>
        <w:ind w:left="216"/>
        <w:rPr>
          <w:sz w:val="23"/>
          <w:szCs w:val="23"/>
        </w:rPr>
      </w:pPr>
      <w:r w:rsidRPr="00BB1619">
        <w:rPr>
          <w:b/>
          <w:color w:val="1F3864"/>
          <w:sz w:val="23"/>
          <w:szCs w:val="23"/>
        </w:rPr>
        <w:t xml:space="preserve">Q708 </w:t>
      </w:r>
      <w:r w:rsidRPr="00BB1619">
        <w:rPr>
          <w:b/>
          <w:color w:val="1B5E20"/>
          <w:sz w:val="23"/>
          <w:szCs w:val="23"/>
        </w:rPr>
        <w:t>(C)</w:t>
      </w:r>
      <w:r w:rsidRPr="00BB1619">
        <w:rPr>
          <w:color w:val="AAAAAA"/>
          <w:sz w:val="23"/>
          <w:szCs w:val="23"/>
        </w:rPr>
        <w:t xml:space="preserve">  -  </w:t>
      </w:r>
      <w:r w:rsidRPr="00BB1619">
        <w:rPr>
          <w:i/>
          <w:color w:val="181830"/>
          <w:sz w:val="23"/>
          <w:szCs w:val="23"/>
        </w:rPr>
        <w:t>Logic often becomes simpler and faster.</w:t>
      </w:r>
    </w:p>
    <w:p w:rsidR="00D17400" w:rsidRPr="00BB1619" w:rsidRDefault="00D85740">
      <w:pPr>
        <w:spacing w:before="40" w:after="40"/>
        <w:ind w:left="216"/>
        <w:rPr>
          <w:sz w:val="23"/>
          <w:szCs w:val="23"/>
        </w:rPr>
      </w:pPr>
      <w:r w:rsidRPr="00BB1619">
        <w:rPr>
          <w:b/>
          <w:color w:val="1F3864"/>
          <w:sz w:val="23"/>
          <w:szCs w:val="23"/>
        </w:rPr>
        <w:t xml:space="preserve">Q709 </w:t>
      </w:r>
      <w:r w:rsidRPr="00BB1619">
        <w:rPr>
          <w:b/>
          <w:color w:val="1B5E20"/>
          <w:sz w:val="23"/>
          <w:szCs w:val="23"/>
        </w:rPr>
        <w:t>(C)</w:t>
      </w:r>
      <w:r w:rsidRPr="00BB1619">
        <w:rPr>
          <w:color w:val="AAAAAA"/>
          <w:sz w:val="23"/>
          <w:szCs w:val="23"/>
        </w:rPr>
        <w:t xml:space="preserve">  -  </w:t>
      </w:r>
      <w:r w:rsidRPr="00BB1619">
        <w:rPr>
          <w:i/>
          <w:color w:val="181830"/>
          <w:sz w:val="23"/>
          <w:szCs w:val="23"/>
        </w:rPr>
        <w:t>Binary encoding minimizes storage bits.</w:t>
      </w:r>
    </w:p>
    <w:p w:rsidR="00D17400" w:rsidRPr="00BB1619" w:rsidRDefault="00D85740">
      <w:pPr>
        <w:spacing w:before="40" w:after="40"/>
        <w:ind w:left="216"/>
        <w:rPr>
          <w:sz w:val="23"/>
          <w:szCs w:val="23"/>
        </w:rPr>
      </w:pPr>
      <w:r w:rsidRPr="00BB1619">
        <w:rPr>
          <w:b/>
          <w:color w:val="1F3864"/>
          <w:sz w:val="23"/>
          <w:szCs w:val="23"/>
        </w:rPr>
        <w:t xml:space="preserve">Q710 </w:t>
      </w:r>
      <w:r w:rsidRPr="00BB1619">
        <w:rPr>
          <w:b/>
          <w:color w:val="1B5E20"/>
          <w:sz w:val="23"/>
          <w:szCs w:val="23"/>
        </w:rPr>
        <w:t>(B)</w:t>
      </w:r>
      <w:r w:rsidRPr="00BB1619">
        <w:rPr>
          <w:color w:val="AAAAAA"/>
          <w:sz w:val="23"/>
          <w:szCs w:val="23"/>
        </w:rPr>
        <w:t xml:space="preserve">  -  </w:t>
      </w:r>
      <w:r w:rsidRPr="00BB1619">
        <w:rPr>
          <w:i/>
          <w:color w:val="181830"/>
          <w:sz w:val="23"/>
          <w:szCs w:val="23"/>
        </w:rPr>
        <w:t>Input changes can directly affect outputs.</w:t>
      </w:r>
    </w:p>
    <w:p w:rsidR="00D17400" w:rsidRPr="00BB1619" w:rsidRDefault="00D85740">
      <w:pPr>
        <w:spacing w:before="40" w:after="40"/>
        <w:ind w:left="216"/>
        <w:rPr>
          <w:sz w:val="23"/>
          <w:szCs w:val="23"/>
        </w:rPr>
      </w:pPr>
      <w:r w:rsidRPr="00BB1619">
        <w:rPr>
          <w:b/>
          <w:color w:val="1F3864"/>
          <w:sz w:val="23"/>
          <w:szCs w:val="23"/>
        </w:rPr>
        <w:t xml:space="preserve">Q711 </w:t>
      </w:r>
      <w:r w:rsidRPr="00BB1619">
        <w:rPr>
          <w:b/>
          <w:color w:val="1B5E20"/>
          <w:sz w:val="23"/>
          <w:szCs w:val="23"/>
        </w:rPr>
        <w:t>(A)</w:t>
      </w:r>
      <w:r w:rsidRPr="00BB1619">
        <w:rPr>
          <w:color w:val="AAAAAA"/>
          <w:sz w:val="23"/>
          <w:szCs w:val="23"/>
        </w:rPr>
        <w:t xml:space="preserve">  -  </w:t>
      </w:r>
      <w:r w:rsidRPr="00BB1619">
        <w:rPr>
          <w:i/>
          <w:color w:val="181830"/>
          <w:sz w:val="23"/>
          <w:szCs w:val="23"/>
        </w:rPr>
        <w:t>Outputs change only with state transitions.</w:t>
      </w:r>
    </w:p>
    <w:p w:rsidR="00D17400" w:rsidRPr="00BB1619" w:rsidRDefault="00D85740">
      <w:pPr>
        <w:spacing w:before="40" w:after="40"/>
        <w:ind w:left="216"/>
        <w:rPr>
          <w:sz w:val="23"/>
          <w:szCs w:val="23"/>
        </w:rPr>
      </w:pPr>
      <w:r w:rsidRPr="00BB1619">
        <w:rPr>
          <w:b/>
          <w:color w:val="1F3864"/>
          <w:sz w:val="23"/>
          <w:szCs w:val="23"/>
        </w:rPr>
        <w:t xml:space="preserve">Q712 </w:t>
      </w:r>
      <w:r w:rsidRPr="00BB1619">
        <w:rPr>
          <w:b/>
          <w:color w:val="1B5E20"/>
          <w:sz w:val="23"/>
          <w:szCs w:val="23"/>
        </w:rPr>
        <w:t>(A)</w:t>
      </w:r>
      <w:r w:rsidRPr="00BB1619">
        <w:rPr>
          <w:color w:val="AAAAAA"/>
          <w:sz w:val="23"/>
          <w:szCs w:val="23"/>
        </w:rPr>
        <w:t xml:space="preserve">  -  </w:t>
      </w:r>
      <w:r w:rsidRPr="00BB1619">
        <w:rPr>
          <w:i/>
          <w:color w:val="181830"/>
          <w:sz w:val="23"/>
          <w:szCs w:val="23"/>
        </w:rPr>
        <w:t>Overlap handling is part of FSM design.</w:t>
      </w:r>
    </w:p>
    <w:p w:rsidR="00D17400" w:rsidRPr="00BB1619" w:rsidRDefault="00D85740">
      <w:pPr>
        <w:spacing w:before="40" w:after="40"/>
        <w:ind w:left="216"/>
        <w:rPr>
          <w:sz w:val="23"/>
          <w:szCs w:val="23"/>
        </w:rPr>
      </w:pPr>
      <w:r w:rsidRPr="00BB1619">
        <w:rPr>
          <w:b/>
          <w:color w:val="1F3864"/>
          <w:sz w:val="23"/>
          <w:szCs w:val="23"/>
        </w:rPr>
        <w:t xml:space="preserve">Q713 </w:t>
      </w:r>
      <w:r w:rsidRPr="00BB1619">
        <w:rPr>
          <w:b/>
          <w:color w:val="1B5E20"/>
          <w:sz w:val="23"/>
          <w:szCs w:val="23"/>
        </w:rPr>
        <w:t>(A)</w:t>
      </w:r>
      <w:r w:rsidRPr="00BB1619">
        <w:rPr>
          <w:color w:val="AAAAAA"/>
          <w:sz w:val="23"/>
          <w:szCs w:val="23"/>
        </w:rPr>
        <w:t xml:space="preserve">  -  </w:t>
      </w:r>
      <w:r w:rsidRPr="00BB1619">
        <w:rPr>
          <w:i/>
          <w:color w:val="181830"/>
          <w:sz w:val="23"/>
          <w:szCs w:val="23"/>
        </w:rPr>
        <w:t>This is one of the most frequently asked FSM questions.</w:t>
      </w:r>
    </w:p>
    <w:p w:rsidR="00D17400" w:rsidRPr="00BB1619" w:rsidRDefault="00D85740">
      <w:pPr>
        <w:spacing w:before="40" w:after="40"/>
        <w:ind w:left="216"/>
        <w:rPr>
          <w:sz w:val="23"/>
          <w:szCs w:val="23"/>
        </w:rPr>
      </w:pPr>
      <w:r w:rsidRPr="00BB1619">
        <w:rPr>
          <w:b/>
          <w:color w:val="1F3864"/>
          <w:sz w:val="23"/>
          <w:szCs w:val="23"/>
        </w:rPr>
        <w:t xml:space="preserve">Q714 </w:t>
      </w:r>
      <w:r w:rsidRPr="00BB1619">
        <w:rPr>
          <w:b/>
          <w:color w:val="1B5E20"/>
          <w:sz w:val="23"/>
          <w:szCs w:val="23"/>
        </w:rPr>
        <w:t>(C)</w:t>
      </w:r>
      <w:r w:rsidRPr="00BB1619">
        <w:rPr>
          <w:color w:val="AAAAAA"/>
          <w:sz w:val="23"/>
          <w:szCs w:val="23"/>
        </w:rPr>
        <w:t xml:space="preserve">  -  </w:t>
      </w:r>
      <w:r w:rsidRPr="00BB1619">
        <w:rPr>
          <w:i/>
          <w:color w:val="181830"/>
          <w:sz w:val="23"/>
          <w:szCs w:val="23"/>
        </w:rPr>
        <w:t>Hardware timing effects may differ.</w:t>
      </w:r>
    </w:p>
    <w:p w:rsidR="00D17400" w:rsidRPr="00BB1619" w:rsidRDefault="00D85740">
      <w:pPr>
        <w:spacing w:before="40" w:after="40"/>
        <w:ind w:left="216"/>
        <w:rPr>
          <w:sz w:val="23"/>
          <w:szCs w:val="23"/>
        </w:rPr>
      </w:pPr>
      <w:r w:rsidRPr="00BB1619">
        <w:rPr>
          <w:b/>
          <w:color w:val="1F3864"/>
          <w:sz w:val="23"/>
          <w:szCs w:val="23"/>
        </w:rPr>
        <w:t xml:space="preserve">Q715 </w:t>
      </w:r>
      <w:r w:rsidRPr="00BB1619">
        <w:rPr>
          <w:b/>
          <w:color w:val="1B5E20"/>
          <w:sz w:val="23"/>
          <w:szCs w:val="23"/>
        </w:rPr>
        <w:t>(C)</w:t>
      </w:r>
      <w:r w:rsidRPr="00BB1619">
        <w:rPr>
          <w:color w:val="AAAAAA"/>
          <w:sz w:val="23"/>
          <w:szCs w:val="23"/>
        </w:rPr>
        <w:t xml:space="preserve">  -  </w:t>
      </w:r>
      <w:r w:rsidRPr="00BB1619">
        <w:rPr>
          <w:i/>
          <w:color w:val="181830"/>
          <w:sz w:val="23"/>
          <w:szCs w:val="23"/>
        </w:rPr>
        <w:t>State diagrams simplify understanding and debugging.</w:t>
      </w:r>
    </w:p>
    <w:p w:rsidR="00D17400" w:rsidRPr="00BB1619" w:rsidRDefault="00D85740">
      <w:pPr>
        <w:spacing w:before="40" w:after="40"/>
        <w:ind w:left="216"/>
        <w:rPr>
          <w:sz w:val="23"/>
          <w:szCs w:val="23"/>
        </w:rPr>
      </w:pPr>
      <w:r w:rsidRPr="00BB1619">
        <w:rPr>
          <w:b/>
          <w:color w:val="1F3864"/>
          <w:sz w:val="23"/>
          <w:szCs w:val="23"/>
        </w:rPr>
        <w:t xml:space="preserve">Q716 </w:t>
      </w:r>
      <w:r w:rsidRPr="00BB1619">
        <w:rPr>
          <w:b/>
          <w:color w:val="1B5E20"/>
          <w:sz w:val="23"/>
          <w:szCs w:val="23"/>
        </w:rPr>
        <w:t>(A)</w:t>
      </w:r>
      <w:r w:rsidRPr="00BB1619">
        <w:rPr>
          <w:color w:val="AAAAAA"/>
          <w:sz w:val="23"/>
          <w:szCs w:val="23"/>
        </w:rPr>
        <w:t xml:space="preserve">  -  </w:t>
      </w:r>
      <w:r w:rsidRPr="00BB1619">
        <w:rPr>
          <w:i/>
          <w:color w:val="181830"/>
          <w:sz w:val="23"/>
          <w:szCs w:val="23"/>
        </w:rPr>
        <w:t>Correct transitions are critical.</w:t>
      </w:r>
    </w:p>
    <w:p w:rsidR="00D17400" w:rsidRPr="00BB1619" w:rsidRDefault="00D85740">
      <w:pPr>
        <w:spacing w:before="40" w:after="40"/>
        <w:ind w:left="216"/>
        <w:rPr>
          <w:sz w:val="23"/>
          <w:szCs w:val="23"/>
        </w:rPr>
      </w:pPr>
      <w:r w:rsidRPr="00BB1619">
        <w:rPr>
          <w:b/>
          <w:color w:val="1F3864"/>
          <w:sz w:val="23"/>
          <w:szCs w:val="23"/>
        </w:rPr>
        <w:lastRenderedPageBreak/>
        <w:t xml:space="preserve">Q717 </w:t>
      </w:r>
      <w:r w:rsidRPr="00BB1619">
        <w:rPr>
          <w:b/>
          <w:color w:val="1B5E20"/>
          <w:sz w:val="23"/>
          <w:szCs w:val="23"/>
        </w:rPr>
        <w:t>(C)</w:t>
      </w:r>
      <w:r w:rsidRPr="00BB1619">
        <w:rPr>
          <w:color w:val="AAAAAA"/>
          <w:sz w:val="23"/>
          <w:szCs w:val="23"/>
        </w:rPr>
        <w:t xml:space="preserve">  -  </w:t>
      </w:r>
      <w:r w:rsidRPr="00BB1619">
        <w:rPr>
          <w:i/>
          <w:color w:val="181830"/>
          <w:sz w:val="23"/>
          <w:szCs w:val="23"/>
        </w:rPr>
        <w:t>Coverage ensures all transitions are exercised.</w:t>
      </w:r>
    </w:p>
    <w:p w:rsidR="00D17400" w:rsidRPr="00BB1619" w:rsidRDefault="00D85740">
      <w:pPr>
        <w:spacing w:before="40" w:after="40"/>
        <w:ind w:left="216"/>
        <w:rPr>
          <w:sz w:val="23"/>
          <w:szCs w:val="23"/>
        </w:rPr>
      </w:pPr>
      <w:r w:rsidRPr="00BB1619">
        <w:rPr>
          <w:b/>
          <w:color w:val="1F3864"/>
          <w:sz w:val="23"/>
          <w:szCs w:val="23"/>
        </w:rPr>
        <w:t xml:space="preserve">Q718 </w:t>
      </w:r>
      <w:r w:rsidRPr="00BB1619">
        <w:rPr>
          <w:b/>
          <w:color w:val="1B5E20"/>
          <w:sz w:val="23"/>
          <w:szCs w:val="23"/>
        </w:rPr>
        <w:t>(D)</w:t>
      </w:r>
      <w:r w:rsidRPr="00BB1619">
        <w:rPr>
          <w:color w:val="AAAAAA"/>
          <w:sz w:val="23"/>
          <w:szCs w:val="23"/>
        </w:rPr>
        <w:t xml:space="preserve">  -  </w:t>
      </w:r>
      <w:r w:rsidRPr="00BB1619">
        <w:rPr>
          <w:i/>
          <w:color w:val="181830"/>
          <w:sz w:val="23"/>
          <w:szCs w:val="23"/>
        </w:rPr>
        <w:t>Safe FSMs recover from unexpected states.</w:t>
      </w:r>
    </w:p>
    <w:p w:rsidR="00D17400" w:rsidRPr="00BB1619" w:rsidRDefault="00D85740">
      <w:pPr>
        <w:spacing w:before="40" w:after="40"/>
        <w:ind w:left="216"/>
        <w:rPr>
          <w:sz w:val="23"/>
          <w:szCs w:val="23"/>
        </w:rPr>
      </w:pPr>
      <w:r w:rsidRPr="00BB1619">
        <w:rPr>
          <w:b/>
          <w:color w:val="1F3864"/>
          <w:sz w:val="23"/>
          <w:szCs w:val="23"/>
        </w:rPr>
        <w:t xml:space="preserve">Q719 </w:t>
      </w:r>
      <w:r w:rsidRPr="00BB1619">
        <w:rPr>
          <w:b/>
          <w:color w:val="1B5E20"/>
          <w:sz w:val="23"/>
          <w:szCs w:val="23"/>
        </w:rPr>
        <w:t>(B)</w:t>
      </w:r>
      <w:r w:rsidRPr="00BB1619">
        <w:rPr>
          <w:color w:val="AAAAAA"/>
          <w:sz w:val="23"/>
          <w:szCs w:val="23"/>
        </w:rPr>
        <w:t xml:space="preserve">  -  </w:t>
      </w:r>
      <w:r w:rsidRPr="00BB1619">
        <w:rPr>
          <w:i/>
          <w:color w:val="181830"/>
          <w:sz w:val="23"/>
          <w:szCs w:val="23"/>
        </w:rPr>
        <w:t>Interviewers look for systematic problem solving.</w:t>
      </w:r>
    </w:p>
    <w:p w:rsidR="00D17400" w:rsidRPr="00BB1619" w:rsidRDefault="00D85740">
      <w:pPr>
        <w:spacing w:before="40" w:after="40"/>
        <w:ind w:left="216"/>
        <w:rPr>
          <w:sz w:val="23"/>
          <w:szCs w:val="23"/>
        </w:rPr>
      </w:pPr>
      <w:r w:rsidRPr="00BB1619">
        <w:rPr>
          <w:b/>
          <w:color w:val="1F3864"/>
          <w:sz w:val="23"/>
          <w:szCs w:val="23"/>
        </w:rPr>
        <w:t xml:space="preserve">Q720 </w:t>
      </w:r>
      <w:r w:rsidRPr="00BB1619">
        <w:rPr>
          <w:b/>
          <w:color w:val="1B5E20"/>
          <w:sz w:val="23"/>
          <w:szCs w:val="23"/>
        </w:rPr>
        <w:t>(D)</w:t>
      </w:r>
      <w:r w:rsidRPr="00BB1619">
        <w:rPr>
          <w:color w:val="AAAAAA"/>
          <w:sz w:val="23"/>
          <w:szCs w:val="23"/>
        </w:rPr>
        <w:t xml:space="preserve">  -  </w:t>
      </w:r>
      <w:r w:rsidRPr="00BB1619">
        <w:rPr>
          <w:i/>
          <w:color w:val="181830"/>
          <w:sz w:val="23"/>
          <w:szCs w:val="23"/>
        </w:rPr>
        <w:t>Correct operation across all scenarios is the objective.</w:t>
      </w:r>
    </w:p>
    <w:p w:rsidR="00D17400" w:rsidRPr="00BB1619" w:rsidRDefault="00D85740">
      <w:pPr>
        <w:shd w:val="clear" w:color="auto" w:fill="2E74B5"/>
        <w:spacing w:before="200"/>
        <w:rPr>
          <w:sz w:val="23"/>
          <w:szCs w:val="23"/>
        </w:rPr>
      </w:pPr>
      <w:r w:rsidRPr="00BB1619">
        <w:rPr>
          <w:b/>
          <w:color w:val="FFFFFF"/>
          <w:sz w:val="23"/>
          <w:szCs w:val="23"/>
        </w:rPr>
        <w:t>Chapter 8  -  Verilog HDL Fundamentals</w:t>
      </w:r>
    </w:p>
    <w:p w:rsidR="00D17400" w:rsidRPr="00BB1619" w:rsidRDefault="00D85740">
      <w:pPr>
        <w:spacing w:before="40" w:after="40"/>
        <w:ind w:left="216"/>
        <w:rPr>
          <w:sz w:val="23"/>
          <w:szCs w:val="23"/>
        </w:rPr>
      </w:pPr>
      <w:r w:rsidRPr="00BB1619">
        <w:rPr>
          <w:b/>
          <w:color w:val="1F3864"/>
          <w:sz w:val="23"/>
          <w:szCs w:val="23"/>
        </w:rPr>
        <w:t xml:space="preserve">Q721 </w:t>
      </w:r>
      <w:r w:rsidRPr="00BB1619">
        <w:rPr>
          <w:b/>
          <w:color w:val="1B5E20"/>
          <w:sz w:val="23"/>
          <w:szCs w:val="23"/>
        </w:rPr>
        <w:t>(D)</w:t>
      </w:r>
      <w:r w:rsidRPr="00BB1619">
        <w:rPr>
          <w:color w:val="AAAAAA"/>
          <w:sz w:val="23"/>
          <w:szCs w:val="23"/>
        </w:rPr>
        <w:t xml:space="preserve">  -  </w:t>
      </w:r>
      <w:r w:rsidRPr="00BB1619">
        <w:rPr>
          <w:i/>
          <w:color w:val="181830"/>
          <w:sz w:val="23"/>
          <w:szCs w:val="23"/>
        </w:rPr>
        <w:t>Verilog is an HDL used to model and design digital hardware.</w:t>
      </w:r>
    </w:p>
    <w:p w:rsidR="00D17400" w:rsidRPr="00BB1619" w:rsidRDefault="00D85740">
      <w:pPr>
        <w:spacing w:before="40" w:after="40"/>
        <w:ind w:left="216"/>
        <w:rPr>
          <w:sz w:val="23"/>
          <w:szCs w:val="23"/>
        </w:rPr>
      </w:pPr>
      <w:r w:rsidRPr="00BB1619">
        <w:rPr>
          <w:b/>
          <w:color w:val="1F3864"/>
          <w:sz w:val="23"/>
          <w:szCs w:val="23"/>
        </w:rPr>
        <w:t xml:space="preserve">Q722 </w:t>
      </w:r>
      <w:r w:rsidRPr="00BB1619">
        <w:rPr>
          <w:b/>
          <w:color w:val="1B5E20"/>
          <w:sz w:val="23"/>
          <w:szCs w:val="23"/>
        </w:rPr>
        <w:t>(C)</w:t>
      </w:r>
      <w:r w:rsidRPr="00BB1619">
        <w:rPr>
          <w:color w:val="AAAAAA"/>
          <w:sz w:val="23"/>
          <w:szCs w:val="23"/>
        </w:rPr>
        <w:t xml:space="preserve">  -  </w:t>
      </w:r>
      <w:r w:rsidRPr="00BB1619">
        <w:rPr>
          <w:i/>
          <w:color w:val="181830"/>
          <w:sz w:val="23"/>
          <w:szCs w:val="23"/>
        </w:rPr>
        <w:t>Verilog describes hardware behavior and structure.</w:t>
      </w:r>
    </w:p>
    <w:p w:rsidR="00D17400" w:rsidRPr="00BB1619" w:rsidRDefault="00D85740">
      <w:pPr>
        <w:spacing w:before="40" w:after="40"/>
        <w:ind w:left="216"/>
        <w:rPr>
          <w:sz w:val="23"/>
          <w:szCs w:val="23"/>
        </w:rPr>
      </w:pPr>
      <w:r w:rsidRPr="00BB1619">
        <w:rPr>
          <w:b/>
          <w:color w:val="1F3864"/>
          <w:sz w:val="23"/>
          <w:szCs w:val="23"/>
        </w:rPr>
        <w:t xml:space="preserve">Q723 </w:t>
      </w:r>
      <w:r w:rsidRPr="00BB1619">
        <w:rPr>
          <w:b/>
          <w:color w:val="1B5E20"/>
          <w:sz w:val="23"/>
          <w:szCs w:val="23"/>
        </w:rPr>
        <w:t>(D)</w:t>
      </w:r>
      <w:r w:rsidRPr="00BB1619">
        <w:rPr>
          <w:color w:val="AAAAAA"/>
          <w:sz w:val="23"/>
          <w:szCs w:val="23"/>
        </w:rPr>
        <w:t xml:space="preserve">  -  </w:t>
      </w:r>
      <w:r w:rsidRPr="00BB1619">
        <w:rPr>
          <w:i/>
          <w:color w:val="181830"/>
          <w:sz w:val="23"/>
          <w:szCs w:val="23"/>
        </w:rPr>
        <w:t>Every Verilog design begins with a module declaration.</w:t>
      </w:r>
    </w:p>
    <w:p w:rsidR="00D17400" w:rsidRPr="00BB1619" w:rsidRDefault="00D85740">
      <w:pPr>
        <w:spacing w:before="40" w:after="40"/>
        <w:ind w:left="216"/>
        <w:rPr>
          <w:sz w:val="23"/>
          <w:szCs w:val="23"/>
        </w:rPr>
      </w:pPr>
      <w:r w:rsidRPr="00BB1619">
        <w:rPr>
          <w:b/>
          <w:color w:val="1F3864"/>
          <w:sz w:val="23"/>
          <w:szCs w:val="23"/>
        </w:rPr>
        <w:t xml:space="preserve">Q724 </w:t>
      </w:r>
      <w:r w:rsidRPr="00BB1619">
        <w:rPr>
          <w:b/>
          <w:color w:val="1B5E20"/>
          <w:sz w:val="23"/>
          <w:szCs w:val="23"/>
        </w:rPr>
        <w:t>(D)</w:t>
      </w:r>
      <w:r w:rsidRPr="00BB1619">
        <w:rPr>
          <w:color w:val="AAAAAA"/>
          <w:sz w:val="23"/>
          <w:szCs w:val="23"/>
        </w:rPr>
        <w:t xml:space="preserve">  -  </w:t>
      </w:r>
      <w:proofErr w:type="spellStart"/>
      <w:r w:rsidRPr="00BB1619">
        <w:rPr>
          <w:i/>
          <w:color w:val="181830"/>
          <w:sz w:val="23"/>
          <w:szCs w:val="23"/>
        </w:rPr>
        <w:t>endmodule</w:t>
      </w:r>
      <w:proofErr w:type="spellEnd"/>
      <w:r w:rsidRPr="00BB1619">
        <w:rPr>
          <w:i/>
          <w:color w:val="181830"/>
          <w:sz w:val="23"/>
          <w:szCs w:val="23"/>
        </w:rPr>
        <w:t xml:space="preserve"> marks the end of a module definition.</w:t>
      </w:r>
    </w:p>
    <w:p w:rsidR="00D17400" w:rsidRPr="00BB1619" w:rsidRDefault="00D85740">
      <w:pPr>
        <w:spacing w:before="40" w:after="40"/>
        <w:ind w:left="216"/>
        <w:rPr>
          <w:sz w:val="23"/>
          <w:szCs w:val="23"/>
        </w:rPr>
      </w:pPr>
      <w:r w:rsidRPr="00BB1619">
        <w:rPr>
          <w:b/>
          <w:color w:val="1F3864"/>
          <w:sz w:val="23"/>
          <w:szCs w:val="23"/>
        </w:rPr>
        <w:t xml:space="preserve">Q725 </w:t>
      </w:r>
      <w:r w:rsidRPr="00BB1619">
        <w:rPr>
          <w:b/>
          <w:color w:val="1B5E20"/>
          <w:sz w:val="23"/>
          <w:szCs w:val="23"/>
        </w:rPr>
        <w:t>(A)</w:t>
      </w:r>
      <w:r w:rsidRPr="00BB1619">
        <w:rPr>
          <w:color w:val="AAAAAA"/>
          <w:sz w:val="23"/>
          <w:szCs w:val="23"/>
        </w:rPr>
        <w:t xml:space="preserve">  -  </w:t>
      </w:r>
      <w:r w:rsidRPr="00BB1619">
        <w:rPr>
          <w:i/>
          <w:color w:val="181830"/>
          <w:sz w:val="23"/>
          <w:szCs w:val="23"/>
        </w:rPr>
        <w:t>Most Verilog statements end with a semicolon.</w:t>
      </w:r>
    </w:p>
    <w:p w:rsidR="00D17400" w:rsidRPr="00BB1619" w:rsidRDefault="00D85740">
      <w:pPr>
        <w:spacing w:before="40" w:after="40"/>
        <w:ind w:left="216"/>
        <w:rPr>
          <w:sz w:val="23"/>
          <w:szCs w:val="23"/>
        </w:rPr>
      </w:pPr>
      <w:r w:rsidRPr="00BB1619">
        <w:rPr>
          <w:b/>
          <w:color w:val="1F3864"/>
          <w:sz w:val="23"/>
          <w:szCs w:val="23"/>
        </w:rPr>
        <w:t xml:space="preserve">Q726 </w:t>
      </w:r>
      <w:r w:rsidRPr="00BB1619">
        <w:rPr>
          <w:b/>
          <w:color w:val="1B5E20"/>
          <w:sz w:val="23"/>
          <w:szCs w:val="23"/>
        </w:rPr>
        <w:t>(D)</w:t>
      </w:r>
      <w:r w:rsidRPr="00BB1619">
        <w:rPr>
          <w:color w:val="AAAAAA"/>
          <w:sz w:val="23"/>
          <w:szCs w:val="23"/>
        </w:rPr>
        <w:t xml:space="preserve">  -  </w:t>
      </w:r>
      <w:r w:rsidRPr="00BB1619">
        <w:rPr>
          <w:i/>
          <w:color w:val="181830"/>
          <w:sz w:val="23"/>
          <w:szCs w:val="23"/>
        </w:rPr>
        <w:t>wire models a physical connection.</w:t>
      </w:r>
    </w:p>
    <w:p w:rsidR="00D17400" w:rsidRPr="00BB1619" w:rsidRDefault="00D85740">
      <w:pPr>
        <w:spacing w:before="40" w:after="40"/>
        <w:ind w:left="216"/>
        <w:rPr>
          <w:sz w:val="23"/>
          <w:szCs w:val="23"/>
        </w:rPr>
      </w:pPr>
      <w:r w:rsidRPr="00BB1619">
        <w:rPr>
          <w:b/>
          <w:color w:val="1F3864"/>
          <w:sz w:val="23"/>
          <w:szCs w:val="23"/>
        </w:rPr>
        <w:t xml:space="preserve">Q727 </w:t>
      </w:r>
      <w:r w:rsidRPr="00BB1619">
        <w:rPr>
          <w:b/>
          <w:color w:val="1B5E20"/>
          <w:sz w:val="23"/>
          <w:szCs w:val="23"/>
        </w:rPr>
        <w:t>(C)</w:t>
      </w:r>
      <w:r w:rsidRPr="00BB1619">
        <w:rPr>
          <w:color w:val="AAAAAA"/>
          <w:sz w:val="23"/>
          <w:szCs w:val="23"/>
        </w:rPr>
        <w:t xml:space="preserve">  -  </w:t>
      </w:r>
      <w:r w:rsidRPr="00BB1619">
        <w:rPr>
          <w:i/>
          <w:color w:val="181830"/>
          <w:sz w:val="23"/>
          <w:szCs w:val="23"/>
        </w:rPr>
        <w:t xml:space="preserve">Procedural assignments require </w:t>
      </w:r>
      <w:proofErr w:type="spellStart"/>
      <w:r w:rsidRPr="00BB1619">
        <w:rPr>
          <w:i/>
          <w:color w:val="181830"/>
          <w:sz w:val="23"/>
          <w:szCs w:val="23"/>
        </w:rPr>
        <w:t>reg</w:t>
      </w:r>
      <w:proofErr w:type="spellEnd"/>
      <w:r w:rsidRPr="00BB1619">
        <w:rPr>
          <w:i/>
          <w:color w:val="181830"/>
          <w:sz w:val="23"/>
          <w:szCs w:val="23"/>
        </w:rPr>
        <w:t xml:space="preserve"> in Verilog.</w:t>
      </w:r>
    </w:p>
    <w:p w:rsidR="00D17400" w:rsidRPr="00BB1619" w:rsidRDefault="00D85740">
      <w:pPr>
        <w:spacing w:before="40" w:after="40"/>
        <w:ind w:left="216"/>
        <w:rPr>
          <w:sz w:val="23"/>
          <w:szCs w:val="23"/>
        </w:rPr>
      </w:pPr>
      <w:r w:rsidRPr="00BB1619">
        <w:rPr>
          <w:b/>
          <w:color w:val="1F3864"/>
          <w:sz w:val="23"/>
          <w:szCs w:val="23"/>
        </w:rPr>
        <w:t xml:space="preserve">Q728 </w:t>
      </w:r>
      <w:r w:rsidRPr="00BB1619">
        <w:rPr>
          <w:b/>
          <w:color w:val="1B5E20"/>
          <w:sz w:val="23"/>
          <w:szCs w:val="23"/>
        </w:rPr>
        <w:t>(D)</w:t>
      </w:r>
      <w:r w:rsidRPr="00BB1619">
        <w:rPr>
          <w:color w:val="AAAAAA"/>
          <w:sz w:val="23"/>
          <w:szCs w:val="23"/>
        </w:rPr>
        <w:t xml:space="preserve">  -  </w:t>
      </w:r>
      <w:r w:rsidRPr="00BB1619">
        <w:rPr>
          <w:i/>
          <w:color w:val="181830"/>
          <w:sz w:val="23"/>
          <w:szCs w:val="23"/>
        </w:rPr>
        <w:t>assign drives nets continuously.</w:t>
      </w:r>
    </w:p>
    <w:p w:rsidR="00D17400" w:rsidRPr="00BB1619" w:rsidRDefault="00D85740">
      <w:pPr>
        <w:spacing w:before="40" w:after="40"/>
        <w:ind w:left="216"/>
        <w:rPr>
          <w:sz w:val="23"/>
          <w:szCs w:val="23"/>
        </w:rPr>
      </w:pPr>
      <w:r w:rsidRPr="00BB1619">
        <w:rPr>
          <w:b/>
          <w:color w:val="1F3864"/>
          <w:sz w:val="23"/>
          <w:szCs w:val="23"/>
        </w:rPr>
        <w:t xml:space="preserve">Q729 </w:t>
      </w:r>
      <w:r w:rsidRPr="00BB1619">
        <w:rPr>
          <w:b/>
          <w:color w:val="1B5E20"/>
          <w:sz w:val="23"/>
          <w:szCs w:val="23"/>
        </w:rPr>
        <w:t>(A)</w:t>
      </w:r>
      <w:r w:rsidRPr="00BB1619">
        <w:rPr>
          <w:color w:val="AAAAAA"/>
          <w:sz w:val="23"/>
          <w:szCs w:val="23"/>
        </w:rPr>
        <w:t xml:space="preserve">  -  </w:t>
      </w:r>
      <w:r w:rsidRPr="00BB1619">
        <w:rPr>
          <w:i/>
          <w:color w:val="181830"/>
          <w:sz w:val="23"/>
          <w:szCs w:val="23"/>
        </w:rPr>
        <w:t>always blocks model recurring hardware behavior.</w:t>
      </w:r>
    </w:p>
    <w:p w:rsidR="00D17400" w:rsidRPr="00BB1619" w:rsidRDefault="00D85740">
      <w:pPr>
        <w:spacing w:before="40" w:after="40"/>
        <w:ind w:left="216"/>
        <w:rPr>
          <w:sz w:val="23"/>
          <w:szCs w:val="23"/>
        </w:rPr>
      </w:pPr>
      <w:r w:rsidRPr="00BB1619">
        <w:rPr>
          <w:b/>
          <w:color w:val="1F3864"/>
          <w:sz w:val="23"/>
          <w:szCs w:val="23"/>
        </w:rPr>
        <w:t xml:space="preserve">Q730 </w:t>
      </w:r>
      <w:r w:rsidRPr="00BB1619">
        <w:rPr>
          <w:b/>
          <w:color w:val="1B5E20"/>
          <w:sz w:val="23"/>
          <w:szCs w:val="23"/>
        </w:rPr>
        <w:t>(D)</w:t>
      </w:r>
      <w:r w:rsidRPr="00BB1619">
        <w:rPr>
          <w:color w:val="AAAAAA"/>
          <w:sz w:val="23"/>
          <w:szCs w:val="23"/>
        </w:rPr>
        <w:t xml:space="preserve">  -  </w:t>
      </w:r>
      <w:r w:rsidRPr="00BB1619">
        <w:rPr>
          <w:i/>
          <w:color w:val="181830"/>
          <w:sz w:val="23"/>
          <w:szCs w:val="23"/>
        </w:rPr>
        <w:t>initial blocks run once in simulation.</w:t>
      </w:r>
    </w:p>
    <w:p w:rsidR="00D17400" w:rsidRPr="00BB1619" w:rsidRDefault="00D85740">
      <w:pPr>
        <w:spacing w:before="40" w:after="40"/>
        <w:ind w:left="216"/>
        <w:rPr>
          <w:sz w:val="23"/>
          <w:szCs w:val="23"/>
        </w:rPr>
      </w:pPr>
      <w:r w:rsidRPr="00BB1619">
        <w:rPr>
          <w:b/>
          <w:color w:val="1F3864"/>
          <w:sz w:val="23"/>
          <w:szCs w:val="23"/>
        </w:rPr>
        <w:t xml:space="preserve">Q731 </w:t>
      </w:r>
      <w:r w:rsidRPr="00BB1619">
        <w:rPr>
          <w:b/>
          <w:color w:val="1B5E20"/>
          <w:sz w:val="23"/>
          <w:szCs w:val="23"/>
        </w:rPr>
        <w:t>(A)</w:t>
      </w:r>
      <w:r w:rsidRPr="00BB1619">
        <w:rPr>
          <w:color w:val="AAAAAA"/>
          <w:sz w:val="23"/>
          <w:szCs w:val="23"/>
        </w:rPr>
        <w:t xml:space="preserve">  -  </w:t>
      </w:r>
      <w:r w:rsidRPr="00BB1619">
        <w:rPr>
          <w:i/>
          <w:color w:val="181830"/>
          <w:sz w:val="23"/>
          <w:szCs w:val="23"/>
        </w:rPr>
        <w:t>// begins a single-line comment.</w:t>
      </w:r>
    </w:p>
    <w:p w:rsidR="00D17400" w:rsidRPr="00BB1619" w:rsidRDefault="00D85740">
      <w:pPr>
        <w:spacing w:before="40" w:after="40"/>
        <w:ind w:left="216"/>
        <w:rPr>
          <w:sz w:val="23"/>
          <w:szCs w:val="23"/>
        </w:rPr>
      </w:pPr>
      <w:r w:rsidRPr="00BB1619">
        <w:rPr>
          <w:b/>
          <w:color w:val="1F3864"/>
          <w:sz w:val="23"/>
          <w:szCs w:val="23"/>
        </w:rPr>
        <w:t xml:space="preserve">Q732 </w:t>
      </w:r>
      <w:r w:rsidRPr="00BB1619">
        <w:rPr>
          <w:b/>
          <w:color w:val="1B5E20"/>
          <w:sz w:val="23"/>
          <w:szCs w:val="23"/>
        </w:rPr>
        <w:t>(B)</w:t>
      </w:r>
      <w:r w:rsidRPr="00BB1619">
        <w:rPr>
          <w:color w:val="AAAAAA"/>
          <w:sz w:val="23"/>
          <w:szCs w:val="23"/>
        </w:rPr>
        <w:t xml:space="preserve">  -  </w:t>
      </w:r>
      <w:r w:rsidRPr="00BB1619">
        <w:rPr>
          <w:i/>
          <w:color w:val="181830"/>
          <w:sz w:val="23"/>
          <w:szCs w:val="23"/>
        </w:rPr>
        <w:t>C-style comments are supported.</w:t>
      </w:r>
    </w:p>
    <w:p w:rsidR="00D17400" w:rsidRPr="00BB1619" w:rsidRDefault="00D85740">
      <w:pPr>
        <w:spacing w:before="40" w:after="40"/>
        <w:ind w:left="216"/>
        <w:rPr>
          <w:sz w:val="23"/>
          <w:szCs w:val="23"/>
        </w:rPr>
      </w:pPr>
      <w:r w:rsidRPr="00BB1619">
        <w:rPr>
          <w:b/>
          <w:color w:val="1F3864"/>
          <w:sz w:val="23"/>
          <w:szCs w:val="23"/>
        </w:rPr>
        <w:t xml:space="preserve">Q733 </w:t>
      </w:r>
      <w:r w:rsidRPr="00BB1619">
        <w:rPr>
          <w:b/>
          <w:color w:val="1B5E20"/>
          <w:sz w:val="23"/>
          <w:szCs w:val="23"/>
        </w:rPr>
        <w:t>(B)</w:t>
      </w:r>
      <w:r w:rsidRPr="00BB1619">
        <w:rPr>
          <w:color w:val="AAAAAA"/>
          <w:sz w:val="23"/>
          <w:szCs w:val="23"/>
        </w:rPr>
        <w:t xml:space="preserve">  -  </w:t>
      </w:r>
      <w:r w:rsidRPr="00BB1619">
        <w:rPr>
          <w:i/>
          <w:color w:val="181830"/>
          <w:sz w:val="23"/>
          <w:szCs w:val="23"/>
        </w:rPr>
        <w:t>x indicates an unknown value.</w:t>
      </w:r>
    </w:p>
    <w:p w:rsidR="00D17400" w:rsidRPr="00BB1619" w:rsidRDefault="00D85740">
      <w:pPr>
        <w:spacing w:before="40" w:after="40"/>
        <w:ind w:left="216"/>
        <w:rPr>
          <w:sz w:val="23"/>
          <w:szCs w:val="23"/>
        </w:rPr>
      </w:pPr>
      <w:r w:rsidRPr="00BB1619">
        <w:rPr>
          <w:b/>
          <w:color w:val="1F3864"/>
          <w:sz w:val="23"/>
          <w:szCs w:val="23"/>
        </w:rPr>
        <w:t xml:space="preserve">Q734 </w:t>
      </w:r>
      <w:r w:rsidRPr="00BB1619">
        <w:rPr>
          <w:b/>
          <w:color w:val="1B5E20"/>
          <w:sz w:val="23"/>
          <w:szCs w:val="23"/>
        </w:rPr>
        <w:t>(A)</w:t>
      </w:r>
      <w:r w:rsidRPr="00BB1619">
        <w:rPr>
          <w:color w:val="AAAAAA"/>
          <w:sz w:val="23"/>
          <w:szCs w:val="23"/>
        </w:rPr>
        <w:t xml:space="preserve">  -  </w:t>
      </w:r>
      <w:r w:rsidRPr="00BB1619">
        <w:rPr>
          <w:i/>
          <w:color w:val="181830"/>
          <w:sz w:val="23"/>
          <w:szCs w:val="23"/>
        </w:rPr>
        <w:t>z models a disconnected/high-impedance state.</w:t>
      </w:r>
    </w:p>
    <w:p w:rsidR="00D17400" w:rsidRPr="00BB1619" w:rsidRDefault="00D85740">
      <w:pPr>
        <w:spacing w:before="40" w:after="40"/>
        <w:ind w:left="216"/>
        <w:rPr>
          <w:sz w:val="23"/>
          <w:szCs w:val="23"/>
        </w:rPr>
      </w:pPr>
      <w:r w:rsidRPr="00BB1619">
        <w:rPr>
          <w:b/>
          <w:color w:val="1F3864"/>
          <w:sz w:val="23"/>
          <w:szCs w:val="23"/>
        </w:rPr>
        <w:t xml:space="preserve">Q735 </w:t>
      </w:r>
      <w:r w:rsidRPr="00BB1619">
        <w:rPr>
          <w:b/>
          <w:color w:val="1B5E20"/>
          <w:sz w:val="23"/>
          <w:szCs w:val="23"/>
        </w:rPr>
        <w:t>(A)</w:t>
      </w:r>
      <w:r w:rsidRPr="00BB1619">
        <w:rPr>
          <w:color w:val="AAAAAA"/>
          <w:sz w:val="23"/>
          <w:szCs w:val="23"/>
        </w:rPr>
        <w:t xml:space="preserve">  -  </w:t>
      </w:r>
      <w:r w:rsidRPr="00BB1619">
        <w:rPr>
          <w:i/>
          <w:color w:val="181830"/>
          <w:sz w:val="23"/>
          <w:szCs w:val="23"/>
        </w:rPr>
        <w:t>&amp; performs bitwise AND.</w:t>
      </w:r>
    </w:p>
    <w:p w:rsidR="00D17400" w:rsidRPr="00BB1619" w:rsidRDefault="00D85740">
      <w:pPr>
        <w:spacing w:before="40" w:after="40"/>
        <w:ind w:left="216"/>
        <w:rPr>
          <w:sz w:val="23"/>
          <w:szCs w:val="23"/>
        </w:rPr>
      </w:pPr>
      <w:r w:rsidRPr="00BB1619">
        <w:rPr>
          <w:b/>
          <w:color w:val="1F3864"/>
          <w:sz w:val="23"/>
          <w:szCs w:val="23"/>
        </w:rPr>
        <w:t xml:space="preserve">Q736 </w:t>
      </w:r>
      <w:r w:rsidRPr="00BB1619">
        <w:rPr>
          <w:b/>
          <w:color w:val="1B5E20"/>
          <w:sz w:val="23"/>
          <w:szCs w:val="23"/>
        </w:rPr>
        <w:t>(A)</w:t>
      </w:r>
      <w:r w:rsidRPr="00BB1619">
        <w:rPr>
          <w:color w:val="AAAAAA"/>
          <w:sz w:val="23"/>
          <w:szCs w:val="23"/>
        </w:rPr>
        <w:t xml:space="preserve">  -  </w:t>
      </w:r>
      <w:proofErr w:type="spellStart"/>
      <w:r w:rsidRPr="00BB1619">
        <w:rPr>
          <w:i/>
          <w:color w:val="181830"/>
          <w:sz w:val="23"/>
          <w:szCs w:val="23"/>
        </w:rPr>
        <w:t>Unsized</w:t>
      </w:r>
      <w:proofErr w:type="spellEnd"/>
      <w:r w:rsidRPr="00BB1619">
        <w:rPr>
          <w:i/>
          <w:color w:val="181830"/>
          <w:sz w:val="23"/>
          <w:szCs w:val="23"/>
        </w:rPr>
        <w:t xml:space="preserve"> literals are interpreted as decimal.</w:t>
      </w:r>
    </w:p>
    <w:p w:rsidR="00D17400" w:rsidRPr="00BB1619" w:rsidRDefault="00D85740">
      <w:pPr>
        <w:spacing w:before="40" w:after="40"/>
        <w:ind w:left="216"/>
        <w:rPr>
          <w:sz w:val="23"/>
          <w:szCs w:val="23"/>
        </w:rPr>
      </w:pPr>
      <w:r w:rsidRPr="00BB1619">
        <w:rPr>
          <w:b/>
          <w:color w:val="1F3864"/>
          <w:sz w:val="23"/>
          <w:szCs w:val="23"/>
        </w:rPr>
        <w:t xml:space="preserve">Q737 </w:t>
      </w:r>
      <w:r w:rsidRPr="00BB1619">
        <w:rPr>
          <w:b/>
          <w:color w:val="1B5E20"/>
          <w:sz w:val="23"/>
          <w:szCs w:val="23"/>
        </w:rPr>
        <w:t>(B)</w:t>
      </w:r>
      <w:r w:rsidRPr="00BB1619">
        <w:rPr>
          <w:color w:val="AAAAAA"/>
          <w:sz w:val="23"/>
          <w:szCs w:val="23"/>
        </w:rPr>
        <w:t xml:space="preserve">  -  </w:t>
      </w:r>
      <w:r w:rsidRPr="00BB1619">
        <w:rPr>
          <w:i/>
          <w:color w:val="181830"/>
          <w:sz w:val="23"/>
          <w:szCs w:val="23"/>
        </w:rPr>
        <w:t>b indicates binary representation.</w:t>
      </w:r>
    </w:p>
    <w:p w:rsidR="00D17400" w:rsidRPr="00BB1619" w:rsidRDefault="00D85740">
      <w:pPr>
        <w:spacing w:before="40" w:after="40"/>
        <w:ind w:left="216"/>
        <w:rPr>
          <w:sz w:val="23"/>
          <w:szCs w:val="23"/>
        </w:rPr>
      </w:pPr>
      <w:r w:rsidRPr="00BB1619">
        <w:rPr>
          <w:b/>
          <w:color w:val="1F3864"/>
          <w:sz w:val="23"/>
          <w:szCs w:val="23"/>
        </w:rPr>
        <w:t xml:space="preserve">Q738 </w:t>
      </w:r>
      <w:r w:rsidRPr="00BB1619">
        <w:rPr>
          <w:b/>
          <w:color w:val="1B5E20"/>
          <w:sz w:val="23"/>
          <w:szCs w:val="23"/>
        </w:rPr>
        <w:t>(B)</w:t>
      </w:r>
      <w:r w:rsidRPr="00BB1619">
        <w:rPr>
          <w:color w:val="AAAAAA"/>
          <w:sz w:val="23"/>
          <w:szCs w:val="23"/>
        </w:rPr>
        <w:t xml:space="preserve">  -  </w:t>
      </w:r>
      <w:r w:rsidRPr="00BB1619">
        <w:rPr>
          <w:i/>
          <w:color w:val="181830"/>
          <w:sz w:val="23"/>
          <w:szCs w:val="23"/>
        </w:rPr>
        <w:t>h indicates hexadecimal representation.</w:t>
      </w:r>
    </w:p>
    <w:p w:rsidR="00D17400" w:rsidRPr="00BB1619" w:rsidRDefault="00D85740">
      <w:pPr>
        <w:spacing w:before="40" w:after="40"/>
        <w:ind w:left="216"/>
        <w:rPr>
          <w:sz w:val="23"/>
          <w:szCs w:val="23"/>
        </w:rPr>
      </w:pPr>
      <w:r w:rsidRPr="00BB1619">
        <w:rPr>
          <w:b/>
          <w:color w:val="1F3864"/>
          <w:sz w:val="23"/>
          <w:szCs w:val="23"/>
        </w:rPr>
        <w:t xml:space="preserve">Q739 </w:t>
      </w:r>
      <w:r w:rsidRPr="00BB1619">
        <w:rPr>
          <w:b/>
          <w:color w:val="1B5E20"/>
          <w:sz w:val="23"/>
          <w:szCs w:val="23"/>
        </w:rPr>
        <w:t>(C)</w:t>
      </w:r>
      <w:r w:rsidRPr="00BB1619">
        <w:rPr>
          <w:color w:val="AAAAAA"/>
          <w:sz w:val="23"/>
          <w:szCs w:val="23"/>
        </w:rPr>
        <w:t xml:space="preserve">  -  </w:t>
      </w:r>
      <w:r w:rsidRPr="00BB1619">
        <w:rPr>
          <w:i/>
          <w:color w:val="181830"/>
          <w:sz w:val="23"/>
          <w:szCs w:val="23"/>
        </w:rPr>
        <w:t>Modules can instantiate other modules.</w:t>
      </w:r>
    </w:p>
    <w:p w:rsidR="00D17400" w:rsidRPr="00BB1619" w:rsidRDefault="00D85740">
      <w:pPr>
        <w:spacing w:before="40" w:after="40"/>
        <w:ind w:left="216"/>
        <w:rPr>
          <w:sz w:val="23"/>
          <w:szCs w:val="23"/>
        </w:rPr>
      </w:pPr>
      <w:r w:rsidRPr="00BB1619">
        <w:rPr>
          <w:b/>
          <w:color w:val="1F3864"/>
          <w:sz w:val="23"/>
          <w:szCs w:val="23"/>
        </w:rPr>
        <w:t xml:space="preserve">Q740 </w:t>
      </w:r>
      <w:r w:rsidRPr="00BB1619">
        <w:rPr>
          <w:b/>
          <w:color w:val="1B5E20"/>
          <w:sz w:val="23"/>
          <w:szCs w:val="23"/>
        </w:rPr>
        <w:t>(A)</w:t>
      </w:r>
      <w:r w:rsidRPr="00BB1619">
        <w:rPr>
          <w:color w:val="AAAAAA"/>
          <w:sz w:val="23"/>
          <w:szCs w:val="23"/>
        </w:rPr>
        <w:t xml:space="preserve">  -  </w:t>
      </w:r>
      <w:r w:rsidRPr="00BB1619">
        <w:rPr>
          <w:i/>
          <w:color w:val="181830"/>
          <w:sz w:val="23"/>
          <w:szCs w:val="23"/>
        </w:rPr>
        <w:t>Verilog enables hardware design and verification.</w:t>
      </w:r>
    </w:p>
    <w:p w:rsidR="00D17400" w:rsidRPr="00BB1619" w:rsidRDefault="00D85740">
      <w:pPr>
        <w:spacing w:before="40" w:after="40"/>
        <w:ind w:left="216"/>
        <w:rPr>
          <w:sz w:val="23"/>
          <w:szCs w:val="23"/>
        </w:rPr>
      </w:pPr>
      <w:r w:rsidRPr="00BB1619">
        <w:rPr>
          <w:b/>
          <w:color w:val="1F3864"/>
          <w:sz w:val="23"/>
          <w:szCs w:val="23"/>
        </w:rPr>
        <w:t xml:space="preserve">Q741 </w:t>
      </w:r>
      <w:r w:rsidRPr="00BB1619">
        <w:rPr>
          <w:b/>
          <w:color w:val="1B5E20"/>
          <w:sz w:val="23"/>
          <w:szCs w:val="23"/>
        </w:rPr>
        <w:t>(D)</w:t>
      </w:r>
      <w:r w:rsidRPr="00BB1619">
        <w:rPr>
          <w:color w:val="AAAAAA"/>
          <w:sz w:val="23"/>
          <w:szCs w:val="23"/>
        </w:rPr>
        <w:t xml:space="preserve">  -  </w:t>
      </w:r>
      <w:r w:rsidRPr="00BB1619">
        <w:rPr>
          <w:i/>
          <w:color w:val="181830"/>
          <w:sz w:val="23"/>
          <w:szCs w:val="23"/>
        </w:rPr>
        <w:t>The + operator performs addition.</w:t>
      </w:r>
    </w:p>
    <w:p w:rsidR="00D17400" w:rsidRPr="00BB1619" w:rsidRDefault="00D85740">
      <w:pPr>
        <w:spacing w:before="40" w:after="40"/>
        <w:ind w:left="216"/>
        <w:rPr>
          <w:sz w:val="23"/>
          <w:szCs w:val="23"/>
        </w:rPr>
      </w:pPr>
      <w:r w:rsidRPr="00BB1619">
        <w:rPr>
          <w:b/>
          <w:color w:val="1F3864"/>
          <w:sz w:val="23"/>
          <w:szCs w:val="23"/>
        </w:rPr>
        <w:t xml:space="preserve">Q742 </w:t>
      </w:r>
      <w:r w:rsidRPr="00BB1619">
        <w:rPr>
          <w:b/>
          <w:color w:val="1B5E20"/>
          <w:sz w:val="23"/>
          <w:szCs w:val="23"/>
        </w:rPr>
        <w:t>(D)</w:t>
      </w:r>
      <w:r w:rsidRPr="00BB1619">
        <w:rPr>
          <w:color w:val="AAAAAA"/>
          <w:sz w:val="23"/>
          <w:szCs w:val="23"/>
        </w:rPr>
        <w:t xml:space="preserve">  -  </w:t>
      </w:r>
      <w:r w:rsidRPr="00BB1619">
        <w:rPr>
          <w:i/>
          <w:color w:val="181830"/>
          <w:sz w:val="23"/>
          <w:szCs w:val="23"/>
        </w:rPr>
        <w:t>&amp;&amp; evaluates logical conditions.</w:t>
      </w:r>
    </w:p>
    <w:p w:rsidR="00D17400" w:rsidRPr="00BB1619" w:rsidRDefault="00D85740">
      <w:pPr>
        <w:spacing w:before="40" w:after="40"/>
        <w:ind w:left="216"/>
        <w:rPr>
          <w:sz w:val="23"/>
          <w:szCs w:val="23"/>
        </w:rPr>
      </w:pPr>
      <w:r w:rsidRPr="00BB1619">
        <w:rPr>
          <w:b/>
          <w:color w:val="1F3864"/>
          <w:sz w:val="23"/>
          <w:szCs w:val="23"/>
        </w:rPr>
        <w:lastRenderedPageBreak/>
        <w:t xml:space="preserve">Q743 </w:t>
      </w:r>
      <w:r w:rsidRPr="00BB1619">
        <w:rPr>
          <w:b/>
          <w:color w:val="1B5E20"/>
          <w:sz w:val="23"/>
          <w:szCs w:val="23"/>
        </w:rPr>
        <w:t>(A)</w:t>
      </w:r>
      <w:r w:rsidRPr="00BB1619">
        <w:rPr>
          <w:color w:val="AAAAAA"/>
          <w:sz w:val="23"/>
          <w:szCs w:val="23"/>
        </w:rPr>
        <w:t xml:space="preserve">  -  </w:t>
      </w:r>
      <w:r w:rsidRPr="00BB1619">
        <w:rPr>
          <w:i/>
          <w:color w:val="181830"/>
          <w:sz w:val="23"/>
          <w:szCs w:val="23"/>
        </w:rPr>
        <w:t>&amp; operates on each bit individually.</w:t>
      </w:r>
    </w:p>
    <w:p w:rsidR="00D17400" w:rsidRPr="00BB1619" w:rsidRDefault="00D85740">
      <w:pPr>
        <w:spacing w:before="40" w:after="40"/>
        <w:ind w:left="216"/>
        <w:rPr>
          <w:sz w:val="23"/>
          <w:szCs w:val="23"/>
        </w:rPr>
      </w:pPr>
      <w:r w:rsidRPr="00BB1619">
        <w:rPr>
          <w:b/>
          <w:color w:val="1F3864"/>
          <w:sz w:val="23"/>
          <w:szCs w:val="23"/>
        </w:rPr>
        <w:t xml:space="preserve">Q744 </w:t>
      </w:r>
      <w:r w:rsidRPr="00BB1619">
        <w:rPr>
          <w:b/>
          <w:color w:val="1B5E20"/>
          <w:sz w:val="23"/>
          <w:szCs w:val="23"/>
        </w:rPr>
        <w:t>(D)</w:t>
      </w:r>
      <w:r w:rsidRPr="00BB1619">
        <w:rPr>
          <w:color w:val="AAAAAA"/>
          <w:sz w:val="23"/>
          <w:szCs w:val="23"/>
        </w:rPr>
        <w:t xml:space="preserve">  -  </w:t>
      </w:r>
      <w:r w:rsidRPr="00BB1619">
        <w:rPr>
          <w:i/>
          <w:color w:val="181830"/>
          <w:sz w:val="23"/>
          <w:szCs w:val="23"/>
        </w:rPr>
        <w:t>|| combines logical conditions.</w:t>
      </w:r>
    </w:p>
    <w:p w:rsidR="00D17400" w:rsidRPr="00BB1619" w:rsidRDefault="00D85740">
      <w:pPr>
        <w:spacing w:before="40" w:after="40"/>
        <w:ind w:left="216"/>
        <w:rPr>
          <w:sz w:val="23"/>
          <w:szCs w:val="23"/>
        </w:rPr>
      </w:pPr>
      <w:r w:rsidRPr="00BB1619">
        <w:rPr>
          <w:b/>
          <w:color w:val="1F3864"/>
          <w:sz w:val="23"/>
          <w:szCs w:val="23"/>
        </w:rPr>
        <w:t xml:space="preserve">Q745 </w:t>
      </w:r>
      <w:r w:rsidRPr="00BB1619">
        <w:rPr>
          <w:b/>
          <w:color w:val="1B5E20"/>
          <w:sz w:val="23"/>
          <w:szCs w:val="23"/>
        </w:rPr>
        <w:t>(B)</w:t>
      </w:r>
      <w:r w:rsidRPr="00BB1619">
        <w:rPr>
          <w:color w:val="AAAAAA"/>
          <w:sz w:val="23"/>
          <w:szCs w:val="23"/>
        </w:rPr>
        <w:t xml:space="preserve">  -  </w:t>
      </w:r>
      <w:r w:rsidRPr="00BB1619">
        <w:rPr>
          <w:i/>
          <w:color w:val="181830"/>
          <w:sz w:val="23"/>
          <w:szCs w:val="23"/>
        </w:rPr>
        <w:t>| operates bit-by-bit.</w:t>
      </w:r>
    </w:p>
    <w:p w:rsidR="00D17400" w:rsidRPr="00BB1619" w:rsidRDefault="00D85740">
      <w:pPr>
        <w:spacing w:before="40" w:after="40"/>
        <w:ind w:left="216"/>
        <w:rPr>
          <w:sz w:val="23"/>
          <w:szCs w:val="23"/>
        </w:rPr>
      </w:pPr>
      <w:r w:rsidRPr="00BB1619">
        <w:rPr>
          <w:b/>
          <w:color w:val="1F3864"/>
          <w:sz w:val="23"/>
          <w:szCs w:val="23"/>
        </w:rPr>
        <w:t xml:space="preserve">Q746 </w:t>
      </w:r>
      <w:r w:rsidRPr="00BB1619">
        <w:rPr>
          <w:b/>
          <w:color w:val="1B5E20"/>
          <w:sz w:val="23"/>
          <w:szCs w:val="23"/>
        </w:rPr>
        <w:t>(D)</w:t>
      </w:r>
      <w:r w:rsidRPr="00BB1619">
        <w:rPr>
          <w:color w:val="AAAAAA"/>
          <w:sz w:val="23"/>
          <w:szCs w:val="23"/>
        </w:rPr>
        <w:t xml:space="preserve">  -  </w:t>
      </w:r>
      <w:r w:rsidRPr="00BB1619">
        <w:rPr>
          <w:i/>
          <w:color w:val="181830"/>
          <w:sz w:val="23"/>
          <w:szCs w:val="23"/>
        </w:rPr>
        <w:t>^ produces 1 when bits differ.</w:t>
      </w:r>
    </w:p>
    <w:p w:rsidR="00D17400" w:rsidRPr="00BB1619" w:rsidRDefault="00D85740">
      <w:pPr>
        <w:spacing w:before="40" w:after="40"/>
        <w:ind w:left="216"/>
        <w:rPr>
          <w:sz w:val="23"/>
          <w:szCs w:val="23"/>
        </w:rPr>
      </w:pPr>
      <w:r w:rsidRPr="00BB1619">
        <w:rPr>
          <w:b/>
          <w:color w:val="1F3864"/>
          <w:sz w:val="23"/>
          <w:szCs w:val="23"/>
        </w:rPr>
        <w:t xml:space="preserve">Q747 </w:t>
      </w:r>
      <w:r w:rsidRPr="00BB1619">
        <w:rPr>
          <w:b/>
          <w:color w:val="1B5E20"/>
          <w:sz w:val="23"/>
          <w:szCs w:val="23"/>
        </w:rPr>
        <w:t>(C)</w:t>
      </w:r>
      <w:r w:rsidRPr="00BB1619">
        <w:rPr>
          <w:color w:val="AAAAAA"/>
          <w:sz w:val="23"/>
          <w:szCs w:val="23"/>
        </w:rPr>
        <w:t xml:space="preserve">  -  </w:t>
      </w:r>
      <w:r w:rsidRPr="00BB1619">
        <w:rPr>
          <w:i/>
          <w:color w:val="181830"/>
          <w:sz w:val="23"/>
          <w:szCs w:val="23"/>
        </w:rPr>
        <w:t>~ inverts all bits.</w:t>
      </w:r>
    </w:p>
    <w:p w:rsidR="00D17400" w:rsidRPr="00BB1619" w:rsidRDefault="00D85740">
      <w:pPr>
        <w:spacing w:before="40" w:after="40"/>
        <w:ind w:left="216"/>
        <w:rPr>
          <w:sz w:val="23"/>
          <w:szCs w:val="23"/>
        </w:rPr>
      </w:pPr>
      <w:r w:rsidRPr="00BB1619">
        <w:rPr>
          <w:b/>
          <w:color w:val="1F3864"/>
          <w:sz w:val="23"/>
          <w:szCs w:val="23"/>
        </w:rPr>
        <w:t xml:space="preserve">Q748 </w:t>
      </w:r>
      <w:r w:rsidRPr="00BB1619">
        <w:rPr>
          <w:b/>
          <w:color w:val="1B5E20"/>
          <w:sz w:val="23"/>
          <w:szCs w:val="23"/>
        </w:rPr>
        <w:t>(D)</w:t>
      </w:r>
      <w:r w:rsidRPr="00BB1619">
        <w:rPr>
          <w:color w:val="AAAAAA"/>
          <w:sz w:val="23"/>
          <w:szCs w:val="23"/>
        </w:rPr>
        <w:t xml:space="preserve">  -  </w:t>
      </w:r>
      <w:r w:rsidRPr="00BB1619">
        <w:rPr>
          <w:i/>
          <w:color w:val="181830"/>
          <w:sz w:val="23"/>
          <w:szCs w:val="23"/>
        </w:rPr>
        <w:t>! negates a logical expression.</w:t>
      </w:r>
    </w:p>
    <w:p w:rsidR="00D17400" w:rsidRPr="00BB1619" w:rsidRDefault="00D85740">
      <w:pPr>
        <w:spacing w:before="40" w:after="40"/>
        <w:ind w:left="216"/>
        <w:rPr>
          <w:sz w:val="23"/>
          <w:szCs w:val="23"/>
        </w:rPr>
      </w:pPr>
      <w:r w:rsidRPr="00BB1619">
        <w:rPr>
          <w:b/>
          <w:color w:val="1F3864"/>
          <w:sz w:val="23"/>
          <w:szCs w:val="23"/>
        </w:rPr>
        <w:t xml:space="preserve">Q749 </w:t>
      </w:r>
      <w:r w:rsidRPr="00BB1619">
        <w:rPr>
          <w:b/>
          <w:color w:val="1B5E20"/>
          <w:sz w:val="23"/>
          <w:szCs w:val="23"/>
        </w:rPr>
        <w:t>(C)</w:t>
      </w:r>
      <w:r w:rsidRPr="00BB1619">
        <w:rPr>
          <w:color w:val="AAAAAA"/>
          <w:sz w:val="23"/>
          <w:szCs w:val="23"/>
        </w:rPr>
        <w:t xml:space="preserve">  -  </w:t>
      </w:r>
      <w:r w:rsidRPr="00BB1619">
        <w:rPr>
          <w:i/>
          <w:color w:val="181830"/>
          <w:sz w:val="23"/>
          <w:szCs w:val="23"/>
        </w:rPr>
        <w:t>== compares logical values.</w:t>
      </w:r>
    </w:p>
    <w:p w:rsidR="00D17400" w:rsidRPr="00BB1619" w:rsidRDefault="00D85740">
      <w:pPr>
        <w:spacing w:before="40" w:after="40"/>
        <w:ind w:left="216"/>
        <w:rPr>
          <w:sz w:val="23"/>
          <w:szCs w:val="23"/>
        </w:rPr>
      </w:pPr>
      <w:r w:rsidRPr="00BB1619">
        <w:rPr>
          <w:b/>
          <w:color w:val="1F3864"/>
          <w:sz w:val="23"/>
          <w:szCs w:val="23"/>
        </w:rPr>
        <w:t xml:space="preserve">Q750 </w:t>
      </w:r>
      <w:r w:rsidRPr="00BB1619">
        <w:rPr>
          <w:b/>
          <w:color w:val="1B5E20"/>
          <w:sz w:val="23"/>
          <w:szCs w:val="23"/>
        </w:rPr>
        <w:t>(B)</w:t>
      </w:r>
      <w:r w:rsidRPr="00BB1619">
        <w:rPr>
          <w:color w:val="AAAAAA"/>
          <w:sz w:val="23"/>
          <w:szCs w:val="23"/>
        </w:rPr>
        <w:t xml:space="preserve">  -  </w:t>
      </w:r>
      <w:r w:rsidRPr="00BB1619">
        <w:rPr>
          <w:i/>
          <w:color w:val="181830"/>
          <w:sz w:val="23"/>
          <w:szCs w:val="23"/>
        </w:rPr>
        <w:t>Case equality checks all logic states.</w:t>
      </w:r>
    </w:p>
    <w:p w:rsidR="00D17400" w:rsidRPr="00BB1619" w:rsidRDefault="00D85740">
      <w:pPr>
        <w:spacing w:before="40" w:after="40"/>
        <w:ind w:left="216"/>
        <w:rPr>
          <w:sz w:val="23"/>
          <w:szCs w:val="23"/>
        </w:rPr>
      </w:pPr>
      <w:r w:rsidRPr="00BB1619">
        <w:rPr>
          <w:b/>
          <w:color w:val="1F3864"/>
          <w:sz w:val="23"/>
          <w:szCs w:val="23"/>
        </w:rPr>
        <w:t xml:space="preserve">Q751 </w:t>
      </w:r>
      <w:r w:rsidRPr="00BB1619">
        <w:rPr>
          <w:b/>
          <w:color w:val="1B5E20"/>
          <w:sz w:val="23"/>
          <w:szCs w:val="23"/>
        </w:rPr>
        <w:t>(A)</w:t>
      </w:r>
      <w:r w:rsidRPr="00BB1619">
        <w:rPr>
          <w:color w:val="AAAAAA"/>
          <w:sz w:val="23"/>
          <w:szCs w:val="23"/>
        </w:rPr>
        <w:t xml:space="preserve">  -  </w:t>
      </w:r>
      <w:r w:rsidRPr="00BB1619">
        <w:rPr>
          <w:i/>
          <w:color w:val="181830"/>
          <w:sz w:val="23"/>
          <w:szCs w:val="23"/>
        </w:rPr>
        <w:t>!= checks for non-equality.</w:t>
      </w:r>
    </w:p>
    <w:p w:rsidR="00D17400" w:rsidRPr="00BB1619" w:rsidRDefault="00D85740">
      <w:pPr>
        <w:spacing w:before="40" w:after="40"/>
        <w:ind w:left="216"/>
        <w:rPr>
          <w:sz w:val="23"/>
          <w:szCs w:val="23"/>
        </w:rPr>
      </w:pPr>
      <w:r w:rsidRPr="00BB1619">
        <w:rPr>
          <w:b/>
          <w:color w:val="1F3864"/>
          <w:sz w:val="23"/>
          <w:szCs w:val="23"/>
        </w:rPr>
        <w:t xml:space="preserve">Q752 </w:t>
      </w:r>
      <w:r w:rsidRPr="00BB1619">
        <w:rPr>
          <w:b/>
          <w:color w:val="1B5E20"/>
          <w:sz w:val="23"/>
          <w:szCs w:val="23"/>
        </w:rPr>
        <w:t>(B)</w:t>
      </w:r>
      <w:r w:rsidRPr="00BB1619">
        <w:rPr>
          <w:color w:val="AAAAAA"/>
          <w:sz w:val="23"/>
          <w:szCs w:val="23"/>
        </w:rPr>
        <w:t xml:space="preserve">  -  </w:t>
      </w:r>
      <w:r w:rsidRPr="00BB1619">
        <w:rPr>
          <w:i/>
          <w:color w:val="181830"/>
          <w:sz w:val="23"/>
          <w:szCs w:val="23"/>
        </w:rPr>
        <w:t>&lt;= is used in sequential RTL.</w:t>
      </w:r>
    </w:p>
    <w:p w:rsidR="00D17400" w:rsidRPr="00BB1619" w:rsidRDefault="00D85740">
      <w:pPr>
        <w:spacing w:before="40" w:after="40"/>
        <w:ind w:left="216"/>
        <w:rPr>
          <w:sz w:val="23"/>
          <w:szCs w:val="23"/>
        </w:rPr>
      </w:pPr>
      <w:r w:rsidRPr="00BB1619">
        <w:rPr>
          <w:b/>
          <w:color w:val="1F3864"/>
          <w:sz w:val="23"/>
          <w:szCs w:val="23"/>
        </w:rPr>
        <w:t xml:space="preserve">Q753 </w:t>
      </w:r>
      <w:r w:rsidRPr="00BB1619">
        <w:rPr>
          <w:b/>
          <w:color w:val="1B5E20"/>
          <w:sz w:val="23"/>
          <w:szCs w:val="23"/>
        </w:rPr>
        <w:t>(C)</w:t>
      </w:r>
      <w:r w:rsidRPr="00BB1619">
        <w:rPr>
          <w:color w:val="AAAAAA"/>
          <w:sz w:val="23"/>
          <w:szCs w:val="23"/>
        </w:rPr>
        <w:t xml:space="preserve">  -  </w:t>
      </w:r>
      <w:r w:rsidRPr="00BB1619">
        <w:rPr>
          <w:i/>
          <w:color w:val="181830"/>
          <w:sz w:val="23"/>
          <w:szCs w:val="23"/>
        </w:rPr>
        <w:t>= executes immediately in procedural code.</w:t>
      </w:r>
    </w:p>
    <w:p w:rsidR="00D17400" w:rsidRPr="00BB1619" w:rsidRDefault="00D85740">
      <w:pPr>
        <w:spacing w:before="40" w:after="40"/>
        <w:ind w:left="216"/>
        <w:rPr>
          <w:sz w:val="23"/>
          <w:szCs w:val="23"/>
        </w:rPr>
      </w:pPr>
      <w:r w:rsidRPr="00BB1619">
        <w:rPr>
          <w:b/>
          <w:color w:val="1F3864"/>
          <w:sz w:val="23"/>
          <w:szCs w:val="23"/>
        </w:rPr>
        <w:t xml:space="preserve">Q754 </w:t>
      </w:r>
      <w:r w:rsidRPr="00BB1619">
        <w:rPr>
          <w:b/>
          <w:color w:val="1B5E20"/>
          <w:sz w:val="23"/>
          <w:szCs w:val="23"/>
        </w:rPr>
        <w:t>(C)</w:t>
      </w:r>
      <w:r w:rsidRPr="00BB1619">
        <w:rPr>
          <w:color w:val="AAAAAA"/>
          <w:sz w:val="23"/>
          <w:szCs w:val="23"/>
        </w:rPr>
        <w:t xml:space="preserve">  -  </w:t>
      </w:r>
      <w:r w:rsidRPr="00BB1619">
        <w:rPr>
          <w:i/>
          <w:color w:val="181830"/>
          <w:sz w:val="23"/>
          <w:szCs w:val="23"/>
        </w:rPr>
        <w:t>&lt;&lt; shifts bits toward the MSB.</w:t>
      </w:r>
    </w:p>
    <w:p w:rsidR="00D17400" w:rsidRPr="00BB1619" w:rsidRDefault="00D85740">
      <w:pPr>
        <w:spacing w:before="40" w:after="40"/>
        <w:ind w:left="216"/>
        <w:rPr>
          <w:sz w:val="23"/>
          <w:szCs w:val="23"/>
        </w:rPr>
      </w:pPr>
      <w:r w:rsidRPr="00BB1619">
        <w:rPr>
          <w:b/>
          <w:color w:val="1F3864"/>
          <w:sz w:val="23"/>
          <w:szCs w:val="23"/>
        </w:rPr>
        <w:t xml:space="preserve">Q755 </w:t>
      </w:r>
      <w:r w:rsidRPr="00BB1619">
        <w:rPr>
          <w:b/>
          <w:color w:val="1B5E20"/>
          <w:sz w:val="23"/>
          <w:szCs w:val="23"/>
        </w:rPr>
        <w:t>(B)</w:t>
      </w:r>
      <w:r w:rsidRPr="00BB1619">
        <w:rPr>
          <w:color w:val="AAAAAA"/>
          <w:sz w:val="23"/>
          <w:szCs w:val="23"/>
        </w:rPr>
        <w:t xml:space="preserve">  -  </w:t>
      </w:r>
      <w:r w:rsidRPr="00BB1619">
        <w:rPr>
          <w:i/>
          <w:color w:val="181830"/>
          <w:sz w:val="23"/>
          <w:szCs w:val="23"/>
        </w:rPr>
        <w:t>&gt;&gt; shifts bits toward the LSB.</w:t>
      </w:r>
    </w:p>
    <w:p w:rsidR="00D17400" w:rsidRPr="00BB1619" w:rsidRDefault="00D85740">
      <w:pPr>
        <w:spacing w:before="40" w:after="40"/>
        <w:ind w:left="216"/>
        <w:rPr>
          <w:sz w:val="23"/>
          <w:szCs w:val="23"/>
        </w:rPr>
      </w:pPr>
      <w:r w:rsidRPr="00BB1619">
        <w:rPr>
          <w:b/>
          <w:color w:val="1F3864"/>
          <w:sz w:val="23"/>
          <w:szCs w:val="23"/>
        </w:rPr>
        <w:t xml:space="preserve">Q756 </w:t>
      </w:r>
      <w:r w:rsidRPr="00BB1619">
        <w:rPr>
          <w:b/>
          <w:color w:val="1B5E20"/>
          <w:sz w:val="23"/>
          <w:szCs w:val="23"/>
        </w:rPr>
        <w:t>(C)</w:t>
      </w:r>
      <w:r w:rsidRPr="00BB1619">
        <w:rPr>
          <w:color w:val="AAAAAA"/>
          <w:sz w:val="23"/>
          <w:szCs w:val="23"/>
        </w:rPr>
        <w:t xml:space="preserve">  -  </w:t>
      </w:r>
      <w:r w:rsidRPr="00BB1619">
        <w:rPr>
          <w:i/>
          <w:color w:val="181830"/>
          <w:sz w:val="23"/>
          <w:szCs w:val="23"/>
        </w:rPr>
        <w:t>It acts like a compact if-else.</w:t>
      </w:r>
    </w:p>
    <w:p w:rsidR="00D17400" w:rsidRPr="00BB1619" w:rsidRDefault="00D85740">
      <w:pPr>
        <w:spacing w:before="40" w:after="40"/>
        <w:ind w:left="216"/>
        <w:rPr>
          <w:sz w:val="23"/>
          <w:szCs w:val="23"/>
        </w:rPr>
      </w:pPr>
      <w:r w:rsidRPr="00BB1619">
        <w:rPr>
          <w:b/>
          <w:color w:val="1F3864"/>
          <w:sz w:val="23"/>
          <w:szCs w:val="23"/>
        </w:rPr>
        <w:t xml:space="preserve">Q757 </w:t>
      </w:r>
      <w:r w:rsidRPr="00BB1619">
        <w:rPr>
          <w:b/>
          <w:color w:val="1B5E20"/>
          <w:sz w:val="23"/>
          <w:szCs w:val="23"/>
        </w:rPr>
        <w:t>(B)</w:t>
      </w:r>
      <w:r w:rsidRPr="00BB1619">
        <w:rPr>
          <w:color w:val="AAAAAA"/>
          <w:sz w:val="23"/>
          <w:szCs w:val="23"/>
        </w:rPr>
        <w:t xml:space="preserve">  -  </w:t>
      </w:r>
      <w:r w:rsidRPr="00BB1619">
        <w:rPr>
          <w:i/>
          <w:color w:val="181830"/>
          <w:sz w:val="23"/>
          <w:szCs w:val="23"/>
        </w:rPr>
        <w:t>Parameters define compile-time constants.</w:t>
      </w:r>
    </w:p>
    <w:p w:rsidR="00D17400" w:rsidRPr="00BB1619" w:rsidRDefault="00D85740">
      <w:pPr>
        <w:spacing w:before="40" w:after="40"/>
        <w:ind w:left="216"/>
        <w:rPr>
          <w:sz w:val="23"/>
          <w:szCs w:val="23"/>
        </w:rPr>
      </w:pPr>
      <w:r w:rsidRPr="00BB1619">
        <w:rPr>
          <w:b/>
          <w:color w:val="1F3864"/>
          <w:sz w:val="23"/>
          <w:szCs w:val="23"/>
        </w:rPr>
        <w:t xml:space="preserve">Q758 </w:t>
      </w:r>
      <w:r w:rsidRPr="00BB1619">
        <w:rPr>
          <w:b/>
          <w:color w:val="1B5E20"/>
          <w:sz w:val="23"/>
          <w:szCs w:val="23"/>
        </w:rPr>
        <w:t>(B)</w:t>
      </w:r>
      <w:r w:rsidRPr="00BB1619">
        <w:rPr>
          <w:color w:val="AAAAAA"/>
          <w:sz w:val="23"/>
          <w:szCs w:val="23"/>
        </w:rPr>
        <w:t xml:space="preserve">  -  </w:t>
      </w:r>
      <w:r w:rsidRPr="00BB1619">
        <w:rPr>
          <w:i/>
          <w:color w:val="181830"/>
          <w:sz w:val="23"/>
          <w:szCs w:val="23"/>
        </w:rPr>
        <w:t>Integers are often used in loops.</w:t>
      </w:r>
    </w:p>
    <w:p w:rsidR="00D17400" w:rsidRPr="00BB1619" w:rsidRDefault="00D85740">
      <w:pPr>
        <w:spacing w:before="40" w:after="40"/>
        <w:ind w:left="216"/>
        <w:rPr>
          <w:sz w:val="23"/>
          <w:szCs w:val="23"/>
        </w:rPr>
      </w:pPr>
      <w:r w:rsidRPr="00BB1619">
        <w:rPr>
          <w:b/>
          <w:color w:val="1F3864"/>
          <w:sz w:val="23"/>
          <w:szCs w:val="23"/>
        </w:rPr>
        <w:t xml:space="preserve">Q759 </w:t>
      </w:r>
      <w:r w:rsidRPr="00BB1619">
        <w:rPr>
          <w:b/>
          <w:color w:val="1B5E20"/>
          <w:sz w:val="23"/>
          <w:szCs w:val="23"/>
        </w:rPr>
        <w:t>(B)</w:t>
      </w:r>
      <w:r w:rsidRPr="00BB1619">
        <w:rPr>
          <w:color w:val="AAAAAA"/>
          <w:sz w:val="23"/>
          <w:szCs w:val="23"/>
        </w:rPr>
        <w:t xml:space="preserve">  -  </w:t>
      </w:r>
      <w:r w:rsidRPr="00BB1619">
        <w:rPr>
          <w:i/>
          <w:color w:val="181830"/>
          <w:sz w:val="23"/>
          <w:szCs w:val="23"/>
        </w:rPr>
        <w:t>Expressions form the basis of RTL logic.</w:t>
      </w:r>
    </w:p>
    <w:p w:rsidR="00D17400" w:rsidRPr="00BB1619" w:rsidRDefault="00D85740">
      <w:pPr>
        <w:spacing w:before="40" w:after="40"/>
        <w:ind w:left="216"/>
        <w:rPr>
          <w:sz w:val="23"/>
          <w:szCs w:val="23"/>
        </w:rPr>
      </w:pPr>
      <w:r w:rsidRPr="00BB1619">
        <w:rPr>
          <w:b/>
          <w:color w:val="1F3864"/>
          <w:sz w:val="23"/>
          <w:szCs w:val="23"/>
        </w:rPr>
        <w:t xml:space="preserve">Q760 </w:t>
      </w:r>
      <w:r w:rsidRPr="00BB1619">
        <w:rPr>
          <w:b/>
          <w:color w:val="1B5E20"/>
          <w:sz w:val="23"/>
          <w:szCs w:val="23"/>
        </w:rPr>
        <w:t>(D)</w:t>
      </w:r>
      <w:r w:rsidRPr="00BB1619">
        <w:rPr>
          <w:color w:val="AAAAAA"/>
          <w:sz w:val="23"/>
          <w:szCs w:val="23"/>
        </w:rPr>
        <w:t xml:space="preserve">  -  </w:t>
      </w:r>
      <w:r w:rsidRPr="00BB1619">
        <w:rPr>
          <w:i/>
          <w:color w:val="181830"/>
          <w:sz w:val="23"/>
          <w:szCs w:val="23"/>
        </w:rPr>
        <w:t>Operators enable RTL functionality.</w:t>
      </w:r>
    </w:p>
    <w:p w:rsidR="00D17400" w:rsidRPr="00BB1619" w:rsidRDefault="00D85740">
      <w:pPr>
        <w:spacing w:before="40" w:after="40"/>
        <w:ind w:left="216"/>
        <w:rPr>
          <w:sz w:val="23"/>
          <w:szCs w:val="23"/>
        </w:rPr>
      </w:pPr>
      <w:r w:rsidRPr="00BB1619">
        <w:rPr>
          <w:b/>
          <w:color w:val="1F3864"/>
          <w:sz w:val="23"/>
          <w:szCs w:val="23"/>
        </w:rPr>
        <w:t xml:space="preserve">Q761 </w:t>
      </w:r>
      <w:r w:rsidRPr="00BB1619">
        <w:rPr>
          <w:b/>
          <w:color w:val="1B5E20"/>
          <w:sz w:val="23"/>
          <w:szCs w:val="23"/>
        </w:rPr>
        <w:t>(A)</w:t>
      </w:r>
      <w:r w:rsidRPr="00BB1619">
        <w:rPr>
          <w:color w:val="AAAAAA"/>
          <w:sz w:val="23"/>
          <w:szCs w:val="23"/>
        </w:rPr>
        <w:t xml:space="preserve">  -  </w:t>
      </w:r>
      <w:r w:rsidRPr="00BB1619">
        <w:rPr>
          <w:i/>
          <w:color w:val="181830"/>
          <w:sz w:val="23"/>
          <w:szCs w:val="23"/>
        </w:rPr>
        <w:t>The always block is the primary procedural construct.</w:t>
      </w:r>
    </w:p>
    <w:p w:rsidR="00D17400" w:rsidRPr="00BB1619" w:rsidRDefault="00D85740">
      <w:pPr>
        <w:spacing w:before="40" w:after="40"/>
        <w:ind w:left="216"/>
        <w:rPr>
          <w:sz w:val="23"/>
          <w:szCs w:val="23"/>
        </w:rPr>
      </w:pPr>
      <w:r w:rsidRPr="00BB1619">
        <w:rPr>
          <w:b/>
          <w:color w:val="1F3864"/>
          <w:sz w:val="23"/>
          <w:szCs w:val="23"/>
        </w:rPr>
        <w:t xml:space="preserve">Q762 </w:t>
      </w:r>
      <w:r w:rsidRPr="00BB1619">
        <w:rPr>
          <w:b/>
          <w:color w:val="1B5E20"/>
          <w:sz w:val="23"/>
          <w:szCs w:val="23"/>
        </w:rPr>
        <w:t>(D)</w:t>
      </w:r>
      <w:r w:rsidRPr="00BB1619">
        <w:rPr>
          <w:color w:val="AAAAAA"/>
          <w:sz w:val="23"/>
          <w:szCs w:val="23"/>
        </w:rPr>
        <w:t xml:space="preserve">  -  </w:t>
      </w:r>
      <w:r w:rsidRPr="00BB1619">
        <w:rPr>
          <w:i/>
          <w:color w:val="181830"/>
          <w:sz w:val="23"/>
          <w:szCs w:val="23"/>
        </w:rPr>
        <w:t>Missing signals can cause simulation mismatches.</w:t>
      </w:r>
    </w:p>
    <w:p w:rsidR="00D17400" w:rsidRPr="00BB1619" w:rsidRDefault="00D85740">
      <w:pPr>
        <w:spacing w:before="40" w:after="40"/>
        <w:ind w:left="216"/>
        <w:rPr>
          <w:sz w:val="23"/>
          <w:szCs w:val="23"/>
        </w:rPr>
      </w:pPr>
      <w:r w:rsidRPr="00BB1619">
        <w:rPr>
          <w:b/>
          <w:color w:val="1F3864"/>
          <w:sz w:val="23"/>
          <w:szCs w:val="23"/>
        </w:rPr>
        <w:t xml:space="preserve">Q763 </w:t>
      </w:r>
      <w:r w:rsidRPr="00BB1619">
        <w:rPr>
          <w:b/>
          <w:color w:val="1B5E20"/>
          <w:sz w:val="23"/>
          <w:szCs w:val="23"/>
        </w:rPr>
        <w:t>(A)</w:t>
      </w:r>
      <w:r w:rsidRPr="00BB1619">
        <w:rPr>
          <w:color w:val="AAAAAA"/>
          <w:sz w:val="23"/>
          <w:szCs w:val="23"/>
        </w:rPr>
        <w:t xml:space="preserve">  -  </w:t>
      </w:r>
      <w:r w:rsidRPr="00BB1619">
        <w:rPr>
          <w:i/>
          <w:color w:val="181830"/>
          <w:sz w:val="23"/>
          <w:szCs w:val="23"/>
        </w:rPr>
        <w:t>assign continuously drives a net.</w:t>
      </w:r>
    </w:p>
    <w:p w:rsidR="00D17400" w:rsidRPr="00BB1619" w:rsidRDefault="00D85740">
      <w:pPr>
        <w:spacing w:before="40" w:after="40"/>
        <w:ind w:left="216"/>
        <w:rPr>
          <w:sz w:val="23"/>
          <w:szCs w:val="23"/>
        </w:rPr>
      </w:pPr>
      <w:r w:rsidRPr="00BB1619">
        <w:rPr>
          <w:b/>
          <w:color w:val="1F3864"/>
          <w:sz w:val="23"/>
          <w:szCs w:val="23"/>
        </w:rPr>
        <w:t xml:space="preserve">Q764 </w:t>
      </w:r>
      <w:r w:rsidRPr="00BB1619">
        <w:rPr>
          <w:b/>
          <w:color w:val="1B5E20"/>
          <w:sz w:val="23"/>
          <w:szCs w:val="23"/>
        </w:rPr>
        <w:t>(D)</w:t>
      </w:r>
      <w:r w:rsidRPr="00BB1619">
        <w:rPr>
          <w:color w:val="AAAAAA"/>
          <w:sz w:val="23"/>
          <w:szCs w:val="23"/>
        </w:rPr>
        <w:t xml:space="preserve">  -  </w:t>
      </w:r>
      <w:r w:rsidRPr="00BB1619">
        <w:rPr>
          <w:i/>
          <w:color w:val="181830"/>
          <w:sz w:val="23"/>
          <w:szCs w:val="23"/>
        </w:rPr>
        <w:t>The simulator determines the sensitivity list.</w:t>
      </w:r>
    </w:p>
    <w:p w:rsidR="00D17400" w:rsidRPr="00BB1619" w:rsidRDefault="00D85740">
      <w:pPr>
        <w:spacing w:before="40" w:after="40"/>
        <w:ind w:left="216"/>
        <w:rPr>
          <w:sz w:val="23"/>
          <w:szCs w:val="23"/>
        </w:rPr>
      </w:pPr>
      <w:r w:rsidRPr="00BB1619">
        <w:rPr>
          <w:b/>
          <w:color w:val="1F3864"/>
          <w:sz w:val="23"/>
          <w:szCs w:val="23"/>
        </w:rPr>
        <w:t xml:space="preserve">Q765 </w:t>
      </w:r>
      <w:r w:rsidRPr="00BB1619">
        <w:rPr>
          <w:b/>
          <w:color w:val="1B5E20"/>
          <w:sz w:val="23"/>
          <w:szCs w:val="23"/>
        </w:rPr>
        <w:t>(D)</w:t>
      </w:r>
      <w:r w:rsidRPr="00BB1619">
        <w:rPr>
          <w:color w:val="AAAAAA"/>
          <w:sz w:val="23"/>
          <w:szCs w:val="23"/>
        </w:rPr>
        <w:t xml:space="preserve">  -  </w:t>
      </w:r>
      <w:r w:rsidRPr="00BB1619">
        <w:rPr>
          <w:i/>
          <w:color w:val="181830"/>
          <w:sz w:val="23"/>
          <w:szCs w:val="23"/>
        </w:rPr>
        <w:t>Edge-triggered blocks model flip-flops.</w:t>
      </w:r>
    </w:p>
    <w:p w:rsidR="00D17400" w:rsidRPr="00BB1619" w:rsidRDefault="00D85740">
      <w:pPr>
        <w:spacing w:before="40" w:after="40"/>
        <w:ind w:left="216"/>
        <w:rPr>
          <w:sz w:val="23"/>
          <w:szCs w:val="23"/>
        </w:rPr>
      </w:pPr>
      <w:r w:rsidRPr="00BB1619">
        <w:rPr>
          <w:b/>
          <w:color w:val="1F3864"/>
          <w:sz w:val="23"/>
          <w:szCs w:val="23"/>
        </w:rPr>
        <w:t xml:space="preserve">Q766 </w:t>
      </w:r>
      <w:r w:rsidRPr="00BB1619">
        <w:rPr>
          <w:b/>
          <w:color w:val="1B5E20"/>
          <w:sz w:val="23"/>
          <w:szCs w:val="23"/>
        </w:rPr>
        <w:t>(A)</w:t>
      </w:r>
      <w:r w:rsidRPr="00BB1619">
        <w:rPr>
          <w:color w:val="AAAAAA"/>
          <w:sz w:val="23"/>
          <w:szCs w:val="23"/>
        </w:rPr>
        <w:t xml:space="preserve">  -  </w:t>
      </w:r>
      <w:proofErr w:type="spellStart"/>
      <w:r w:rsidRPr="00BB1619">
        <w:rPr>
          <w:i/>
          <w:color w:val="181830"/>
          <w:sz w:val="23"/>
          <w:szCs w:val="23"/>
        </w:rPr>
        <w:t>Nonblocking</w:t>
      </w:r>
      <w:proofErr w:type="spellEnd"/>
      <w:r w:rsidRPr="00BB1619">
        <w:rPr>
          <w:i/>
          <w:color w:val="181830"/>
          <w:sz w:val="23"/>
          <w:szCs w:val="23"/>
        </w:rPr>
        <w:t xml:space="preserve"> assignments model parallel register updates.</w:t>
      </w:r>
    </w:p>
    <w:p w:rsidR="00D17400" w:rsidRPr="00BB1619" w:rsidRDefault="00D85740">
      <w:pPr>
        <w:spacing w:before="40" w:after="40"/>
        <w:ind w:left="216"/>
        <w:rPr>
          <w:sz w:val="23"/>
          <w:szCs w:val="23"/>
        </w:rPr>
      </w:pPr>
      <w:r w:rsidRPr="00BB1619">
        <w:rPr>
          <w:b/>
          <w:color w:val="1F3864"/>
          <w:sz w:val="23"/>
          <w:szCs w:val="23"/>
        </w:rPr>
        <w:t xml:space="preserve">Q767 </w:t>
      </w:r>
      <w:r w:rsidRPr="00BB1619">
        <w:rPr>
          <w:b/>
          <w:color w:val="1B5E20"/>
          <w:sz w:val="23"/>
          <w:szCs w:val="23"/>
        </w:rPr>
        <w:t>(B)</w:t>
      </w:r>
      <w:r w:rsidRPr="00BB1619">
        <w:rPr>
          <w:color w:val="AAAAAA"/>
          <w:sz w:val="23"/>
          <w:szCs w:val="23"/>
        </w:rPr>
        <w:t xml:space="preserve">  -  </w:t>
      </w:r>
      <w:r w:rsidRPr="00BB1619">
        <w:rPr>
          <w:i/>
          <w:color w:val="181830"/>
          <w:sz w:val="23"/>
          <w:szCs w:val="23"/>
        </w:rPr>
        <w:t>Blocking assignments are typically used for combinational logic.</w:t>
      </w:r>
    </w:p>
    <w:p w:rsidR="00D17400" w:rsidRPr="00BB1619" w:rsidRDefault="00D85740">
      <w:pPr>
        <w:spacing w:before="40" w:after="40"/>
        <w:ind w:left="216"/>
        <w:rPr>
          <w:sz w:val="23"/>
          <w:szCs w:val="23"/>
        </w:rPr>
      </w:pPr>
      <w:r w:rsidRPr="00BB1619">
        <w:rPr>
          <w:b/>
          <w:color w:val="1F3864"/>
          <w:sz w:val="23"/>
          <w:szCs w:val="23"/>
        </w:rPr>
        <w:t xml:space="preserve">Q768 </w:t>
      </w:r>
      <w:r w:rsidRPr="00BB1619">
        <w:rPr>
          <w:b/>
          <w:color w:val="1B5E20"/>
          <w:sz w:val="23"/>
          <w:szCs w:val="23"/>
        </w:rPr>
        <w:t>(D)</w:t>
      </w:r>
      <w:r w:rsidRPr="00BB1619">
        <w:rPr>
          <w:color w:val="AAAAAA"/>
          <w:sz w:val="23"/>
          <w:szCs w:val="23"/>
        </w:rPr>
        <w:t xml:space="preserve">  -  </w:t>
      </w:r>
      <w:r w:rsidRPr="00BB1619">
        <w:rPr>
          <w:i/>
          <w:color w:val="181830"/>
          <w:sz w:val="23"/>
          <w:szCs w:val="23"/>
        </w:rPr>
        <w:t>Incomplete assignments can infer storage.</w:t>
      </w:r>
    </w:p>
    <w:p w:rsidR="00D17400" w:rsidRPr="00BB1619" w:rsidRDefault="00D85740">
      <w:pPr>
        <w:spacing w:before="40" w:after="40"/>
        <w:ind w:left="216"/>
        <w:rPr>
          <w:sz w:val="23"/>
          <w:szCs w:val="23"/>
        </w:rPr>
      </w:pPr>
      <w:r w:rsidRPr="00BB1619">
        <w:rPr>
          <w:b/>
          <w:color w:val="1F3864"/>
          <w:sz w:val="23"/>
          <w:szCs w:val="23"/>
        </w:rPr>
        <w:lastRenderedPageBreak/>
        <w:t xml:space="preserve">Q769 </w:t>
      </w:r>
      <w:r w:rsidRPr="00BB1619">
        <w:rPr>
          <w:b/>
          <w:color w:val="1B5E20"/>
          <w:sz w:val="23"/>
          <w:szCs w:val="23"/>
        </w:rPr>
        <w:t>(A)</w:t>
      </w:r>
      <w:r w:rsidRPr="00BB1619">
        <w:rPr>
          <w:color w:val="AAAAAA"/>
          <w:sz w:val="23"/>
          <w:szCs w:val="23"/>
        </w:rPr>
        <w:t xml:space="preserve">  -  </w:t>
      </w:r>
      <w:r w:rsidRPr="00BB1619">
        <w:rPr>
          <w:i/>
          <w:color w:val="181830"/>
          <w:sz w:val="23"/>
          <w:szCs w:val="23"/>
        </w:rPr>
        <w:t>Retention behavior implies storage.</w:t>
      </w:r>
    </w:p>
    <w:p w:rsidR="00D17400" w:rsidRPr="00BB1619" w:rsidRDefault="00D85740">
      <w:pPr>
        <w:spacing w:before="40" w:after="40"/>
        <w:ind w:left="216"/>
        <w:rPr>
          <w:sz w:val="23"/>
          <w:szCs w:val="23"/>
        </w:rPr>
      </w:pPr>
      <w:r w:rsidRPr="00BB1619">
        <w:rPr>
          <w:b/>
          <w:color w:val="1F3864"/>
          <w:sz w:val="23"/>
          <w:szCs w:val="23"/>
        </w:rPr>
        <w:t xml:space="preserve">Q770 </w:t>
      </w:r>
      <w:r w:rsidRPr="00BB1619">
        <w:rPr>
          <w:b/>
          <w:color w:val="1B5E20"/>
          <w:sz w:val="23"/>
          <w:szCs w:val="23"/>
        </w:rPr>
        <w:t>(D)</w:t>
      </w:r>
      <w:r w:rsidRPr="00BB1619">
        <w:rPr>
          <w:color w:val="AAAAAA"/>
          <w:sz w:val="23"/>
          <w:szCs w:val="23"/>
        </w:rPr>
        <w:t xml:space="preserve">  -  </w:t>
      </w:r>
      <w:r w:rsidRPr="00BB1619">
        <w:rPr>
          <w:i/>
          <w:color w:val="181830"/>
          <w:sz w:val="23"/>
          <w:szCs w:val="23"/>
        </w:rPr>
        <w:t>RTL describes data movement between registers.</w:t>
      </w:r>
    </w:p>
    <w:p w:rsidR="00D17400" w:rsidRPr="00BB1619" w:rsidRDefault="00D85740">
      <w:pPr>
        <w:spacing w:before="40" w:after="40"/>
        <w:ind w:left="216"/>
        <w:rPr>
          <w:sz w:val="23"/>
          <w:szCs w:val="23"/>
        </w:rPr>
      </w:pPr>
      <w:r w:rsidRPr="00BB1619">
        <w:rPr>
          <w:b/>
          <w:color w:val="1F3864"/>
          <w:sz w:val="23"/>
          <w:szCs w:val="23"/>
        </w:rPr>
        <w:t xml:space="preserve">Q771 </w:t>
      </w:r>
      <w:r w:rsidRPr="00BB1619">
        <w:rPr>
          <w:b/>
          <w:color w:val="1B5E20"/>
          <w:sz w:val="23"/>
          <w:szCs w:val="23"/>
        </w:rPr>
        <w:t>(C)</w:t>
      </w:r>
      <w:r w:rsidRPr="00BB1619">
        <w:rPr>
          <w:color w:val="AAAAAA"/>
          <w:sz w:val="23"/>
          <w:szCs w:val="23"/>
        </w:rPr>
        <w:t xml:space="preserve">  -  </w:t>
      </w:r>
      <w:r w:rsidRPr="00BB1619">
        <w:rPr>
          <w:i/>
          <w:color w:val="181830"/>
          <w:sz w:val="23"/>
          <w:szCs w:val="23"/>
        </w:rPr>
        <w:t>Good RTL style aids synthesis and verification.</w:t>
      </w:r>
    </w:p>
    <w:p w:rsidR="00D17400" w:rsidRPr="00BB1619" w:rsidRDefault="00D85740">
      <w:pPr>
        <w:spacing w:before="40" w:after="40"/>
        <w:ind w:left="216"/>
        <w:rPr>
          <w:sz w:val="23"/>
          <w:szCs w:val="23"/>
        </w:rPr>
      </w:pPr>
      <w:r w:rsidRPr="00BB1619">
        <w:rPr>
          <w:b/>
          <w:color w:val="1F3864"/>
          <w:sz w:val="23"/>
          <w:szCs w:val="23"/>
        </w:rPr>
        <w:t xml:space="preserve">Q772 </w:t>
      </w:r>
      <w:r w:rsidRPr="00BB1619">
        <w:rPr>
          <w:b/>
          <w:color w:val="1B5E20"/>
          <w:sz w:val="23"/>
          <w:szCs w:val="23"/>
        </w:rPr>
        <w:t>(A)</w:t>
      </w:r>
      <w:r w:rsidRPr="00BB1619">
        <w:rPr>
          <w:color w:val="AAAAAA"/>
          <w:sz w:val="23"/>
          <w:szCs w:val="23"/>
        </w:rPr>
        <w:t xml:space="preserve">  -  </w:t>
      </w:r>
      <w:r w:rsidRPr="00BB1619">
        <w:rPr>
          <w:i/>
          <w:color w:val="181830"/>
          <w:sz w:val="23"/>
          <w:szCs w:val="23"/>
        </w:rPr>
        <w:t>The block executes when listed signals change.</w:t>
      </w:r>
    </w:p>
    <w:p w:rsidR="00D17400" w:rsidRPr="00BB1619" w:rsidRDefault="00D85740">
      <w:pPr>
        <w:spacing w:before="40" w:after="40"/>
        <w:ind w:left="216"/>
        <w:rPr>
          <w:sz w:val="23"/>
          <w:szCs w:val="23"/>
        </w:rPr>
      </w:pPr>
      <w:r w:rsidRPr="00BB1619">
        <w:rPr>
          <w:b/>
          <w:color w:val="1F3864"/>
          <w:sz w:val="23"/>
          <w:szCs w:val="23"/>
        </w:rPr>
        <w:t xml:space="preserve">Q773 </w:t>
      </w:r>
      <w:r w:rsidRPr="00BB1619">
        <w:rPr>
          <w:b/>
          <w:color w:val="1B5E20"/>
          <w:sz w:val="23"/>
          <w:szCs w:val="23"/>
        </w:rPr>
        <w:t>(D)</w:t>
      </w:r>
      <w:r w:rsidRPr="00BB1619">
        <w:rPr>
          <w:color w:val="AAAAAA"/>
          <w:sz w:val="23"/>
          <w:szCs w:val="23"/>
        </w:rPr>
        <w:t xml:space="preserve">  -  </w:t>
      </w:r>
      <w:r w:rsidRPr="00BB1619">
        <w:rPr>
          <w:i/>
          <w:color w:val="181830"/>
          <w:sz w:val="23"/>
          <w:szCs w:val="23"/>
        </w:rPr>
        <w:t>Initial blocks are commonly used in testbenches.</w:t>
      </w:r>
    </w:p>
    <w:p w:rsidR="00D17400" w:rsidRPr="00BB1619" w:rsidRDefault="00D85740">
      <w:pPr>
        <w:spacing w:before="40" w:after="40"/>
        <w:ind w:left="216"/>
        <w:rPr>
          <w:sz w:val="23"/>
          <w:szCs w:val="23"/>
        </w:rPr>
      </w:pPr>
      <w:r w:rsidRPr="00BB1619">
        <w:rPr>
          <w:b/>
          <w:color w:val="1F3864"/>
          <w:sz w:val="23"/>
          <w:szCs w:val="23"/>
        </w:rPr>
        <w:t xml:space="preserve">Q774 </w:t>
      </w:r>
      <w:r w:rsidRPr="00BB1619">
        <w:rPr>
          <w:b/>
          <w:color w:val="1B5E20"/>
          <w:sz w:val="23"/>
          <w:szCs w:val="23"/>
        </w:rPr>
        <w:t>(A)</w:t>
      </w:r>
      <w:r w:rsidRPr="00BB1619">
        <w:rPr>
          <w:color w:val="AAAAAA"/>
          <w:sz w:val="23"/>
          <w:szCs w:val="23"/>
        </w:rPr>
        <w:t xml:space="preserve">  -  </w:t>
      </w:r>
      <w:r w:rsidRPr="00BB1619">
        <w:rPr>
          <w:i/>
          <w:color w:val="181830"/>
          <w:sz w:val="23"/>
          <w:szCs w:val="23"/>
        </w:rPr>
        <w:t>Initial constructs are often simulation-oriented.</w:t>
      </w:r>
    </w:p>
    <w:p w:rsidR="00D17400" w:rsidRPr="00BB1619" w:rsidRDefault="00D85740">
      <w:pPr>
        <w:spacing w:before="40" w:after="40"/>
        <w:ind w:left="216"/>
        <w:rPr>
          <w:sz w:val="23"/>
          <w:szCs w:val="23"/>
        </w:rPr>
      </w:pPr>
      <w:r w:rsidRPr="00BB1619">
        <w:rPr>
          <w:b/>
          <w:color w:val="1F3864"/>
          <w:sz w:val="23"/>
          <w:szCs w:val="23"/>
        </w:rPr>
        <w:t xml:space="preserve">Q775 </w:t>
      </w:r>
      <w:r w:rsidRPr="00BB1619">
        <w:rPr>
          <w:b/>
          <w:color w:val="1B5E20"/>
          <w:sz w:val="23"/>
          <w:szCs w:val="23"/>
        </w:rPr>
        <w:t>(D)</w:t>
      </w:r>
      <w:r w:rsidRPr="00BB1619">
        <w:rPr>
          <w:color w:val="AAAAAA"/>
          <w:sz w:val="23"/>
          <w:szCs w:val="23"/>
        </w:rPr>
        <w:t xml:space="preserve">  -  </w:t>
      </w:r>
      <w:r w:rsidRPr="00BB1619">
        <w:rPr>
          <w:i/>
          <w:color w:val="181830"/>
          <w:sz w:val="23"/>
          <w:szCs w:val="23"/>
        </w:rPr>
        <w:t>Understanding assignment semantics is essential.</w:t>
      </w:r>
    </w:p>
    <w:p w:rsidR="00D17400" w:rsidRPr="00BB1619" w:rsidRDefault="00D85740">
      <w:pPr>
        <w:spacing w:before="40" w:after="40"/>
        <w:ind w:left="216"/>
        <w:rPr>
          <w:sz w:val="23"/>
          <w:szCs w:val="23"/>
        </w:rPr>
      </w:pPr>
      <w:r w:rsidRPr="00BB1619">
        <w:rPr>
          <w:b/>
          <w:color w:val="1F3864"/>
          <w:sz w:val="23"/>
          <w:szCs w:val="23"/>
        </w:rPr>
        <w:t xml:space="preserve">Q776 </w:t>
      </w:r>
      <w:r w:rsidRPr="00BB1619">
        <w:rPr>
          <w:b/>
          <w:color w:val="1B5E20"/>
          <w:sz w:val="23"/>
          <w:szCs w:val="23"/>
        </w:rPr>
        <w:t>(A)</w:t>
      </w:r>
      <w:r w:rsidRPr="00BB1619">
        <w:rPr>
          <w:color w:val="AAAAAA"/>
          <w:sz w:val="23"/>
          <w:szCs w:val="23"/>
        </w:rPr>
        <w:t xml:space="preserve">  -  </w:t>
      </w:r>
      <w:r w:rsidRPr="00BB1619">
        <w:rPr>
          <w:i/>
          <w:color w:val="181830"/>
          <w:sz w:val="23"/>
          <w:szCs w:val="23"/>
        </w:rPr>
        <w:t>Improper coding can create simulation ambiguities.</w:t>
      </w:r>
    </w:p>
    <w:p w:rsidR="00D17400" w:rsidRPr="00BB1619" w:rsidRDefault="00D85740">
      <w:pPr>
        <w:spacing w:before="40" w:after="40"/>
        <w:ind w:left="216"/>
        <w:rPr>
          <w:sz w:val="23"/>
          <w:szCs w:val="23"/>
        </w:rPr>
      </w:pPr>
      <w:r w:rsidRPr="00BB1619">
        <w:rPr>
          <w:b/>
          <w:color w:val="1F3864"/>
          <w:sz w:val="23"/>
          <w:szCs w:val="23"/>
        </w:rPr>
        <w:t xml:space="preserve">Q777 </w:t>
      </w:r>
      <w:r w:rsidRPr="00BB1619">
        <w:rPr>
          <w:b/>
          <w:color w:val="1B5E20"/>
          <w:sz w:val="23"/>
          <w:szCs w:val="23"/>
        </w:rPr>
        <w:t>(D)</w:t>
      </w:r>
      <w:r w:rsidRPr="00BB1619">
        <w:rPr>
          <w:color w:val="AAAAAA"/>
          <w:sz w:val="23"/>
          <w:szCs w:val="23"/>
        </w:rPr>
        <w:t xml:space="preserve">  -  </w:t>
      </w:r>
      <w:r w:rsidRPr="00BB1619">
        <w:rPr>
          <w:i/>
          <w:color w:val="181830"/>
          <w:sz w:val="23"/>
          <w:szCs w:val="23"/>
        </w:rPr>
        <w:t>Case statements simplify state and decode logic.</w:t>
      </w:r>
    </w:p>
    <w:p w:rsidR="00D17400" w:rsidRPr="00BB1619" w:rsidRDefault="00D85740">
      <w:pPr>
        <w:spacing w:before="40" w:after="40"/>
        <w:ind w:left="216"/>
        <w:rPr>
          <w:sz w:val="23"/>
          <w:szCs w:val="23"/>
        </w:rPr>
      </w:pPr>
      <w:r w:rsidRPr="00BB1619">
        <w:rPr>
          <w:b/>
          <w:color w:val="1F3864"/>
          <w:sz w:val="23"/>
          <w:szCs w:val="23"/>
        </w:rPr>
        <w:t xml:space="preserve">Q778 </w:t>
      </w:r>
      <w:r w:rsidRPr="00BB1619">
        <w:rPr>
          <w:b/>
          <w:color w:val="1B5E20"/>
          <w:sz w:val="23"/>
          <w:szCs w:val="23"/>
        </w:rPr>
        <w:t>(D)</w:t>
      </w:r>
      <w:r w:rsidRPr="00BB1619">
        <w:rPr>
          <w:color w:val="AAAAAA"/>
          <w:sz w:val="23"/>
          <w:szCs w:val="23"/>
        </w:rPr>
        <w:t xml:space="preserve">  -  </w:t>
      </w:r>
      <w:r w:rsidRPr="00BB1619">
        <w:rPr>
          <w:i/>
          <w:color w:val="181830"/>
          <w:sz w:val="23"/>
          <w:szCs w:val="23"/>
        </w:rPr>
        <w:t>Good style improves quality and reuse.</w:t>
      </w:r>
    </w:p>
    <w:p w:rsidR="00D17400" w:rsidRPr="00BB1619" w:rsidRDefault="00D85740">
      <w:pPr>
        <w:spacing w:before="40" w:after="40"/>
        <w:ind w:left="216"/>
        <w:rPr>
          <w:sz w:val="23"/>
          <w:szCs w:val="23"/>
        </w:rPr>
      </w:pPr>
      <w:r w:rsidRPr="00BB1619">
        <w:rPr>
          <w:b/>
          <w:color w:val="1F3864"/>
          <w:sz w:val="23"/>
          <w:szCs w:val="23"/>
        </w:rPr>
        <w:t xml:space="preserve">Q779 </w:t>
      </w:r>
      <w:r w:rsidRPr="00BB1619">
        <w:rPr>
          <w:b/>
          <w:color w:val="1B5E20"/>
          <w:sz w:val="23"/>
          <w:szCs w:val="23"/>
        </w:rPr>
        <w:t>(B)</w:t>
      </w:r>
      <w:r w:rsidRPr="00BB1619">
        <w:rPr>
          <w:color w:val="AAAAAA"/>
          <w:sz w:val="23"/>
          <w:szCs w:val="23"/>
        </w:rPr>
        <w:t xml:space="preserve">  -  </w:t>
      </w:r>
      <w:r w:rsidRPr="00BB1619">
        <w:rPr>
          <w:i/>
          <w:color w:val="181830"/>
          <w:sz w:val="23"/>
          <w:szCs w:val="23"/>
        </w:rPr>
        <w:t>Verification confirms intended behavior.</w:t>
      </w:r>
    </w:p>
    <w:p w:rsidR="00D17400" w:rsidRPr="00BB1619" w:rsidRDefault="00D85740">
      <w:pPr>
        <w:spacing w:before="40" w:after="40"/>
        <w:ind w:left="216"/>
        <w:rPr>
          <w:sz w:val="23"/>
          <w:szCs w:val="23"/>
        </w:rPr>
      </w:pPr>
      <w:r w:rsidRPr="00BB1619">
        <w:rPr>
          <w:b/>
          <w:color w:val="1F3864"/>
          <w:sz w:val="23"/>
          <w:szCs w:val="23"/>
        </w:rPr>
        <w:t xml:space="preserve">Q780 </w:t>
      </w:r>
      <w:r w:rsidRPr="00BB1619">
        <w:rPr>
          <w:b/>
          <w:color w:val="1B5E20"/>
          <w:sz w:val="23"/>
          <w:szCs w:val="23"/>
        </w:rPr>
        <w:t>(C)</w:t>
      </w:r>
      <w:r w:rsidRPr="00BB1619">
        <w:rPr>
          <w:color w:val="AAAAAA"/>
          <w:sz w:val="23"/>
          <w:szCs w:val="23"/>
        </w:rPr>
        <w:t xml:space="preserve">  -  </w:t>
      </w:r>
      <w:r w:rsidRPr="00BB1619">
        <w:rPr>
          <w:i/>
          <w:color w:val="181830"/>
          <w:sz w:val="23"/>
          <w:szCs w:val="23"/>
        </w:rPr>
        <w:t>RTL bridges design intent and hardware implementation.</w:t>
      </w:r>
    </w:p>
    <w:p w:rsidR="00D17400" w:rsidRPr="00BB1619" w:rsidRDefault="00D85740">
      <w:pPr>
        <w:spacing w:before="40" w:after="40"/>
        <w:ind w:left="216"/>
        <w:rPr>
          <w:sz w:val="23"/>
          <w:szCs w:val="23"/>
        </w:rPr>
      </w:pPr>
      <w:r w:rsidRPr="00BB1619">
        <w:rPr>
          <w:b/>
          <w:color w:val="1F3864"/>
          <w:sz w:val="23"/>
          <w:szCs w:val="23"/>
        </w:rPr>
        <w:t xml:space="preserve">Q781 </w:t>
      </w:r>
      <w:r w:rsidRPr="00BB1619">
        <w:rPr>
          <w:b/>
          <w:color w:val="1B5E20"/>
          <w:sz w:val="23"/>
          <w:szCs w:val="23"/>
        </w:rPr>
        <w:t>(B)</w:t>
      </w:r>
      <w:r w:rsidRPr="00BB1619">
        <w:rPr>
          <w:color w:val="AAAAAA"/>
          <w:sz w:val="23"/>
          <w:szCs w:val="23"/>
        </w:rPr>
        <w:t xml:space="preserve">  -  </w:t>
      </w:r>
      <w:r w:rsidRPr="00BB1619">
        <w:rPr>
          <w:i/>
          <w:color w:val="181830"/>
          <w:sz w:val="23"/>
          <w:szCs w:val="23"/>
        </w:rPr>
        <w:t>Functions return a single value and are often used for combinational logic.</w:t>
      </w:r>
    </w:p>
    <w:p w:rsidR="00D17400" w:rsidRPr="00BB1619" w:rsidRDefault="00D85740">
      <w:pPr>
        <w:spacing w:before="40" w:after="40"/>
        <w:ind w:left="216"/>
        <w:rPr>
          <w:sz w:val="23"/>
          <w:szCs w:val="23"/>
        </w:rPr>
      </w:pPr>
      <w:r w:rsidRPr="00BB1619">
        <w:rPr>
          <w:b/>
          <w:color w:val="1F3864"/>
          <w:sz w:val="23"/>
          <w:szCs w:val="23"/>
        </w:rPr>
        <w:t xml:space="preserve">Q782 </w:t>
      </w:r>
      <w:r w:rsidRPr="00BB1619">
        <w:rPr>
          <w:b/>
          <w:color w:val="1B5E20"/>
          <w:sz w:val="23"/>
          <w:szCs w:val="23"/>
        </w:rPr>
        <w:t>(D)</w:t>
      </w:r>
      <w:r w:rsidRPr="00BB1619">
        <w:rPr>
          <w:color w:val="AAAAAA"/>
          <w:sz w:val="23"/>
          <w:szCs w:val="23"/>
        </w:rPr>
        <w:t xml:space="preserve">  -  </w:t>
      </w:r>
      <w:r w:rsidRPr="00BB1619">
        <w:rPr>
          <w:i/>
          <w:color w:val="181830"/>
          <w:sz w:val="23"/>
          <w:szCs w:val="23"/>
        </w:rPr>
        <w:t>Functions return exactly one value.</w:t>
      </w:r>
    </w:p>
    <w:p w:rsidR="00D17400" w:rsidRPr="00BB1619" w:rsidRDefault="00D85740">
      <w:pPr>
        <w:spacing w:before="40" w:after="40"/>
        <w:ind w:left="216"/>
        <w:rPr>
          <w:sz w:val="23"/>
          <w:szCs w:val="23"/>
        </w:rPr>
      </w:pPr>
      <w:r w:rsidRPr="00BB1619">
        <w:rPr>
          <w:b/>
          <w:color w:val="1F3864"/>
          <w:sz w:val="23"/>
          <w:szCs w:val="23"/>
        </w:rPr>
        <w:t xml:space="preserve">Q783 </w:t>
      </w:r>
      <w:r w:rsidRPr="00BB1619">
        <w:rPr>
          <w:b/>
          <w:color w:val="1B5E20"/>
          <w:sz w:val="23"/>
          <w:szCs w:val="23"/>
        </w:rPr>
        <w:t>(C)</w:t>
      </w:r>
      <w:r w:rsidRPr="00BB1619">
        <w:rPr>
          <w:color w:val="AAAAAA"/>
          <w:sz w:val="23"/>
          <w:szCs w:val="23"/>
        </w:rPr>
        <w:t xml:space="preserve">  -  </w:t>
      </w:r>
      <w:r w:rsidRPr="00BB1619">
        <w:rPr>
          <w:i/>
          <w:color w:val="181830"/>
          <w:sz w:val="23"/>
          <w:szCs w:val="23"/>
        </w:rPr>
        <w:t>Functions execute in zero simulation time.</w:t>
      </w:r>
    </w:p>
    <w:p w:rsidR="00D17400" w:rsidRPr="00BB1619" w:rsidRDefault="00D85740">
      <w:pPr>
        <w:spacing w:before="40" w:after="40"/>
        <w:ind w:left="216"/>
        <w:rPr>
          <w:sz w:val="23"/>
          <w:szCs w:val="23"/>
        </w:rPr>
      </w:pPr>
      <w:r w:rsidRPr="00BB1619">
        <w:rPr>
          <w:b/>
          <w:color w:val="1F3864"/>
          <w:sz w:val="23"/>
          <w:szCs w:val="23"/>
        </w:rPr>
        <w:t xml:space="preserve">Q784 </w:t>
      </w:r>
      <w:r w:rsidRPr="00BB1619">
        <w:rPr>
          <w:b/>
          <w:color w:val="1B5E20"/>
          <w:sz w:val="23"/>
          <w:szCs w:val="23"/>
        </w:rPr>
        <w:t>(B)</w:t>
      </w:r>
      <w:r w:rsidRPr="00BB1619">
        <w:rPr>
          <w:color w:val="AAAAAA"/>
          <w:sz w:val="23"/>
          <w:szCs w:val="23"/>
        </w:rPr>
        <w:t xml:space="preserve">  -  </w:t>
      </w:r>
      <w:r w:rsidRPr="00BB1619">
        <w:rPr>
          <w:i/>
          <w:color w:val="181830"/>
          <w:sz w:val="23"/>
          <w:szCs w:val="23"/>
        </w:rPr>
        <w:t>Tasks encapsulate reusable blocks of code.</w:t>
      </w:r>
    </w:p>
    <w:p w:rsidR="00D17400" w:rsidRPr="00BB1619" w:rsidRDefault="00D85740">
      <w:pPr>
        <w:spacing w:before="40" w:after="40"/>
        <w:ind w:left="216"/>
        <w:rPr>
          <w:sz w:val="23"/>
          <w:szCs w:val="23"/>
        </w:rPr>
      </w:pPr>
      <w:r w:rsidRPr="00BB1619">
        <w:rPr>
          <w:b/>
          <w:color w:val="1F3864"/>
          <w:sz w:val="23"/>
          <w:szCs w:val="23"/>
        </w:rPr>
        <w:t xml:space="preserve">Q785 </w:t>
      </w:r>
      <w:r w:rsidRPr="00BB1619">
        <w:rPr>
          <w:b/>
          <w:color w:val="1B5E20"/>
          <w:sz w:val="23"/>
          <w:szCs w:val="23"/>
        </w:rPr>
        <w:t>(C)</w:t>
      </w:r>
      <w:r w:rsidRPr="00BB1619">
        <w:rPr>
          <w:color w:val="AAAAAA"/>
          <w:sz w:val="23"/>
          <w:szCs w:val="23"/>
        </w:rPr>
        <w:t xml:space="preserve">  -  </w:t>
      </w:r>
      <w:r w:rsidRPr="00BB1619">
        <w:rPr>
          <w:i/>
          <w:color w:val="181830"/>
          <w:sz w:val="23"/>
          <w:szCs w:val="23"/>
        </w:rPr>
        <w:t>Tasks support flexible argument lists.</w:t>
      </w:r>
    </w:p>
    <w:p w:rsidR="00D17400" w:rsidRPr="00BB1619" w:rsidRDefault="00D85740">
      <w:pPr>
        <w:spacing w:before="40" w:after="40"/>
        <w:ind w:left="216"/>
        <w:rPr>
          <w:sz w:val="23"/>
          <w:szCs w:val="23"/>
        </w:rPr>
      </w:pPr>
      <w:r w:rsidRPr="00BB1619">
        <w:rPr>
          <w:b/>
          <w:color w:val="1F3864"/>
          <w:sz w:val="23"/>
          <w:szCs w:val="23"/>
        </w:rPr>
        <w:t xml:space="preserve">Q786 </w:t>
      </w:r>
      <w:r w:rsidRPr="00BB1619">
        <w:rPr>
          <w:b/>
          <w:color w:val="1B5E20"/>
          <w:sz w:val="23"/>
          <w:szCs w:val="23"/>
        </w:rPr>
        <w:t>(C)</w:t>
      </w:r>
      <w:r w:rsidRPr="00BB1619">
        <w:rPr>
          <w:color w:val="AAAAAA"/>
          <w:sz w:val="23"/>
          <w:szCs w:val="23"/>
        </w:rPr>
        <w:t xml:space="preserve">  -  </w:t>
      </w:r>
      <w:r w:rsidRPr="00BB1619">
        <w:rPr>
          <w:i/>
          <w:color w:val="181830"/>
          <w:sz w:val="23"/>
          <w:szCs w:val="23"/>
        </w:rPr>
        <w:t>Tasks may include delays and event controls.</w:t>
      </w:r>
    </w:p>
    <w:p w:rsidR="00D17400" w:rsidRPr="00BB1619" w:rsidRDefault="00D85740">
      <w:pPr>
        <w:spacing w:before="40" w:after="40"/>
        <w:ind w:left="216"/>
        <w:rPr>
          <w:sz w:val="23"/>
          <w:szCs w:val="23"/>
        </w:rPr>
      </w:pPr>
      <w:r w:rsidRPr="00BB1619">
        <w:rPr>
          <w:b/>
          <w:color w:val="1F3864"/>
          <w:sz w:val="23"/>
          <w:szCs w:val="23"/>
        </w:rPr>
        <w:t xml:space="preserve">Q787 </w:t>
      </w:r>
      <w:r w:rsidRPr="00BB1619">
        <w:rPr>
          <w:b/>
          <w:color w:val="1B5E20"/>
          <w:sz w:val="23"/>
          <w:szCs w:val="23"/>
        </w:rPr>
        <w:t>(A)</w:t>
      </w:r>
      <w:r w:rsidRPr="00BB1619">
        <w:rPr>
          <w:color w:val="AAAAAA"/>
          <w:sz w:val="23"/>
          <w:szCs w:val="23"/>
        </w:rPr>
        <w:t xml:space="preserve">  -  </w:t>
      </w:r>
      <w:r w:rsidRPr="00BB1619">
        <w:rPr>
          <w:i/>
          <w:color w:val="181830"/>
          <w:sz w:val="23"/>
          <w:szCs w:val="23"/>
        </w:rPr>
        <w:t>Functions begin with the function keyword.</w:t>
      </w:r>
    </w:p>
    <w:p w:rsidR="00D17400" w:rsidRPr="00BB1619" w:rsidRDefault="00D85740">
      <w:pPr>
        <w:spacing w:before="40" w:after="40"/>
        <w:ind w:left="216"/>
        <w:rPr>
          <w:sz w:val="23"/>
          <w:szCs w:val="23"/>
        </w:rPr>
      </w:pPr>
      <w:r w:rsidRPr="00BB1619">
        <w:rPr>
          <w:b/>
          <w:color w:val="1F3864"/>
          <w:sz w:val="23"/>
          <w:szCs w:val="23"/>
        </w:rPr>
        <w:t xml:space="preserve">Q788 </w:t>
      </w:r>
      <w:r w:rsidRPr="00BB1619">
        <w:rPr>
          <w:b/>
          <w:color w:val="1B5E20"/>
          <w:sz w:val="23"/>
          <w:szCs w:val="23"/>
        </w:rPr>
        <w:t>(A)</w:t>
      </w:r>
      <w:r w:rsidRPr="00BB1619">
        <w:rPr>
          <w:color w:val="AAAAAA"/>
          <w:sz w:val="23"/>
          <w:szCs w:val="23"/>
        </w:rPr>
        <w:t xml:space="preserve">  -  </w:t>
      </w:r>
      <w:r w:rsidRPr="00BB1619">
        <w:rPr>
          <w:i/>
          <w:color w:val="181830"/>
          <w:sz w:val="23"/>
          <w:szCs w:val="23"/>
        </w:rPr>
        <w:t>Tasks begin with the task keyword.</w:t>
      </w:r>
    </w:p>
    <w:p w:rsidR="00D17400" w:rsidRPr="00BB1619" w:rsidRDefault="00D85740">
      <w:pPr>
        <w:spacing w:before="40" w:after="40"/>
        <w:ind w:left="216"/>
        <w:rPr>
          <w:sz w:val="23"/>
          <w:szCs w:val="23"/>
        </w:rPr>
      </w:pPr>
      <w:r w:rsidRPr="00BB1619">
        <w:rPr>
          <w:b/>
          <w:color w:val="1F3864"/>
          <w:sz w:val="23"/>
          <w:szCs w:val="23"/>
        </w:rPr>
        <w:t xml:space="preserve">Q789 </w:t>
      </w:r>
      <w:r w:rsidRPr="00BB1619">
        <w:rPr>
          <w:b/>
          <w:color w:val="1B5E20"/>
          <w:sz w:val="23"/>
          <w:szCs w:val="23"/>
        </w:rPr>
        <w:t>(C)</w:t>
      </w:r>
      <w:r w:rsidRPr="00BB1619">
        <w:rPr>
          <w:color w:val="AAAAAA"/>
          <w:sz w:val="23"/>
          <w:szCs w:val="23"/>
        </w:rPr>
        <w:t xml:space="preserve">  -  </w:t>
      </w:r>
      <w:r w:rsidRPr="00BB1619">
        <w:rPr>
          <w:i/>
          <w:color w:val="181830"/>
          <w:sz w:val="23"/>
          <w:szCs w:val="23"/>
        </w:rPr>
        <w:t>Generate blocks create hardware structurally.</w:t>
      </w:r>
    </w:p>
    <w:p w:rsidR="00D17400" w:rsidRPr="00BB1619" w:rsidRDefault="00D85740">
      <w:pPr>
        <w:spacing w:before="40" w:after="40"/>
        <w:ind w:left="216"/>
        <w:rPr>
          <w:sz w:val="23"/>
          <w:szCs w:val="23"/>
        </w:rPr>
      </w:pPr>
      <w:r w:rsidRPr="00BB1619">
        <w:rPr>
          <w:b/>
          <w:color w:val="1F3864"/>
          <w:sz w:val="23"/>
          <w:szCs w:val="23"/>
        </w:rPr>
        <w:t xml:space="preserve">Q790 </w:t>
      </w:r>
      <w:r w:rsidRPr="00BB1619">
        <w:rPr>
          <w:b/>
          <w:color w:val="1B5E20"/>
          <w:sz w:val="23"/>
          <w:szCs w:val="23"/>
        </w:rPr>
        <w:t>(C)</w:t>
      </w:r>
      <w:r w:rsidRPr="00BB1619">
        <w:rPr>
          <w:color w:val="AAAAAA"/>
          <w:sz w:val="23"/>
          <w:szCs w:val="23"/>
        </w:rPr>
        <w:t xml:space="preserve">  -  </w:t>
      </w:r>
      <w:r w:rsidRPr="00BB1619">
        <w:rPr>
          <w:i/>
          <w:color w:val="181830"/>
          <w:sz w:val="23"/>
          <w:szCs w:val="23"/>
        </w:rPr>
        <w:t>for-generate loops create repeated hardware.</w:t>
      </w:r>
    </w:p>
    <w:p w:rsidR="00D17400" w:rsidRPr="00BB1619" w:rsidRDefault="00D85740">
      <w:pPr>
        <w:spacing w:before="40" w:after="40"/>
        <w:ind w:left="216"/>
        <w:rPr>
          <w:sz w:val="23"/>
          <w:szCs w:val="23"/>
        </w:rPr>
      </w:pPr>
      <w:r w:rsidRPr="00BB1619">
        <w:rPr>
          <w:b/>
          <w:color w:val="1F3864"/>
          <w:sz w:val="23"/>
          <w:szCs w:val="23"/>
        </w:rPr>
        <w:t xml:space="preserve">Q791 </w:t>
      </w:r>
      <w:r w:rsidRPr="00BB1619">
        <w:rPr>
          <w:b/>
          <w:color w:val="1B5E20"/>
          <w:sz w:val="23"/>
          <w:szCs w:val="23"/>
        </w:rPr>
        <w:t>(B)</w:t>
      </w:r>
      <w:r w:rsidRPr="00BB1619">
        <w:rPr>
          <w:color w:val="AAAAAA"/>
          <w:sz w:val="23"/>
          <w:szCs w:val="23"/>
        </w:rPr>
        <w:t xml:space="preserve">  -  </w:t>
      </w:r>
      <w:r w:rsidRPr="00BB1619">
        <w:rPr>
          <w:i/>
          <w:color w:val="181830"/>
          <w:sz w:val="23"/>
          <w:szCs w:val="23"/>
        </w:rPr>
        <w:t>Parameters allow configurable designs.</w:t>
      </w:r>
    </w:p>
    <w:p w:rsidR="00D17400" w:rsidRPr="00BB1619" w:rsidRDefault="00D85740">
      <w:pPr>
        <w:spacing w:before="40" w:after="40"/>
        <w:ind w:left="216"/>
        <w:rPr>
          <w:sz w:val="23"/>
          <w:szCs w:val="23"/>
        </w:rPr>
      </w:pPr>
      <w:r w:rsidRPr="00BB1619">
        <w:rPr>
          <w:b/>
          <w:color w:val="1F3864"/>
          <w:sz w:val="23"/>
          <w:szCs w:val="23"/>
        </w:rPr>
        <w:t xml:space="preserve">Q792 </w:t>
      </w:r>
      <w:r w:rsidRPr="00BB1619">
        <w:rPr>
          <w:b/>
          <w:color w:val="1B5E20"/>
          <w:sz w:val="23"/>
          <w:szCs w:val="23"/>
        </w:rPr>
        <w:t>(A)</w:t>
      </w:r>
      <w:r w:rsidRPr="00BB1619">
        <w:rPr>
          <w:color w:val="AAAAAA"/>
          <w:sz w:val="23"/>
          <w:szCs w:val="23"/>
        </w:rPr>
        <w:t xml:space="preserve">  -  </w:t>
      </w:r>
      <w:r w:rsidRPr="00BB1619">
        <w:rPr>
          <w:i/>
          <w:color w:val="181830"/>
          <w:sz w:val="23"/>
          <w:szCs w:val="23"/>
        </w:rPr>
        <w:t>Parameters are compile-time constants.</w:t>
      </w:r>
    </w:p>
    <w:p w:rsidR="00D17400" w:rsidRPr="00BB1619" w:rsidRDefault="00D85740">
      <w:pPr>
        <w:spacing w:before="40" w:after="40"/>
        <w:ind w:left="216"/>
        <w:rPr>
          <w:sz w:val="23"/>
          <w:szCs w:val="23"/>
        </w:rPr>
      </w:pPr>
      <w:r w:rsidRPr="00BB1619">
        <w:rPr>
          <w:b/>
          <w:color w:val="1F3864"/>
          <w:sz w:val="23"/>
          <w:szCs w:val="23"/>
        </w:rPr>
        <w:t xml:space="preserve">Q793 </w:t>
      </w:r>
      <w:r w:rsidRPr="00BB1619">
        <w:rPr>
          <w:b/>
          <w:color w:val="1B5E20"/>
          <w:sz w:val="23"/>
          <w:szCs w:val="23"/>
        </w:rPr>
        <w:t>(A)</w:t>
      </w:r>
      <w:r w:rsidRPr="00BB1619">
        <w:rPr>
          <w:color w:val="AAAAAA"/>
          <w:sz w:val="23"/>
          <w:szCs w:val="23"/>
        </w:rPr>
        <w:t xml:space="preserve">  -  </w:t>
      </w:r>
      <w:r w:rsidRPr="00BB1619">
        <w:rPr>
          <w:i/>
          <w:color w:val="181830"/>
          <w:sz w:val="23"/>
          <w:szCs w:val="23"/>
        </w:rPr>
        <w:t>Loops expand into hardware during synthesis.</w:t>
      </w:r>
    </w:p>
    <w:p w:rsidR="00D17400" w:rsidRPr="00BB1619" w:rsidRDefault="00D85740">
      <w:pPr>
        <w:spacing w:before="40" w:after="40"/>
        <w:ind w:left="216"/>
        <w:rPr>
          <w:sz w:val="23"/>
          <w:szCs w:val="23"/>
        </w:rPr>
      </w:pPr>
      <w:r w:rsidRPr="00BB1619">
        <w:rPr>
          <w:b/>
          <w:color w:val="1F3864"/>
          <w:sz w:val="23"/>
          <w:szCs w:val="23"/>
        </w:rPr>
        <w:t xml:space="preserve">Q794 </w:t>
      </w:r>
      <w:r w:rsidRPr="00BB1619">
        <w:rPr>
          <w:b/>
          <w:color w:val="1B5E20"/>
          <w:sz w:val="23"/>
          <w:szCs w:val="23"/>
        </w:rPr>
        <w:t>(A)</w:t>
      </w:r>
      <w:r w:rsidRPr="00BB1619">
        <w:rPr>
          <w:color w:val="AAAAAA"/>
          <w:sz w:val="23"/>
          <w:szCs w:val="23"/>
        </w:rPr>
        <w:t xml:space="preserve">  -  </w:t>
      </w:r>
      <w:r w:rsidRPr="00BB1619">
        <w:rPr>
          <w:i/>
          <w:color w:val="181830"/>
          <w:sz w:val="23"/>
          <w:szCs w:val="23"/>
        </w:rPr>
        <w:t>if statements implement conditional logic.</w:t>
      </w:r>
    </w:p>
    <w:p w:rsidR="00D17400" w:rsidRPr="00BB1619" w:rsidRDefault="00D85740">
      <w:pPr>
        <w:spacing w:before="40" w:after="40"/>
        <w:ind w:left="216"/>
        <w:rPr>
          <w:sz w:val="23"/>
          <w:szCs w:val="23"/>
        </w:rPr>
      </w:pPr>
      <w:r w:rsidRPr="00BB1619">
        <w:rPr>
          <w:b/>
          <w:color w:val="1F3864"/>
          <w:sz w:val="23"/>
          <w:szCs w:val="23"/>
        </w:rPr>
        <w:lastRenderedPageBreak/>
        <w:t xml:space="preserve">Q795 </w:t>
      </w:r>
      <w:r w:rsidRPr="00BB1619">
        <w:rPr>
          <w:b/>
          <w:color w:val="1B5E20"/>
          <w:sz w:val="23"/>
          <w:szCs w:val="23"/>
        </w:rPr>
        <w:t>(B)</w:t>
      </w:r>
      <w:r w:rsidRPr="00BB1619">
        <w:rPr>
          <w:color w:val="AAAAAA"/>
          <w:sz w:val="23"/>
          <w:szCs w:val="23"/>
        </w:rPr>
        <w:t xml:space="preserve">  -  </w:t>
      </w:r>
      <w:r w:rsidRPr="00BB1619">
        <w:rPr>
          <w:i/>
          <w:color w:val="181830"/>
          <w:sz w:val="23"/>
          <w:szCs w:val="23"/>
        </w:rPr>
        <w:t>case statements improve readability.</w:t>
      </w:r>
    </w:p>
    <w:p w:rsidR="00D17400" w:rsidRPr="00BB1619" w:rsidRDefault="00D85740">
      <w:pPr>
        <w:spacing w:before="40" w:after="40"/>
        <w:ind w:left="216"/>
        <w:rPr>
          <w:sz w:val="23"/>
          <w:szCs w:val="23"/>
        </w:rPr>
      </w:pPr>
      <w:r w:rsidRPr="00BB1619">
        <w:rPr>
          <w:b/>
          <w:color w:val="1F3864"/>
          <w:sz w:val="23"/>
          <w:szCs w:val="23"/>
        </w:rPr>
        <w:t xml:space="preserve">Q796 </w:t>
      </w:r>
      <w:r w:rsidRPr="00BB1619">
        <w:rPr>
          <w:b/>
          <w:color w:val="1B5E20"/>
          <w:sz w:val="23"/>
          <w:szCs w:val="23"/>
        </w:rPr>
        <w:t>(C)</w:t>
      </w:r>
      <w:r w:rsidRPr="00BB1619">
        <w:rPr>
          <w:color w:val="AAAAAA"/>
          <w:sz w:val="23"/>
          <w:szCs w:val="23"/>
        </w:rPr>
        <w:t xml:space="preserve">  -  </w:t>
      </w:r>
      <w:r w:rsidRPr="00BB1619">
        <w:rPr>
          <w:i/>
          <w:color w:val="181830"/>
          <w:sz w:val="23"/>
          <w:szCs w:val="23"/>
        </w:rPr>
        <w:t>Understanding their differences is important.</w:t>
      </w:r>
    </w:p>
    <w:p w:rsidR="00D17400" w:rsidRPr="00BB1619" w:rsidRDefault="00D85740">
      <w:pPr>
        <w:spacing w:before="40" w:after="40"/>
        <w:ind w:left="216"/>
        <w:rPr>
          <w:sz w:val="23"/>
          <w:szCs w:val="23"/>
        </w:rPr>
      </w:pPr>
      <w:r w:rsidRPr="00BB1619">
        <w:rPr>
          <w:b/>
          <w:color w:val="1F3864"/>
          <w:sz w:val="23"/>
          <w:szCs w:val="23"/>
        </w:rPr>
        <w:t xml:space="preserve">Q797 </w:t>
      </w:r>
      <w:r w:rsidRPr="00BB1619">
        <w:rPr>
          <w:b/>
          <w:color w:val="1B5E20"/>
          <w:sz w:val="23"/>
          <w:szCs w:val="23"/>
        </w:rPr>
        <w:t>(C)</w:t>
      </w:r>
      <w:r w:rsidRPr="00BB1619">
        <w:rPr>
          <w:color w:val="AAAAAA"/>
          <w:sz w:val="23"/>
          <w:szCs w:val="23"/>
        </w:rPr>
        <w:t xml:space="preserve">  -  </w:t>
      </w:r>
      <w:r w:rsidRPr="00BB1619">
        <w:rPr>
          <w:i/>
          <w:color w:val="181830"/>
          <w:sz w:val="23"/>
          <w:szCs w:val="23"/>
        </w:rPr>
        <w:t>Parameters make designs scalable.</w:t>
      </w:r>
    </w:p>
    <w:p w:rsidR="00D17400" w:rsidRPr="00BB1619" w:rsidRDefault="00D85740">
      <w:pPr>
        <w:spacing w:before="40" w:after="40"/>
        <w:ind w:left="216"/>
        <w:rPr>
          <w:sz w:val="23"/>
          <w:szCs w:val="23"/>
        </w:rPr>
      </w:pPr>
      <w:r w:rsidRPr="00BB1619">
        <w:rPr>
          <w:b/>
          <w:color w:val="1F3864"/>
          <w:sz w:val="23"/>
          <w:szCs w:val="23"/>
        </w:rPr>
        <w:t xml:space="preserve">Q798 </w:t>
      </w:r>
      <w:r w:rsidRPr="00BB1619">
        <w:rPr>
          <w:b/>
          <w:color w:val="1B5E20"/>
          <w:sz w:val="23"/>
          <w:szCs w:val="23"/>
        </w:rPr>
        <w:t>(B)</w:t>
      </w:r>
      <w:r w:rsidRPr="00BB1619">
        <w:rPr>
          <w:color w:val="AAAAAA"/>
          <w:sz w:val="23"/>
          <w:szCs w:val="23"/>
        </w:rPr>
        <w:t xml:space="preserve">  -  </w:t>
      </w:r>
      <w:r w:rsidRPr="00BB1619">
        <w:rPr>
          <w:i/>
          <w:color w:val="181830"/>
          <w:sz w:val="23"/>
          <w:szCs w:val="23"/>
        </w:rPr>
        <w:t>Hardware structure is created before simulation.</w:t>
      </w:r>
    </w:p>
    <w:p w:rsidR="00D17400" w:rsidRPr="00BB1619" w:rsidRDefault="00D85740">
      <w:pPr>
        <w:spacing w:before="40" w:after="40"/>
        <w:ind w:left="216"/>
        <w:rPr>
          <w:sz w:val="23"/>
          <w:szCs w:val="23"/>
        </w:rPr>
      </w:pPr>
      <w:r w:rsidRPr="00BB1619">
        <w:rPr>
          <w:b/>
          <w:color w:val="1F3864"/>
          <w:sz w:val="23"/>
          <w:szCs w:val="23"/>
        </w:rPr>
        <w:t xml:space="preserve">Q799 </w:t>
      </w:r>
      <w:r w:rsidRPr="00BB1619">
        <w:rPr>
          <w:b/>
          <w:color w:val="1B5E20"/>
          <w:sz w:val="23"/>
          <w:szCs w:val="23"/>
        </w:rPr>
        <w:t>(A)</w:t>
      </w:r>
      <w:r w:rsidRPr="00BB1619">
        <w:rPr>
          <w:color w:val="AAAAAA"/>
          <w:sz w:val="23"/>
          <w:szCs w:val="23"/>
        </w:rPr>
        <w:t xml:space="preserve">  -  </w:t>
      </w:r>
      <w:r w:rsidRPr="00BB1619">
        <w:rPr>
          <w:i/>
          <w:color w:val="181830"/>
          <w:sz w:val="23"/>
          <w:szCs w:val="23"/>
        </w:rPr>
        <w:t>Scalable designs adapt to different configurations.</w:t>
      </w:r>
    </w:p>
    <w:p w:rsidR="00D17400" w:rsidRPr="00BB1619" w:rsidRDefault="00D85740">
      <w:pPr>
        <w:spacing w:before="40" w:after="40"/>
        <w:ind w:left="216"/>
        <w:rPr>
          <w:sz w:val="23"/>
          <w:szCs w:val="23"/>
        </w:rPr>
      </w:pPr>
      <w:r w:rsidRPr="00BB1619">
        <w:rPr>
          <w:b/>
          <w:color w:val="1F3864"/>
          <w:sz w:val="23"/>
          <w:szCs w:val="23"/>
        </w:rPr>
        <w:t xml:space="preserve">Q800 </w:t>
      </w:r>
      <w:r w:rsidRPr="00BB1619">
        <w:rPr>
          <w:b/>
          <w:color w:val="1B5E20"/>
          <w:sz w:val="23"/>
          <w:szCs w:val="23"/>
        </w:rPr>
        <w:t>(D)</w:t>
      </w:r>
      <w:r w:rsidRPr="00BB1619">
        <w:rPr>
          <w:color w:val="AAAAAA"/>
          <w:sz w:val="23"/>
          <w:szCs w:val="23"/>
        </w:rPr>
        <w:t xml:space="preserve">  -  </w:t>
      </w:r>
      <w:r w:rsidRPr="00BB1619">
        <w:rPr>
          <w:i/>
          <w:color w:val="181830"/>
          <w:sz w:val="23"/>
          <w:szCs w:val="23"/>
        </w:rPr>
        <w:t>These constructs improve design productivity and quality.</w:t>
      </w:r>
    </w:p>
    <w:p w:rsidR="00D17400" w:rsidRPr="00BB1619" w:rsidRDefault="00D85740">
      <w:pPr>
        <w:spacing w:before="40" w:after="40"/>
        <w:ind w:left="216"/>
        <w:rPr>
          <w:sz w:val="23"/>
          <w:szCs w:val="23"/>
        </w:rPr>
      </w:pPr>
      <w:r w:rsidRPr="00BB1619">
        <w:rPr>
          <w:b/>
          <w:color w:val="1F3864"/>
          <w:sz w:val="23"/>
          <w:szCs w:val="23"/>
        </w:rPr>
        <w:t xml:space="preserve">Q801 </w:t>
      </w:r>
      <w:r w:rsidRPr="00BB1619">
        <w:rPr>
          <w:b/>
          <w:color w:val="1B5E20"/>
          <w:sz w:val="23"/>
          <w:szCs w:val="23"/>
        </w:rPr>
        <w:t>(C)</w:t>
      </w:r>
      <w:r w:rsidRPr="00BB1619">
        <w:rPr>
          <w:color w:val="AAAAAA"/>
          <w:sz w:val="23"/>
          <w:szCs w:val="23"/>
        </w:rPr>
        <w:t xml:space="preserve">  -  </w:t>
      </w:r>
      <w:r w:rsidRPr="00BB1619">
        <w:rPr>
          <w:i/>
          <w:color w:val="181830"/>
          <w:sz w:val="23"/>
          <w:szCs w:val="23"/>
        </w:rPr>
        <w:t>Missing assignments in some branches cause latch inference.</w:t>
      </w:r>
    </w:p>
    <w:p w:rsidR="00D17400" w:rsidRPr="00BB1619" w:rsidRDefault="00D85740">
      <w:pPr>
        <w:spacing w:before="40" w:after="40"/>
        <w:ind w:left="216"/>
        <w:rPr>
          <w:sz w:val="23"/>
          <w:szCs w:val="23"/>
        </w:rPr>
      </w:pPr>
      <w:r w:rsidRPr="00BB1619">
        <w:rPr>
          <w:b/>
          <w:color w:val="1F3864"/>
          <w:sz w:val="23"/>
          <w:szCs w:val="23"/>
        </w:rPr>
        <w:t xml:space="preserve">Q802 </w:t>
      </w:r>
      <w:r w:rsidRPr="00BB1619">
        <w:rPr>
          <w:b/>
          <w:color w:val="1B5E20"/>
          <w:sz w:val="23"/>
          <w:szCs w:val="23"/>
        </w:rPr>
        <w:t>(B)</w:t>
      </w:r>
      <w:r w:rsidRPr="00BB1619">
        <w:rPr>
          <w:color w:val="AAAAAA"/>
          <w:sz w:val="23"/>
          <w:szCs w:val="23"/>
        </w:rPr>
        <w:t xml:space="preserve">  -  </w:t>
      </w:r>
      <w:r w:rsidRPr="00BB1619">
        <w:rPr>
          <w:i/>
          <w:color w:val="181830"/>
          <w:sz w:val="23"/>
          <w:szCs w:val="23"/>
        </w:rPr>
        <w:t>Understanding assignment semantics is fundamental.</w:t>
      </w:r>
    </w:p>
    <w:p w:rsidR="00D17400" w:rsidRPr="00BB1619" w:rsidRDefault="00D85740">
      <w:pPr>
        <w:spacing w:before="40" w:after="40"/>
        <w:ind w:left="216"/>
        <w:rPr>
          <w:sz w:val="23"/>
          <w:szCs w:val="23"/>
        </w:rPr>
      </w:pPr>
      <w:r w:rsidRPr="00BB1619">
        <w:rPr>
          <w:b/>
          <w:color w:val="1F3864"/>
          <w:sz w:val="23"/>
          <w:szCs w:val="23"/>
        </w:rPr>
        <w:t xml:space="preserve">Q803 </w:t>
      </w:r>
      <w:r w:rsidRPr="00BB1619">
        <w:rPr>
          <w:b/>
          <w:color w:val="1B5E20"/>
          <w:sz w:val="23"/>
          <w:szCs w:val="23"/>
        </w:rPr>
        <w:t>(A)</w:t>
      </w:r>
      <w:r w:rsidRPr="00BB1619">
        <w:rPr>
          <w:color w:val="AAAAAA"/>
          <w:sz w:val="23"/>
          <w:szCs w:val="23"/>
        </w:rPr>
        <w:t xml:space="preserve">  -  </w:t>
      </w:r>
      <w:r w:rsidRPr="00BB1619">
        <w:rPr>
          <w:i/>
          <w:color w:val="181830"/>
          <w:sz w:val="23"/>
          <w:szCs w:val="23"/>
        </w:rPr>
        <w:t>RTL may not synthesize as expected.</w:t>
      </w:r>
    </w:p>
    <w:p w:rsidR="00D17400" w:rsidRPr="00BB1619" w:rsidRDefault="00D85740">
      <w:pPr>
        <w:spacing w:before="40" w:after="40"/>
        <w:ind w:left="216"/>
        <w:rPr>
          <w:sz w:val="23"/>
          <w:szCs w:val="23"/>
        </w:rPr>
      </w:pPr>
      <w:r w:rsidRPr="00BB1619">
        <w:rPr>
          <w:b/>
          <w:color w:val="1F3864"/>
          <w:sz w:val="23"/>
          <w:szCs w:val="23"/>
        </w:rPr>
        <w:t xml:space="preserve">Q804 </w:t>
      </w:r>
      <w:r w:rsidRPr="00BB1619">
        <w:rPr>
          <w:b/>
          <w:color w:val="1B5E20"/>
          <w:sz w:val="23"/>
          <w:szCs w:val="23"/>
        </w:rPr>
        <w:t>(B)</w:t>
      </w:r>
      <w:r w:rsidRPr="00BB1619">
        <w:rPr>
          <w:color w:val="AAAAAA"/>
          <w:sz w:val="23"/>
          <w:szCs w:val="23"/>
        </w:rPr>
        <w:t xml:space="preserve">  -  </w:t>
      </w:r>
      <w:r w:rsidRPr="00BB1619">
        <w:rPr>
          <w:i/>
          <w:color w:val="181830"/>
          <w:sz w:val="23"/>
          <w:szCs w:val="23"/>
        </w:rPr>
        <w:t>It prevents missed signals in sensitivity lists.</w:t>
      </w:r>
    </w:p>
    <w:p w:rsidR="00D17400" w:rsidRPr="00BB1619" w:rsidRDefault="00D85740">
      <w:pPr>
        <w:spacing w:before="40" w:after="40"/>
        <w:ind w:left="216"/>
        <w:rPr>
          <w:sz w:val="23"/>
          <w:szCs w:val="23"/>
        </w:rPr>
      </w:pPr>
      <w:r w:rsidRPr="00BB1619">
        <w:rPr>
          <w:b/>
          <w:color w:val="1F3864"/>
          <w:sz w:val="23"/>
          <w:szCs w:val="23"/>
        </w:rPr>
        <w:t xml:space="preserve">Q805 </w:t>
      </w:r>
      <w:r w:rsidRPr="00BB1619">
        <w:rPr>
          <w:b/>
          <w:color w:val="1B5E20"/>
          <w:sz w:val="23"/>
          <w:szCs w:val="23"/>
        </w:rPr>
        <w:t>(B)</w:t>
      </w:r>
      <w:r w:rsidRPr="00BB1619">
        <w:rPr>
          <w:color w:val="AAAAAA"/>
          <w:sz w:val="23"/>
          <w:szCs w:val="23"/>
        </w:rPr>
        <w:t xml:space="preserve">  -  </w:t>
      </w:r>
      <w:r w:rsidRPr="00BB1619">
        <w:rPr>
          <w:i/>
          <w:color w:val="181830"/>
          <w:sz w:val="23"/>
          <w:szCs w:val="23"/>
        </w:rPr>
        <w:t>The simulator may not update outputs correctly.</w:t>
      </w:r>
    </w:p>
    <w:p w:rsidR="00D17400" w:rsidRPr="00BB1619" w:rsidRDefault="00D85740">
      <w:pPr>
        <w:spacing w:before="40" w:after="40"/>
        <w:ind w:left="216"/>
        <w:rPr>
          <w:sz w:val="23"/>
          <w:szCs w:val="23"/>
        </w:rPr>
      </w:pPr>
      <w:r w:rsidRPr="00BB1619">
        <w:rPr>
          <w:b/>
          <w:color w:val="1F3864"/>
          <w:sz w:val="23"/>
          <w:szCs w:val="23"/>
        </w:rPr>
        <w:t xml:space="preserve">Q806 </w:t>
      </w:r>
      <w:r w:rsidRPr="00BB1619">
        <w:rPr>
          <w:b/>
          <w:color w:val="1B5E20"/>
          <w:sz w:val="23"/>
          <w:szCs w:val="23"/>
        </w:rPr>
        <w:t>(D)</w:t>
      </w:r>
      <w:r w:rsidRPr="00BB1619">
        <w:rPr>
          <w:color w:val="AAAAAA"/>
          <w:sz w:val="23"/>
          <w:szCs w:val="23"/>
        </w:rPr>
        <w:t xml:space="preserve">  -  </w:t>
      </w:r>
      <w:proofErr w:type="spellStart"/>
      <w:r w:rsidRPr="00BB1619">
        <w:rPr>
          <w:i/>
          <w:color w:val="181830"/>
          <w:sz w:val="23"/>
          <w:szCs w:val="23"/>
        </w:rPr>
        <w:t>Nonblocking</w:t>
      </w:r>
      <w:proofErr w:type="spellEnd"/>
      <w:r w:rsidRPr="00BB1619">
        <w:rPr>
          <w:i/>
          <w:color w:val="181830"/>
          <w:sz w:val="23"/>
          <w:szCs w:val="23"/>
        </w:rPr>
        <w:t xml:space="preserve"> assignments model flip-flop behavior.</w:t>
      </w:r>
    </w:p>
    <w:p w:rsidR="00D17400" w:rsidRPr="00BB1619" w:rsidRDefault="00D85740">
      <w:pPr>
        <w:spacing w:before="40" w:after="40"/>
        <w:ind w:left="216"/>
        <w:rPr>
          <w:sz w:val="23"/>
          <w:szCs w:val="23"/>
        </w:rPr>
      </w:pPr>
      <w:r w:rsidRPr="00BB1619">
        <w:rPr>
          <w:b/>
          <w:color w:val="1F3864"/>
          <w:sz w:val="23"/>
          <w:szCs w:val="23"/>
        </w:rPr>
        <w:t xml:space="preserve">Q807 </w:t>
      </w:r>
      <w:r w:rsidRPr="00BB1619">
        <w:rPr>
          <w:b/>
          <w:color w:val="1B5E20"/>
          <w:sz w:val="23"/>
          <w:szCs w:val="23"/>
        </w:rPr>
        <w:t>(D)</w:t>
      </w:r>
      <w:r w:rsidRPr="00BB1619">
        <w:rPr>
          <w:color w:val="AAAAAA"/>
          <w:sz w:val="23"/>
          <w:szCs w:val="23"/>
        </w:rPr>
        <w:t xml:space="preserve">  -  </w:t>
      </w:r>
      <w:r w:rsidRPr="00BB1619">
        <w:rPr>
          <w:i/>
          <w:color w:val="181830"/>
          <w:sz w:val="23"/>
          <w:szCs w:val="23"/>
        </w:rPr>
        <w:t>Improper coding style can create race behavior.</w:t>
      </w:r>
    </w:p>
    <w:p w:rsidR="00D17400" w:rsidRPr="00BB1619" w:rsidRDefault="00D85740">
      <w:pPr>
        <w:spacing w:before="40" w:after="40"/>
        <w:ind w:left="216"/>
        <w:rPr>
          <w:sz w:val="23"/>
          <w:szCs w:val="23"/>
        </w:rPr>
      </w:pPr>
      <w:r w:rsidRPr="00BB1619">
        <w:rPr>
          <w:b/>
          <w:color w:val="1F3864"/>
          <w:sz w:val="23"/>
          <w:szCs w:val="23"/>
        </w:rPr>
        <w:t xml:space="preserve">Q808 </w:t>
      </w:r>
      <w:r w:rsidRPr="00BB1619">
        <w:rPr>
          <w:b/>
          <w:color w:val="1B5E20"/>
          <w:sz w:val="23"/>
          <w:szCs w:val="23"/>
        </w:rPr>
        <w:t>(B)</w:t>
      </w:r>
      <w:r w:rsidRPr="00BB1619">
        <w:rPr>
          <w:color w:val="AAAAAA"/>
          <w:sz w:val="23"/>
          <w:szCs w:val="23"/>
        </w:rPr>
        <w:t xml:space="preserve">  -  </w:t>
      </w:r>
      <w:r w:rsidRPr="00BB1619">
        <w:rPr>
          <w:i/>
          <w:color w:val="181830"/>
          <w:sz w:val="23"/>
          <w:szCs w:val="23"/>
        </w:rPr>
        <w:t>Resets establish deterministic startup behavior.</w:t>
      </w:r>
    </w:p>
    <w:p w:rsidR="00D17400" w:rsidRPr="00BB1619" w:rsidRDefault="00D85740">
      <w:pPr>
        <w:spacing w:before="40" w:after="40"/>
        <w:ind w:left="216"/>
        <w:rPr>
          <w:sz w:val="23"/>
          <w:szCs w:val="23"/>
        </w:rPr>
      </w:pPr>
      <w:r w:rsidRPr="00BB1619">
        <w:rPr>
          <w:b/>
          <w:color w:val="1F3864"/>
          <w:sz w:val="23"/>
          <w:szCs w:val="23"/>
        </w:rPr>
        <w:t xml:space="preserve">Q809 </w:t>
      </w:r>
      <w:r w:rsidRPr="00BB1619">
        <w:rPr>
          <w:b/>
          <w:color w:val="1B5E20"/>
          <w:sz w:val="23"/>
          <w:szCs w:val="23"/>
        </w:rPr>
        <w:t>(D)</w:t>
      </w:r>
      <w:r w:rsidRPr="00BB1619">
        <w:rPr>
          <w:color w:val="AAAAAA"/>
          <w:sz w:val="23"/>
          <w:szCs w:val="23"/>
        </w:rPr>
        <w:t xml:space="preserve">  -  </w:t>
      </w:r>
      <w:r w:rsidRPr="00BB1619">
        <w:rPr>
          <w:i/>
          <w:color w:val="181830"/>
          <w:sz w:val="23"/>
          <w:szCs w:val="23"/>
        </w:rPr>
        <w:t>Asynchronous resets do not wait for a clock edge.</w:t>
      </w:r>
    </w:p>
    <w:p w:rsidR="00D17400" w:rsidRPr="00BB1619" w:rsidRDefault="00D85740">
      <w:pPr>
        <w:spacing w:before="40" w:after="40"/>
        <w:ind w:left="216"/>
        <w:rPr>
          <w:sz w:val="23"/>
          <w:szCs w:val="23"/>
        </w:rPr>
      </w:pPr>
      <w:r w:rsidRPr="00BB1619">
        <w:rPr>
          <w:b/>
          <w:color w:val="1F3864"/>
          <w:sz w:val="23"/>
          <w:szCs w:val="23"/>
        </w:rPr>
        <w:t xml:space="preserve">Q810 </w:t>
      </w:r>
      <w:r w:rsidRPr="00BB1619">
        <w:rPr>
          <w:b/>
          <w:color w:val="1B5E20"/>
          <w:sz w:val="23"/>
          <w:szCs w:val="23"/>
        </w:rPr>
        <w:t>(B)</w:t>
      </w:r>
      <w:r w:rsidRPr="00BB1619">
        <w:rPr>
          <w:color w:val="AAAAAA"/>
          <w:sz w:val="23"/>
          <w:szCs w:val="23"/>
        </w:rPr>
        <w:t xml:space="preserve">  -  </w:t>
      </w:r>
      <w:r w:rsidRPr="00BB1619">
        <w:rPr>
          <w:i/>
          <w:color w:val="181830"/>
          <w:sz w:val="23"/>
          <w:szCs w:val="23"/>
        </w:rPr>
        <w:t>Synchronous resets are clock-dependent.</w:t>
      </w:r>
    </w:p>
    <w:p w:rsidR="00D17400" w:rsidRPr="00BB1619" w:rsidRDefault="00D85740">
      <w:pPr>
        <w:spacing w:before="40" w:after="40"/>
        <w:ind w:left="216"/>
        <w:rPr>
          <w:sz w:val="23"/>
          <w:szCs w:val="23"/>
        </w:rPr>
      </w:pPr>
      <w:r w:rsidRPr="00BB1619">
        <w:rPr>
          <w:b/>
          <w:color w:val="1F3864"/>
          <w:sz w:val="23"/>
          <w:szCs w:val="23"/>
        </w:rPr>
        <w:t xml:space="preserve">Q811 </w:t>
      </w:r>
      <w:r w:rsidRPr="00BB1619">
        <w:rPr>
          <w:b/>
          <w:color w:val="1B5E20"/>
          <w:sz w:val="23"/>
          <w:szCs w:val="23"/>
        </w:rPr>
        <w:t>(D)</w:t>
      </w:r>
      <w:r w:rsidRPr="00BB1619">
        <w:rPr>
          <w:color w:val="AAAAAA"/>
          <w:sz w:val="23"/>
          <w:szCs w:val="23"/>
        </w:rPr>
        <w:t xml:space="preserve">  -  </w:t>
      </w:r>
      <w:r w:rsidRPr="00BB1619">
        <w:rPr>
          <w:i/>
          <w:color w:val="181830"/>
          <w:sz w:val="23"/>
          <w:szCs w:val="23"/>
        </w:rPr>
        <w:t>Readable code improves maintainability.</w:t>
      </w:r>
    </w:p>
    <w:p w:rsidR="00D17400" w:rsidRPr="00BB1619" w:rsidRDefault="00D85740">
      <w:pPr>
        <w:spacing w:before="40" w:after="40"/>
        <w:ind w:left="216"/>
        <w:rPr>
          <w:sz w:val="23"/>
          <w:szCs w:val="23"/>
        </w:rPr>
      </w:pPr>
      <w:r w:rsidRPr="00BB1619">
        <w:rPr>
          <w:b/>
          <w:color w:val="1F3864"/>
          <w:sz w:val="23"/>
          <w:szCs w:val="23"/>
        </w:rPr>
        <w:t xml:space="preserve">Q812 </w:t>
      </w:r>
      <w:r w:rsidRPr="00BB1619">
        <w:rPr>
          <w:b/>
          <w:color w:val="1B5E20"/>
          <w:sz w:val="23"/>
          <w:szCs w:val="23"/>
        </w:rPr>
        <w:t>(B)</w:t>
      </w:r>
      <w:r w:rsidRPr="00BB1619">
        <w:rPr>
          <w:color w:val="AAAAAA"/>
          <w:sz w:val="23"/>
          <w:szCs w:val="23"/>
        </w:rPr>
        <w:t xml:space="preserve">  -  </w:t>
      </w:r>
      <w:r w:rsidRPr="00BB1619">
        <w:rPr>
          <w:i/>
          <w:color w:val="181830"/>
          <w:sz w:val="23"/>
          <w:szCs w:val="23"/>
        </w:rPr>
        <w:t>Unknown values often arise from uninitialized logic.</w:t>
      </w:r>
    </w:p>
    <w:p w:rsidR="00D17400" w:rsidRPr="00BB1619" w:rsidRDefault="00D85740">
      <w:pPr>
        <w:spacing w:before="40" w:after="40"/>
        <w:ind w:left="216"/>
        <w:rPr>
          <w:sz w:val="23"/>
          <w:szCs w:val="23"/>
        </w:rPr>
      </w:pPr>
      <w:r w:rsidRPr="00BB1619">
        <w:rPr>
          <w:b/>
          <w:color w:val="1F3864"/>
          <w:sz w:val="23"/>
          <w:szCs w:val="23"/>
        </w:rPr>
        <w:t xml:space="preserve">Q813 </w:t>
      </w:r>
      <w:r w:rsidRPr="00BB1619">
        <w:rPr>
          <w:b/>
          <w:color w:val="1B5E20"/>
          <w:sz w:val="23"/>
          <w:szCs w:val="23"/>
        </w:rPr>
        <w:t>(A)</w:t>
      </w:r>
      <w:r w:rsidRPr="00BB1619">
        <w:rPr>
          <w:color w:val="AAAAAA"/>
          <w:sz w:val="23"/>
          <w:szCs w:val="23"/>
        </w:rPr>
        <w:t xml:space="preserve">  -  </w:t>
      </w:r>
      <w:r w:rsidRPr="00BB1619">
        <w:rPr>
          <w:i/>
          <w:color w:val="181830"/>
          <w:sz w:val="23"/>
          <w:szCs w:val="23"/>
        </w:rPr>
        <w:t>Waveform analysis is a key debug technique.</w:t>
      </w:r>
    </w:p>
    <w:p w:rsidR="00D17400" w:rsidRPr="00BB1619" w:rsidRDefault="00D85740">
      <w:pPr>
        <w:spacing w:before="40" w:after="40"/>
        <w:ind w:left="216"/>
        <w:rPr>
          <w:sz w:val="23"/>
          <w:szCs w:val="23"/>
        </w:rPr>
      </w:pPr>
      <w:r w:rsidRPr="00BB1619">
        <w:rPr>
          <w:b/>
          <w:color w:val="1F3864"/>
          <w:sz w:val="23"/>
          <w:szCs w:val="23"/>
        </w:rPr>
        <w:t xml:space="preserve">Q814 </w:t>
      </w:r>
      <w:r w:rsidRPr="00BB1619">
        <w:rPr>
          <w:b/>
          <w:color w:val="1B5E20"/>
          <w:sz w:val="23"/>
          <w:szCs w:val="23"/>
        </w:rPr>
        <w:t>(B)</w:t>
      </w:r>
      <w:r w:rsidRPr="00BB1619">
        <w:rPr>
          <w:color w:val="AAAAAA"/>
          <w:sz w:val="23"/>
          <w:szCs w:val="23"/>
        </w:rPr>
        <w:t xml:space="preserve">  -  </w:t>
      </w:r>
      <w:r w:rsidRPr="00BB1619">
        <w:rPr>
          <w:i/>
          <w:color w:val="181830"/>
          <w:sz w:val="23"/>
          <w:szCs w:val="23"/>
        </w:rPr>
        <w:t>Standards improve reliability and maintainability.</w:t>
      </w:r>
    </w:p>
    <w:p w:rsidR="00D17400" w:rsidRPr="00BB1619" w:rsidRDefault="00D85740">
      <w:pPr>
        <w:spacing w:before="40" w:after="40"/>
        <w:ind w:left="216"/>
        <w:rPr>
          <w:sz w:val="23"/>
          <w:szCs w:val="23"/>
        </w:rPr>
      </w:pPr>
      <w:r w:rsidRPr="00BB1619">
        <w:rPr>
          <w:b/>
          <w:color w:val="1F3864"/>
          <w:sz w:val="23"/>
          <w:szCs w:val="23"/>
        </w:rPr>
        <w:t xml:space="preserve">Q815 </w:t>
      </w:r>
      <w:r w:rsidRPr="00BB1619">
        <w:rPr>
          <w:b/>
          <w:color w:val="1B5E20"/>
          <w:sz w:val="23"/>
          <w:szCs w:val="23"/>
        </w:rPr>
        <w:t>(A)</w:t>
      </w:r>
      <w:r w:rsidRPr="00BB1619">
        <w:rPr>
          <w:color w:val="AAAAAA"/>
          <w:sz w:val="23"/>
          <w:szCs w:val="23"/>
        </w:rPr>
        <w:t xml:space="preserve">  -  </w:t>
      </w:r>
      <w:r w:rsidRPr="00BB1619">
        <w:rPr>
          <w:i/>
          <w:color w:val="181830"/>
          <w:sz w:val="23"/>
          <w:szCs w:val="23"/>
        </w:rPr>
        <w:t>Reset strategy is a classic interview topic.</w:t>
      </w:r>
    </w:p>
    <w:p w:rsidR="00D17400" w:rsidRPr="00BB1619" w:rsidRDefault="00D85740">
      <w:pPr>
        <w:spacing w:before="40" w:after="40"/>
        <w:ind w:left="216"/>
        <w:rPr>
          <w:sz w:val="23"/>
          <w:szCs w:val="23"/>
        </w:rPr>
      </w:pPr>
      <w:r w:rsidRPr="00BB1619">
        <w:rPr>
          <w:b/>
          <w:color w:val="1F3864"/>
          <w:sz w:val="23"/>
          <w:szCs w:val="23"/>
        </w:rPr>
        <w:t xml:space="preserve">Q816 </w:t>
      </w:r>
      <w:r w:rsidRPr="00BB1619">
        <w:rPr>
          <w:b/>
          <w:color w:val="1B5E20"/>
          <w:sz w:val="23"/>
          <w:szCs w:val="23"/>
        </w:rPr>
        <w:t>(A)</w:t>
      </w:r>
      <w:r w:rsidRPr="00BB1619">
        <w:rPr>
          <w:color w:val="AAAAAA"/>
          <w:sz w:val="23"/>
          <w:szCs w:val="23"/>
        </w:rPr>
        <w:t xml:space="preserve">  -  </w:t>
      </w:r>
      <w:r w:rsidRPr="00BB1619">
        <w:rPr>
          <w:i/>
          <w:color w:val="181830"/>
          <w:sz w:val="23"/>
          <w:szCs w:val="23"/>
        </w:rPr>
        <w:t>Multiple drivers may create conflicts.</w:t>
      </w:r>
    </w:p>
    <w:p w:rsidR="00D17400" w:rsidRPr="00BB1619" w:rsidRDefault="00D85740">
      <w:pPr>
        <w:spacing w:before="40" w:after="40"/>
        <w:ind w:left="216"/>
        <w:rPr>
          <w:sz w:val="23"/>
          <w:szCs w:val="23"/>
        </w:rPr>
      </w:pPr>
      <w:r w:rsidRPr="00BB1619">
        <w:rPr>
          <w:b/>
          <w:color w:val="1F3864"/>
          <w:sz w:val="23"/>
          <w:szCs w:val="23"/>
        </w:rPr>
        <w:t xml:space="preserve">Q817 </w:t>
      </w:r>
      <w:r w:rsidRPr="00BB1619">
        <w:rPr>
          <w:b/>
          <w:color w:val="1B5E20"/>
          <w:sz w:val="23"/>
          <w:szCs w:val="23"/>
        </w:rPr>
        <w:t>(B)</w:t>
      </w:r>
      <w:r w:rsidRPr="00BB1619">
        <w:rPr>
          <w:color w:val="AAAAAA"/>
          <w:sz w:val="23"/>
          <w:szCs w:val="23"/>
        </w:rPr>
        <w:t xml:space="preserve">  -  </w:t>
      </w:r>
      <w:r w:rsidRPr="00BB1619">
        <w:rPr>
          <w:i/>
          <w:color w:val="181830"/>
          <w:sz w:val="23"/>
          <w:szCs w:val="23"/>
        </w:rPr>
        <w:t>Modularity simplifies large designs.</w:t>
      </w:r>
    </w:p>
    <w:p w:rsidR="00D17400" w:rsidRPr="00BB1619" w:rsidRDefault="00D85740">
      <w:pPr>
        <w:spacing w:before="40" w:after="40"/>
        <w:ind w:left="216"/>
        <w:rPr>
          <w:sz w:val="23"/>
          <w:szCs w:val="23"/>
        </w:rPr>
      </w:pPr>
      <w:r w:rsidRPr="00BB1619">
        <w:rPr>
          <w:b/>
          <w:color w:val="1F3864"/>
          <w:sz w:val="23"/>
          <w:szCs w:val="23"/>
        </w:rPr>
        <w:t xml:space="preserve">Q818 </w:t>
      </w:r>
      <w:r w:rsidRPr="00BB1619">
        <w:rPr>
          <w:b/>
          <w:color w:val="1B5E20"/>
          <w:sz w:val="23"/>
          <w:szCs w:val="23"/>
        </w:rPr>
        <w:t>(D)</w:t>
      </w:r>
      <w:r w:rsidRPr="00BB1619">
        <w:rPr>
          <w:color w:val="AAAAAA"/>
          <w:sz w:val="23"/>
          <w:szCs w:val="23"/>
        </w:rPr>
        <w:t xml:space="preserve">  -  </w:t>
      </w:r>
      <w:r w:rsidRPr="00BB1619">
        <w:rPr>
          <w:i/>
          <w:color w:val="181830"/>
          <w:sz w:val="23"/>
          <w:szCs w:val="23"/>
        </w:rPr>
        <w:t>Waveforms reveal signal behavior over time.</w:t>
      </w:r>
    </w:p>
    <w:p w:rsidR="00D17400" w:rsidRPr="00BB1619" w:rsidRDefault="00D85740">
      <w:pPr>
        <w:spacing w:before="40" w:after="40"/>
        <w:ind w:left="216"/>
        <w:rPr>
          <w:sz w:val="23"/>
          <w:szCs w:val="23"/>
        </w:rPr>
      </w:pPr>
      <w:r w:rsidRPr="00BB1619">
        <w:rPr>
          <w:b/>
          <w:color w:val="1F3864"/>
          <w:sz w:val="23"/>
          <w:szCs w:val="23"/>
        </w:rPr>
        <w:t xml:space="preserve">Q819 </w:t>
      </w:r>
      <w:r w:rsidRPr="00BB1619">
        <w:rPr>
          <w:b/>
          <w:color w:val="1B5E20"/>
          <w:sz w:val="23"/>
          <w:szCs w:val="23"/>
        </w:rPr>
        <w:t>(B)</w:t>
      </w:r>
      <w:r w:rsidRPr="00BB1619">
        <w:rPr>
          <w:color w:val="AAAAAA"/>
          <w:sz w:val="23"/>
          <w:szCs w:val="23"/>
        </w:rPr>
        <w:t xml:space="preserve">  -  </w:t>
      </w:r>
      <w:r w:rsidRPr="00BB1619">
        <w:rPr>
          <w:i/>
          <w:color w:val="181830"/>
          <w:sz w:val="23"/>
          <w:szCs w:val="23"/>
        </w:rPr>
        <w:t>Interviewers value problem-solving ability.</w:t>
      </w:r>
    </w:p>
    <w:p w:rsidR="00D17400" w:rsidRPr="00BB1619" w:rsidRDefault="00D85740">
      <w:pPr>
        <w:spacing w:before="40" w:after="40"/>
        <w:ind w:left="216"/>
        <w:rPr>
          <w:sz w:val="23"/>
          <w:szCs w:val="23"/>
        </w:rPr>
      </w:pPr>
      <w:r w:rsidRPr="00BB1619">
        <w:rPr>
          <w:b/>
          <w:color w:val="1F3864"/>
          <w:sz w:val="23"/>
          <w:szCs w:val="23"/>
        </w:rPr>
        <w:t xml:space="preserve">Q820 </w:t>
      </w:r>
      <w:r w:rsidRPr="00BB1619">
        <w:rPr>
          <w:b/>
          <w:color w:val="1B5E20"/>
          <w:sz w:val="23"/>
          <w:szCs w:val="23"/>
        </w:rPr>
        <w:t>(C)</w:t>
      </w:r>
      <w:r w:rsidRPr="00BB1619">
        <w:rPr>
          <w:color w:val="AAAAAA"/>
          <w:sz w:val="23"/>
          <w:szCs w:val="23"/>
        </w:rPr>
        <w:t xml:space="preserve">  -  </w:t>
      </w:r>
      <w:r w:rsidRPr="00BB1619">
        <w:rPr>
          <w:i/>
          <w:color w:val="181830"/>
          <w:sz w:val="23"/>
          <w:szCs w:val="23"/>
        </w:rPr>
        <w:t>Quality RTL should be correct and production-ready.</w:t>
      </w:r>
    </w:p>
    <w:p w:rsidR="00D17400" w:rsidRPr="00BB1619" w:rsidRDefault="00D85740">
      <w:pPr>
        <w:shd w:val="clear" w:color="auto" w:fill="2E74B5"/>
        <w:spacing w:before="200"/>
        <w:rPr>
          <w:sz w:val="23"/>
          <w:szCs w:val="23"/>
        </w:rPr>
      </w:pPr>
      <w:r w:rsidRPr="00BB1619">
        <w:rPr>
          <w:b/>
          <w:color w:val="FFFFFF"/>
          <w:sz w:val="23"/>
          <w:szCs w:val="23"/>
        </w:rPr>
        <w:lastRenderedPageBreak/>
        <w:t>Chapter 9  -  RTL Design &amp; Coding Guidelines</w:t>
      </w:r>
    </w:p>
    <w:p w:rsidR="00D17400" w:rsidRPr="00BB1619" w:rsidRDefault="00D85740">
      <w:pPr>
        <w:spacing w:before="40" w:after="40"/>
        <w:ind w:left="216"/>
        <w:rPr>
          <w:sz w:val="23"/>
          <w:szCs w:val="23"/>
        </w:rPr>
      </w:pPr>
      <w:r w:rsidRPr="00BB1619">
        <w:rPr>
          <w:b/>
          <w:color w:val="1F3864"/>
          <w:sz w:val="23"/>
          <w:szCs w:val="23"/>
        </w:rPr>
        <w:t xml:space="preserve">Q821 </w:t>
      </w:r>
      <w:r w:rsidRPr="00BB1619">
        <w:rPr>
          <w:b/>
          <w:color w:val="1B5E20"/>
          <w:sz w:val="23"/>
          <w:szCs w:val="23"/>
        </w:rPr>
        <w:t>(B)</w:t>
      </w:r>
      <w:r w:rsidRPr="00BB1619">
        <w:rPr>
          <w:color w:val="AAAAAA"/>
          <w:sz w:val="23"/>
          <w:szCs w:val="23"/>
        </w:rPr>
        <w:t xml:space="preserve">  -  </w:t>
      </w:r>
      <w:r w:rsidRPr="00BB1619">
        <w:rPr>
          <w:i/>
          <w:color w:val="181830"/>
          <w:sz w:val="23"/>
          <w:szCs w:val="23"/>
        </w:rPr>
        <w:t>RTL describes data transfers between registers and associated logic.</w:t>
      </w:r>
    </w:p>
    <w:p w:rsidR="00D17400" w:rsidRPr="00BB1619" w:rsidRDefault="00D85740">
      <w:pPr>
        <w:spacing w:before="40" w:after="40"/>
        <w:ind w:left="216"/>
        <w:rPr>
          <w:sz w:val="23"/>
          <w:szCs w:val="23"/>
        </w:rPr>
      </w:pPr>
      <w:r w:rsidRPr="00BB1619">
        <w:rPr>
          <w:b/>
          <w:color w:val="1F3864"/>
          <w:sz w:val="23"/>
          <w:szCs w:val="23"/>
        </w:rPr>
        <w:t xml:space="preserve">Q822 </w:t>
      </w:r>
      <w:r w:rsidRPr="00BB1619">
        <w:rPr>
          <w:b/>
          <w:color w:val="1B5E20"/>
          <w:sz w:val="23"/>
          <w:szCs w:val="23"/>
        </w:rPr>
        <w:t>(D)</w:t>
      </w:r>
      <w:r w:rsidRPr="00BB1619">
        <w:rPr>
          <w:color w:val="AAAAAA"/>
          <w:sz w:val="23"/>
          <w:szCs w:val="23"/>
        </w:rPr>
        <w:t xml:space="preserve">  -  </w:t>
      </w:r>
      <w:r w:rsidRPr="00BB1619">
        <w:rPr>
          <w:i/>
          <w:color w:val="181830"/>
          <w:sz w:val="23"/>
          <w:szCs w:val="23"/>
        </w:rPr>
        <w:t>RTL models data movement between registers and combinational logic.</w:t>
      </w:r>
    </w:p>
    <w:p w:rsidR="00D17400" w:rsidRPr="00BB1619" w:rsidRDefault="00D85740">
      <w:pPr>
        <w:spacing w:before="40" w:after="40"/>
        <w:ind w:left="216"/>
        <w:rPr>
          <w:sz w:val="23"/>
          <w:szCs w:val="23"/>
        </w:rPr>
      </w:pPr>
      <w:r w:rsidRPr="00BB1619">
        <w:rPr>
          <w:b/>
          <w:color w:val="1F3864"/>
          <w:sz w:val="23"/>
          <w:szCs w:val="23"/>
        </w:rPr>
        <w:t xml:space="preserve">Q823 </w:t>
      </w:r>
      <w:r w:rsidRPr="00BB1619">
        <w:rPr>
          <w:b/>
          <w:color w:val="1B5E20"/>
          <w:sz w:val="23"/>
          <w:szCs w:val="23"/>
        </w:rPr>
        <w:t>(A)</w:t>
      </w:r>
      <w:r w:rsidRPr="00BB1619">
        <w:rPr>
          <w:color w:val="AAAAAA"/>
          <w:sz w:val="23"/>
          <w:szCs w:val="23"/>
        </w:rPr>
        <w:t xml:space="preserve">  -  </w:t>
      </w:r>
      <w:r w:rsidRPr="00BB1619">
        <w:rPr>
          <w:i/>
          <w:color w:val="181830"/>
          <w:sz w:val="23"/>
          <w:szCs w:val="23"/>
        </w:rPr>
        <w:t>Verilog and SystemVerilog are the dominant RTL languages.</w:t>
      </w:r>
    </w:p>
    <w:p w:rsidR="00D17400" w:rsidRPr="00BB1619" w:rsidRDefault="00D85740">
      <w:pPr>
        <w:spacing w:before="40" w:after="40"/>
        <w:ind w:left="216"/>
        <w:rPr>
          <w:sz w:val="23"/>
          <w:szCs w:val="23"/>
        </w:rPr>
      </w:pPr>
      <w:r w:rsidRPr="00BB1619">
        <w:rPr>
          <w:b/>
          <w:color w:val="1F3864"/>
          <w:sz w:val="23"/>
          <w:szCs w:val="23"/>
        </w:rPr>
        <w:t xml:space="preserve">Q824 </w:t>
      </w:r>
      <w:r w:rsidRPr="00BB1619">
        <w:rPr>
          <w:b/>
          <w:color w:val="1B5E20"/>
          <w:sz w:val="23"/>
          <w:szCs w:val="23"/>
        </w:rPr>
        <w:t>(B)</w:t>
      </w:r>
      <w:r w:rsidRPr="00BB1619">
        <w:rPr>
          <w:color w:val="AAAAAA"/>
          <w:sz w:val="23"/>
          <w:szCs w:val="23"/>
        </w:rPr>
        <w:t xml:space="preserve">  -  </w:t>
      </w:r>
      <w:r w:rsidRPr="00BB1619">
        <w:rPr>
          <w:i/>
          <w:color w:val="181830"/>
          <w:sz w:val="23"/>
          <w:szCs w:val="23"/>
        </w:rPr>
        <w:t>Synthesis transforms RTL into a gate-level implementation.</w:t>
      </w:r>
    </w:p>
    <w:p w:rsidR="00D17400" w:rsidRPr="00BB1619" w:rsidRDefault="00D85740">
      <w:pPr>
        <w:spacing w:before="40" w:after="40"/>
        <w:ind w:left="216"/>
        <w:rPr>
          <w:sz w:val="23"/>
          <w:szCs w:val="23"/>
        </w:rPr>
      </w:pPr>
      <w:r w:rsidRPr="00BB1619">
        <w:rPr>
          <w:b/>
          <w:color w:val="1F3864"/>
          <w:sz w:val="23"/>
          <w:szCs w:val="23"/>
        </w:rPr>
        <w:t xml:space="preserve">Q825 </w:t>
      </w:r>
      <w:r w:rsidRPr="00BB1619">
        <w:rPr>
          <w:b/>
          <w:color w:val="1B5E20"/>
          <w:sz w:val="23"/>
          <w:szCs w:val="23"/>
        </w:rPr>
        <w:t>(A)</w:t>
      </w:r>
      <w:r w:rsidRPr="00BB1619">
        <w:rPr>
          <w:color w:val="AAAAAA"/>
          <w:sz w:val="23"/>
          <w:szCs w:val="23"/>
        </w:rPr>
        <w:t xml:space="preserve">  -  </w:t>
      </w:r>
      <w:r w:rsidRPr="00BB1619">
        <w:rPr>
          <w:i/>
          <w:color w:val="181830"/>
          <w:sz w:val="23"/>
          <w:szCs w:val="23"/>
        </w:rPr>
        <w:t>RTL is synthesized before physical implementation.</w:t>
      </w:r>
    </w:p>
    <w:p w:rsidR="00D17400" w:rsidRPr="00BB1619" w:rsidRDefault="00D85740">
      <w:pPr>
        <w:spacing w:before="40" w:after="40"/>
        <w:ind w:left="216"/>
        <w:rPr>
          <w:sz w:val="23"/>
          <w:szCs w:val="23"/>
        </w:rPr>
      </w:pPr>
      <w:r w:rsidRPr="00BB1619">
        <w:rPr>
          <w:b/>
          <w:color w:val="1F3864"/>
          <w:sz w:val="23"/>
          <w:szCs w:val="23"/>
        </w:rPr>
        <w:t xml:space="preserve">Q826 </w:t>
      </w:r>
      <w:r w:rsidRPr="00BB1619">
        <w:rPr>
          <w:b/>
          <w:color w:val="1B5E20"/>
          <w:sz w:val="23"/>
          <w:szCs w:val="23"/>
        </w:rPr>
        <w:t>(B)</w:t>
      </w:r>
      <w:r w:rsidRPr="00BB1619">
        <w:rPr>
          <w:color w:val="AAAAAA"/>
          <w:sz w:val="23"/>
          <w:szCs w:val="23"/>
        </w:rPr>
        <w:t xml:space="preserve">  -  </w:t>
      </w:r>
      <w:r w:rsidRPr="00BB1619">
        <w:rPr>
          <w:i/>
          <w:color w:val="181830"/>
          <w:sz w:val="23"/>
          <w:szCs w:val="23"/>
        </w:rPr>
        <w:t>Synthesizable hardware must be deterministic.</w:t>
      </w:r>
    </w:p>
    <w:p w:rsidR="00D17400" w:rsidRPr="00BB1619" w:rsidRDefault="00D85740">
      <w:pPr>
        <w:spacing w:before="40" w:after="40"/>
        <w:ind w:left="216"/>
        <w:rPr>
          <w:sz w:val="23"/>
          <w:szCs w:val="23"/>
        </w:rPr>
      </w:pPr>
      <w:r w:rsidRPr="00BB1619">
        <w:rPr>
          <w:b/>
          <w:color w:val="1F3864"/>
          <w:sz w:val="23"/>
          <w:szCs w:val="23"/>
        </w:rPr>
        <w:t xml:space="preserve">Q827 </w:t>
      </w:r>
      <w:r w:rsidRPr="00BB1619">
        <w:rPr>
          <w:b/>
          <w:color w:val="1B5E20"/>
          <w:sz w:val="23"/>
          <w:szCs w:val="23"/>
        </w:rPr>
        <w:t>(B)</w:t>
      </w:r>
      <w:r w:rsidRPr="00BB1619">
        <w:rPr>
          <w:color w:val="AAAAAA"/>
          <w:sz w:val="23"/>
          <w:szCs w:val="23"/>
        </w:rPr>
        <w:t xml:space="preserve">  -  </w:t>
      </w:r>
      <w:r w:rsidRPr="00BB1619">
        <w:rPr>
          <w:i/>
          <w:color w:val="181830"/>
          <w:sz w:val="23"/>
          <w:szCs w:val="23"/>
        </w:rPr>
        <w:t>Delay statements are simulation constructs.</w:t>
      </w:r>
    </w:p>
    <w:p w:rsidR="00D17400" w:rsidRPr="00BB1619" w:rsidRDefault="00D85740">
      <w:pPr>
        <w:spacing w:before="40" w:after="40"/>
        <w:ind w:left="216"/>
        <w:rPr>
          <w:sz w:val="23"/>
          <w:szCs w:val="23"/>
        </w:rPr>
      </w:pPr>
      <w:r w:rsidRPr="00BB1619">
        <w:rPr>
          <w:b/>
          <w:color w:val="1F3864"/>
          <w:sz w:val="23"/>
          <w:szCs w:val="23"/>
        </w:rPr>
        <w:t xml:space="preserve">Q828 </w:t>
      </w:r>
      <w:r w:rsidRPr="00BB1619">
        <w:rPr>
          <w:b/>
          <w:color w:val="1B5E20"/>
          <w:sz w:val="23"/>
          <w:szCs w:val="23"/>
        </w:rPr>
        <w:t>(D)</w:t>
      </w:r>
      <w:r w:rsidRPr="00BB1619">
        <w:rPr>
          <w:color w:val="AAAAAA"/>
          <w:sz w:val="23"/>
          <w:szCs w:val="23"/>
        </w:rPr>
        <w:t xml:space="preserve">  -  </w:t>
      </w:r>
      <w:r w:rsidRPr="00BB1619">
        <w:rPr>
          <w:i/>
          <w:color w:val="181830"/>
          <w:sz w:val="23"/>
          <w:szCs w:val="23"/>
        </w:rPr>
        <w:t>Coding guidelines improve quality and maintainability.</w:t>
      </w:r>
    </w:p>
    <w:p w:rsidR="00D17400" w:rsidRPr="00BB1619" w:rsidRDefault="00D85740">
      <w:pPr>
        <w:spacing w:before="40" w:after="40"/>
        <w:ind w:left="216"/>
        <w:rPr>
          <w:sz w:val="23"/>
          <w:szCs w:val="23"/>
        </w:rPr>
      </w:pPr>
      <w:r w:rsidRPr="00BB1619">
        <w:rPr>
          <w:b/>
          <w:color w:val="1F3864"/>
          <w:sz w:val="23"/>
          <w:szCs w:val="23"/>
        </w:rPr>
        <w:t xml:space="preserve">Q829 </w:t>
      </w:r>
      <w:r w:rsidRPr="00BB1619">
        <w:rPr>
          <w:b/>
          <w:color w:val="1B5E20"/>
          <w:sz w:val="23"/>
          <w:szCs w:val="23"/>
        </w:rPr>
        <w:t>(C)</w:t>
      </w:r>
      <w:r w:rsidRPr="00BB1619">
        <w:rPr>
          <w:color w:val="AAAAAA"/>
          <w:sz w:val="23"/>
          <w:szCs w:val="23"/>
        </w:rPr>
        <w:t xml:space="preserve">  -  </w:t>
      </w:r>
      <w:r w:rsidRPr="00BB1619">
        <w:rPr>
          <w:i/>
          <w:color w:val="181830"/>
          <w:sz w:val="23"/>
          <w:szCs w:val="23"/>
        </w:rPr>
        <w:t>Reusable RTL reduces development effort.</w:t>
      </w:r>
    </w:p>
    <w:p w:rsidR="00D17400" w:rsidRPr="00BB1619" w:rsidRDefault="00D85740">
      <w:pPr>
        <w:spacing w:before="40" w:after="40"/>
        <w:ind w:left="216"/>
        <w:rPr>
          <w:sz w:val="23"/>
          <w:szCs w:val="23"/>
        </w:rPr>
      </w:pPr>
      <w:r w:rsidRPr="00BB1619">
        <w:rPr>
          <w:b/>
          <w:color w:val="1F3864"/>
          <w:sz w:val="23"/>
          <w:szCs w:val="23"/>
        </w:rPr>
        <w:t xml:space="preserve">Q830 </w:t>
      </w:r>
      <w:r w:rsidRPr="00BB1619">
        <w:rPr>
          <w:b/>
          <w:color w:val="1B5E20"/>
          <w:sz w:val="23"/>
          <w:szCs w:val="23"/>
        </w:rPr>
        <w:t>(C)</w:t>
      </w:r>
      <w:r w:rsidRPr="00BB1619">
        <w:rPr>
          <w:color w:val="AAAAAA"/>
          <w:sz w:val="23"/>
          <w:szCs w:val="23"/>
        </w:rPr>
        <w:t xml:space="preserve">  -  </w:t>
      </w:r>
      <w:r w:rsidRPr="00BB1619">
        <w:rPr>
          <w:i/>
          <w:color w:val="181830"/>
          <w:sz w:val="23"/>
          <w:szCs w:val="23"/>
        </w:rPr>
        <w:t>Incomplete assignments may infer unintended latches.</w:t>
      </w:r>
    </w:p>
    <w:p w:rsidR="00D17400" w:rsidRPr="00BB1619" w:rsidRDefault="00D85740">
      <w:pPr>
        <w:spacing w:before="40" w:after="40"/>
        <w:ind w:left="216"/>
        <w:rPr>
          <w:sz w:val="23"/>
          <w:szCs w:val="23"/>
        </w:rPr>
      </w:pPr>
      <w:r w:rsidRPr="00BB1619">
        <w:rPr>
          <w:b/>
          <w:color w:val="1F3864"/>
          <w:sz w:val="23"/>
          <w:szCs w:val="23"/>
        </w:rPr>
        <w:t xml:space="preserve">Q831 </w:t>
      </w:r>
      <w:r w:rsidRPr="00BB1619">
        <w:rPr>
          <w:b/>
          <w:color w:val="1B5E20"/>
          <w:sz w:val="23"/>
          <w:szCs w:val="23"/>
        </w:rPr>
        <w:t>(C)</w:t>
      </w:r>
      <w:r w:rsidRPr="00BB1619">
        <w:rPr>
          <w:color w:val="AAAAAA"/>
          <w:sz w:val="23"/>
          <w:szCs w:val="23"/>
        </w:rPr>
        <w:t xml:space="preserve">  -  </w:t>
      </w:r>
      <w:r w:rsidRPr="00BB1619">
        <w:rPr>
          <w:i/>
          <w:color w:val="181830"/>
          <w:sz w:val="23"/>
          <w:szCs w:val="23"/>
        </w:rPr>
        <w:t>Parameters enable reuse.</w:t>
      </w:r>
    </w:p>
    <w:p w:rsidR="00D17400" w:rsidRPr="00BB1619" w:rsidRDefault="00D85740">
      <w:pPr>
        <w:spacing w:before="40" w:after="40"/>
        <w:ind w:left="216"/>
        <w:rPr>
          <w:sz w:val="23"/>
          <w:szCs w:val="23"/>
        </w:rPr>
      </w:pPr>
      <w:r w:rsidRPr="00BB1619">
        <w:rPr>
          <w:b/>
          <w:color w:val="1F3864"/>
          <w:sz w:val="23"/>
          <w:szCs w:val="23"/>
        </w:rPr>
        <w:t xml:space="preserve">Q832 </w:t>
      </w:r>
      <w:r w:rsidRPr="00BB1619">
        <w:rPr>
          <w:b/>
          <w:color w:val="1B5E20"/>
          <w:sz w:val="23"/>
          <w:szCs w:val="23"/>
        </w:rPr>
        <w:t>(D)</w:t>
      </w:r>
      <w:r w:rsidRPr="00BB1619">
        <w:rPr>
          <w:color w:val="AAAAAA"/>
          <w:sz w:val="23"/>
          <w:szCs w:val="23"/>
        </w:rPr>
        <w:t xml:space="preserve">  -  </w:t>
      </w:r>
      <w:r w:rsidRPr="00BB1619">
        <w:rPr>
          <w:i/>
          <w:color w:val="181830"/>
          <w:sz w:val="23"/>
          <w:szCs w:val="23"/>
        </w:rPr>
        <w:t>Flip-flops store state.</w:t>
      </w:r>
    </w:p>
    <w:p w:rsidR="00D17400" w:rsidRPr="00BB1619" w:rsidRDefault="00D85740">
      <w:pPr>
        <w:spacing w:before="40" w:after="40"/>
        <w:ind w:left="216"/>
        <w:rPr>
          <w:sz w:val="23"/>
          <w:szCs w:val="23"/>
        </w:rPr>
      </w:pPr>
      <w:r w:rsidRPr="00BB1619">
        <w:rPr>
          <w:b/>
          <w:color w:val="1F3864"/>
          <w:sz w:val="23"/>
          <w:szCs w:val="23"/>
        </w:rPr>
        <w:t xml:space="preserve">Q833 </w:t>
      </w:r>
      <w:r w:rsidRPr="00BB1619">
        <w:rPr>
          <w:b/>
          <w:color w:val="1B5E20"/>
          <w:sz w:val="23"/>
          <w:szCs w:val="23"/>
        </w:rPr>
        <w:t>(C)</w:t>
      </w:r>
      <w:r w:rsidRPr="00BB1619">
        <w:rPr>
          <w:color w:val="AAAAAA"/>
          <w:sz w:val="23"/>
          <w:szCs w:val="23"/>
        </w:rPr>
        <w:t xml:space="preserve">  -  </w:t>
      </w:r>
      <w:r w:rsidRPr="00BB1619">
        <w:rPr>
          <w:i/>
          <w:color w:val="181830"/>
          <w:sz w:val="23"/>
          <w:szCs w:val="23"/>
        </w:rPr>
        <w:t>DFFs map to storage elements.</w:t>
      </w:r>
    </w:p>
    <w:p w:rsidR="00D17400" w:rsidRPr="00BB1619" w:rsidRDefault="00D85740">
      <w:pPr>
        <w:spacing w:before="40" w:after="40"/>
        <w:ind w:left="216"/>
        <w:rPr>
          <w:sz w:val="23"/>
          <w:szCs w:val="23"/>
        </w:rPr>
      </w:pPr>
      <w:r w:rsidRPr="00BB1619">
        <w:rPr>
          <w:b/>
          <w:color w:val="1F3864"/>
          <w:sz w:val="23"/>
          <w:szCs w:val="23"/>
        </w:rPr>
        <w:t xml:space="preserve">Q834 </w:t>
      </w:r>
      <w:r w:rsidRPr="00BB1619">
        <w:rPr>
          <w:b/>
          <w:color w:val="1B5E20"/>
          <w:sz w:val="23"/>
          <w:szCs w:val="23"/>
        </w:rPr>
        <w:t>(C)</w:t>
      </w:r>
      <w:r w:rsidRPr="00BB1619">
        <w:rPr>
          <w:color w:val="AAAAAA"/>
          <w:sz w:val="23"/>
          <w:szCs w:val="23"/>
        </w:rPr>
        <w:t xml:space="preserve">  -  </w:t>
      </w:r>
      <w:r w:rsidRPr="00BB1619">
        <w:rPr>
          <w:i/>
          <w:color w:val="181830"/>
          <w:sz w:val="23"/>
          <w:szCs w:val="23"/>
        </w:rPr>
        <w:t>Poor RTL can hurt PPA.</w:t>
      </w:r>
    </w:p>
    <w:p w:rsidR="00D17400" w:rsidRPr="00BB1619" w:rsidRDefault="00D85740">
      <w:pPr>
        <w:spacing w:before="40" w:after="40"/>
        <w:ind w:left="216"/>
        <w:rPr>
          <w:sz w:val="23"/>
          <w:szCs w:val="23"/>
        </w:rPr>
      </w:pPr>
      <w:r w:rsidRPr="00BB1619">
        <w:rPr>
          <w:b/>
          <w:color w:val="1F3864"/>
          <w:sz w:val="23"/>
          <w:szCs w:val="23"/>
        </w:rPr>
        <w:t xml:space="preserve">Q835 </w:t>
      </w:r>
      <w:r w:rsidRPr="00BB1619">
        <w:rPr>
          <w:b/>
          <w:color w:val="1B5E20"/>
          <w:sz w:val="23"/>
          <w:szCs w:val="23"/>
        </w:rPr>
        <w:t>(D)</w:t>
      </w:r>
      <w:r w:rsidRPr="00BB1619">
        <w:rPr>
          <w:color w:val="AAAAAA"/>
          <w:sz w:val="23"/>
          <w:szCs w:val="23"/>
        </w:rPr>
        <w:t xml:space="preserve">  -  </w:t>
      </w:r>
      <w:r w:rsidRPr="00BB1619">
        <w:rPr>
          <w:i/>
          <w:color w:val="181830"/>
          <w:sz w:val="23"/>
          <w:szCs w:val="23"/>
        </w:rPr>
        <w:t>Consistency improves maintainability.</w:t>
      </w:r>
    </w:p>
    <w:p w:rsidR="00D17400" w:rsidRPr="00BB1619" w:rsidRDefault="00D85740">
      <w:pPr>
        <w:spacing w:before="40" w:after="40"/>
        <w:ind w:left="216"/>
        <w:rPr>
          <w:sz w:val="23"/>
          <w:szCs w:val="23"/>
        </w:rPr>
      </w:pPr>
      <w:r w:rsidRPr="00BB1619">
        <w:rPr>
          <w:b/>
          <w:color w:val="1F3864"/>
          <w:sz w:val="23"/>
          <w:szCs w:val="23"/>
        </w:rPr>
        <w:t xml:space="preserve">Q836 </w:t>
      </w:r>
      <w:r w:rsidRPr="00BB1619">
        <w:rPr>
          <w:b/>
          <w:color w:val="1B5E20"/>
          <w:sz w:val="23"/>
          <w:szCs w:val="23"/>
        </w:rPr>
        <w:t>(C)</w:t>
      </w:r>
      <w:r w:rsidRPr="00BB1619">
        <w:rPr>
          <w:color w:val="AAAAAA"/>
          <w:sz w:val="23"/>
          <w:szCs w:val="23"/>
        </w:rPr>
        <w:t xml:space="preserve">  -  </w:t>
      </w:r>
      <w:r w:rsidRPr="00BB1619">
        <w:rPr>
          <w:i/>
          <w:color w:val="181830"/>
          <w:sz w:val="23"/>
          <w:szCs w:val="23"/>
        </w:rPr>
        <w:t>Ambiguous requirements cause design bugs.</w:t>
      </w:r>
    </w:p>
    <w:p w:rsidR="00D17400" w:rsidRPr="00BB1619" w:rsidRDefault="00D85740">
      <w:pPr>
        <w:spacing w:before="40" w:after="40"/>
        <w:ind w:left="216"/>
        <w:rPr>
          <w:sz w:val="23"/>
          <w:szCs w:val="23"/>
        </w:rPr>
      </w:pPr>
      <w:r w:rsidRPr="00BB1619">
        <w:rPr>
          <w:b/>
          <w:color w:val="1F3864"/>
          <w:sz w:val="23"/>
          <w:szCs w:val="23"/>
        </w:rPr>
        <w:t xml:space="preserve">Q837 </w:t>
      </w:r>
      <w:r w:rsidRPr="00BB1619">
        <w:rPr>
          <w:b/>
          <w:color w:val="1B5E20"/>
          <w:sz w:val="23"/>
          <w:szCs w:val="23"/>
        </w:rPr>
        <w:t>(C)</w:t>
      </w:r>
      <w:r w:rsidRPr="00BB1619">
        <w:rPr>
          <w:color w:val="AAAAAA"/>
          <w:sz w:val="23"/>
          <w:szCs w:val="23"/>
        </w:rPr>
        <w:t xml:space="preserve">  -  </w:t>
      </w:r>
      <w:r w:rsidRPr="00BB1619">
        <w:rPr>
          <w:i/>
          <w:color w:val="181830"/>
          <w:sz w:val="23"/>
          <w:szCs w:val="23"/>
        </w:rPr>
        <w:t>Code reviews catch issues early.</w:t>
      </w:r>
    </w:p>
    <w:p w:rsidR="00D17400" w:rsidRPr="00BB1619" w:rsidRDefault="00D85740">
      <w:pPr>
        <w:spacing w:before="40" w:after="40"/>
        <w:ind w:left="216"/>
        <w:rPr>
          <w:sz w:val="23"/>
          <w:szCs w:val="23"/>
        </w:rPr>
      </w:pPr>
      <w:r w:rsidRPr="00BB1619">
        <w:rPr>
          <w:b/>
          <w:color w:val="1F3864"/>
          <w:sz w:val="23"/>
          <w:szCs w:val="23"/>
        </w:rPr>
        <w:t xml:space="preserve">Q838 </w:t>
      </w:r>
      <w:r w:rsidRPr="00BB1619">
        <w:rPr>
          <w:b/>
          <w:color w:val="1B5E20"/>
          <w:sz w:val="23"/>
          <w:szCs w:val="23"/>
        </w:rPr>
        <w:t>(C)</w:t>
      </w:r>
      <w:r w:rsidRPr="00BB1619">
        <w:rPr>
          <w:color w:val="AAAAAA"/>
          <w:sz w:val="23"/>
          <w:szCs w:val="23"/>
        </w:rPr>
        <w:t xml:space="preserve">  -  </w:t>
      </w:r>
      <w:r w:rsidRPr="00BB1619">
        <w:rPr>
          <w:i/>
          <w:color w:val="181830"/>
          <w:sz w:val="23"/>
          <w:szCs w:val="23"/>
        </w:rPr>
        <w:t>Lint checks RTL quality and style.</w:t>
      </w:r>
    </w:p>
    <w:p w:rsidR="00D17400" w:rsidRPr="00BB1619" w:rsidRDefault="00D85740">
      <w:pPr>
        <w:spacing w:before="40" w:after="40"/>
        <w:ind w:left="216"/>
        <w:rPr>
          <w:sz w:val="23"/>
          <w:szCs w:val="23"/>
        </w:rPr>
      </w:pPr>
      <w:r w:rsidRPr="00BB1619">
        <w:rPr>
          <w:b/>
          <w:color w:val="1F3864"/>
          <w:sz w:val="23"/>
          <w:szCs w:val="23"/>
        </w:rPr>
        <w:t xml:space="preserve">Q839 </w:t>
      </w:r>
      <w:r w:rsidRPr="00BB1619">
        <w:rPr>
          <w:b/>
          <w:color w:val="1B5E20"/>
          <w:sz w:val="23"/>
          <w:szCs w:val="23"/>
        </w:rPr>
        <w:t>(B)</w:t>
      </w:r>
      <w:r w:rsidRPr="00BB1619">
        <w:rPr>
          <w:color w:val="AAAAAA"/>
          <w:sz w:val="23"/>
          <w:szCs w:val="23"/>
        </w:rPr>
        <w:t xml:space="preserve">  -  </w:t>
      </w:r>
      <w:r w:rsidRPr="00BB1619">
        <w:rPr>
          <w:i/>
          <w:color w:val="181830"/>
          <w:sz w:val="23"/>
          <w:szCs w:val="23"/>
        </w:rPr>
        <w:t>Lint tools detect coding violations.</w:t>
      </w:r>
    </w:p>
    <w:p w:rsidR="00D17400" w:rsidRPr="00BB1619" w:rsidRDefault="00D85740">
      <w:pPr>
        <w:spacing w:before="40" w:after="40"/>
        <w:ind w:left="216"/>
        <w:rPr>
          <w:sz w:val="23"/>
          <w:szCs w:val="23"/>
        </w:rPr>
      </w:pPr>
      <w:r w:rsidRPr="00BB1619">
        <w:rPr>
          <w:b/>
          <w:color w:val="1F3864"/>
          <w:sz w:val="23"/>
          <w:szCs w:val="23"/>
        </w:rPr>
        <w:t xml:space="preserve">Q840 </w:t>
      </w:r>
      <w:r w:rsidRPr="00BB1619">
        <w:rPr>
          <w:b/>
          <w:color w:val="1B5E20"/>
          <w:sz w:val="23"/>
          <w:szCs w:val="23"/>
        </w:rPr>
        <w:t>(B)</w:t>
      </w:r>
      <w:r w:rsidRPr="00BB1619">
        <w:rPr>
          <w:color w:val="AAAAAA"/>
          <w:sz w:val="23"/>
          <w:szCs w:val="23"/>
        </w:rPr>
        <w:t xml:space="preserve">  -  </w:t>
      </w:r>
      <w:r w:rsidRPr="00BB1619">
        <w:rPr>
          <w:i/>
          <w:color w:val="181830"/>
          <w:sz w:val="23"/>
          <w:szCs w:val="23"/>
        </w:rPr>
        <w:t>RTL models hardware at the register-transfer level.</w:t>
      </w:r>
    </w:p>
    <w:p w:rsidR="00D17400" w:rsidRPr="00BB1619" w:rsidRDefault="00D85740">
      <w:pPr>
        <w:spacing w:before="40" w:after="40"/>
        <w:ind w:left="216"/>
        <w:rPr>
          <w:sz w:val="23"/>
          <w:szCs w:val="23"/>
        </w:rPr>
      </w:pPr>
      <w:r w:rsidRPr="00BB1619">
        <w:rPr>
          <w:b/>
          <w:color w:val="1F3864"/>
          <w:sz w:val="23"/>
          <w:szCs w:val="23"/>
        </w:rPr>
        <w:t xml:space="preserve">Q841 </w:t>
      </w:r>
      <w:r w:rsidRPr="00BB1619">
        <w:rPr>
          <w:b/>
          <w:color w:val="1B5E20"/>
          <w:sz w:val="23"/>
          <w:szCs w:val="23"/>
        </w:rPr>
        <w:t>(C)</w:t>
      </w:r>
      <w:r w:rsidRPr="00BB1619">
        <w:rPr>
          <w:color w:val="AAAAAA"/>
          <w:sz w:val="23"/>
          <w:szCs w:val="23"/>
        </w:rPr>
        <w:t xml:space="preserve">  -  </w:t>
      </w:r>
      <w:proofErr w:type="spellStart"/>
      <w:r w:rsidRPr="00BB1619">
        <w:rPr>
          <w:i/>
          <w:color w:val="181830"/>
          <w:sz w:val="23"/>
          <w:szCs w:val="23"/>
        </w:rPr>
        <w:t>always_comb</w:t>
      </w:r>
      <w:proofErr w:type="spellEnd"/>
      <w:r w:rsidRPr="00BB1619">
        <w:rPr>
          <w:i/>
          <w:color w:val="181830"/>
          <w:sz w:val="23"/>
          <w:szCs w:val="23"/>
        </w:rPr>
        <w:t xml:space="preserve"> automatically infers the sensitivity list and is intended for combinational logic.</w:t>
      </w:r>
    </w:p>
    <w:p w:rsidR="00D17400" w:rsidRPr="00BB1619" w:rsidRDefault="00D85740">
      <w:pPr>
        <w:spacing w:before="40" w:after="40"/>
        <w:ind w:left="216"/>
        <w:rPr>
          <w:sz w:val="23"/>
          <w:szCs w:val="23"/>
        </w:rPr>
      </w:pPr>
      <w:r w:rsidRPr="00BB1619">
        <w:rPr>
          <w:b/>
          <w:color w:val="1F3864"/>
          <w:sz w:val="23"/>
          <w:szCs w:val="23"/>
        </w:rPr>
        <w:t xml:space="preserve">Q842 </w:t>
      </w:r>
      <w:r w:rsidRPr="00BB1619">
        <w:rPr>
          <w:b/>
          <w:color w:val="1B5E20"/>
          <w:sz w:val="23"/>
          <w:szCs w:val="23"/>
        </w:rPr>
        <w:t>(D)</w:t>
      </w:r>
      <w:r w:rsidRPr="00BB1619">
        <w:rPr>
          <w:color w:val="AAAAAA"/>
          <w:sz w:val="23"/>
          <w:szCs w:val="23"/>
        </w:rPr>
        <w:t xml:space="preserve">  -  </w:t>
      </w:r>
      <w:r w:rsidRPr="00BB1619">
        <w:rPr>
          <w:i/>
          <w:color w:val="181830"/>
          <w:sz w:val="23"/>
          <w:szCs w:val="23"/>
        </w:rPr>
        <w:t>Incomplete assignments can infer unintended latches.</w:t>
      </w:r>
    </w:p>
    <w:p w:rsidR="00D17400" w:rsidRPr="00BB1619" w:rsidRDefault="00D85740">
      <w:pPr>
        <w:spacing w:before="40" w:after="40"/>
        <w:ind w:left="216"/>
        <w:rPr>
          <w:sz w:val="23"/>
          <w:szCs w:val="23"/>
        </w:rPr>
      </w:pPr>
      <w:r w:rsidRPr="00BB1619">
        <w:rPr>
          <w:b/>
          <w:color w:val="1F3864"/>
          <w:sz w:val="23"/>
          <w:szCs w:val="23"/>
        </w:rPr>
        <w:lastRenderedPageBreak/>
        <w:t xml:space="preserve">Q843 </w:t>
      </w:r>
      <w:r w:rsidRPr="00BB1619">
        <w:rPr>
          <w:b/>
          <w:color w:val="1B5E20"/>
          <w:sz w:val="23"/>
          <w:szCs w:val="23"/>
        </w:rPr>
        <w:t>(C)</w:t>
      </w:r>
      <w:r w:rsidRPr="00BB1619">
        <w:rPr>
          <w:color w:val="AAAAAA"/>
          <w:sz w:val="23"/>
          <w:szCs w:val="23"/>
        </w:rPr>
        <w:t xml:space="preserve">  -  </w:t>
      </w:r>
      <w:r w:rsidRPr="00BB1619">
        <w:rPr>
          <w:i/>
          <w:color w:val="181830"/>
          <w:sz w:val="23"/>
          <w:szCs w:val="23"/>
        </w:rPr>
        <w:t>Blocking assignments are commonly used in combinational logic.</w:t>
      </w:r>
    </w:p>
    <w:p w:rsidR="00D17400" w:rsidRPr="00BB1619" w:rsidRDefault="00D85740">
      <w:pPr>
        <w:spacing w:before="40" w:after="40"/>
        <w:ind w:left="216"/>
        <w:rPr>
          <w:sz w:val="23"/>
          <w:szCs w:val="23"/>
        </w:rPr>
      </w:pPr>
      <w:r w:rsidRPr="00BB1619">
        <w:rPr>
          <w:b/>
          <w:color w:val="1F3864"/>
          <w:sz w:val="23"/>
          <w:szCs w:val="23"/>
        </w:rPr>
        <w:t xml:space="preserve">Q844 </w:t>
      </w:r>
      <w:r w:rsidRPr="00BB1619">
        <w:rPr>
          <w:b/>
          <w:color w:val="1B5E20"/>
          <w:sz w:val="23"/>
          <w:szCs w:val="23"/>
        </w:rPr>
        <w:t>(C)</w:t>
      </w:r>
      <w:r w:rsidRPr="00BB1619">
        <w:rPr>
          <w:color w:val="AAAAAA"/>
          <w:sz w:val="23"/>
          <w:szCs w:val="23"/>
        </w:rPr>
        <w:t xml:space="preserve">  -  </w:t>
      </w:r>
      <w:proofErr w:type="spellStart"/>
      <w:r w:rsidRPr="00BB1619">
        <w:rPr>
          <w:i/>
          <w:color w:val="181830"/>
          <w:sz w:val="23"/>
          <w:szCs w:val="23"/>
        </w:rPr>
        <w:t>always_comb</w:t>
      </w:r>
      <w:proofErr w:type="spellEnd"/>
      <w:r w:rsidRPr="00BB1619">
        <w:rPr>
          <w:i/>
          <w:color w:val="181830"/>
          <w:sz w:val="23"/>
          <w:szCs w:val="23"/>
        </w:rPr>
        <w:t xml:space="preserve"> is specifically intended for combinational logic.</w:t>
      </w:r>
    </w:p>
    <w:p w:rsidR="00D17400" w:rsidRPr="00BB1619" w:rsidRDefault="00D85740">
      <w:pPr>
        <w:spacing w:before="40" w:after="40"/>
        <w:ind w:left="216"/>
        <w:rPr>
          <w:sz w:val="23"/>
          <w:szCs w:val="23"/>
        </w:rPr>
      </w:pPr>
      <w:r w:rsidRPr="00BB1619">
        <w:rPr>
          <w:b/>
          <w:color w:val="1F3864"/>
          <w:sz w:val="23"/>
          <w:szCs w:val="23"/>
        </w:rPr>
        <w:t xml:space="preserve">Q845 </w:t>
      </w:r>
      <w:r w:rsidRPr="00BB1619">
        <w:rPr>
          <w:b/>
          <w:color w:val="1B5E20"/>
          <w:sz w:val="23"/>
          <w:szCs w:val="23"/>
        </w:rPr>
        <w:t>(A)</w:t>
      </w:r>
      <w:r w:rsidRPr="00BB1619">
        <w:rPr>
          <w:color w:val="AAAAAA"/>
          <w:sz w:val="23"/>
          <w:szCs w:val="23"/>
        </w:rPr>
        <w:t xml:space="preserve">  -  </w:t>
      </w:r>
      <w:r w:rsidRPr="00BB1619">
        <w:rPr>
          <w:i/>
          <w:color w:val="181830"/>
          <w:sz w:val="23"/>
          <w:szCs w:val="23"/>
        </w:rPr>
        <w:t>Missing cases may lead to latch inference.</w:t>
      </w:r>
    </w:p>
    <w:p w:rsidR="00D17400" w:rsidRPr="00BB1619" w:rsidRDefault="00D85740">
      <w:pPr>
        <w:spacing w:before="40" w:after="40"/>
        <w:ind w:left="216"/>
        <w:rPr>
          <w:sz w:val="23"/>
          <w:szCs w:val="23"/>
        </w:rPr>
      </w:pPr>
      <w:r w:rsidRPr="00BB1619">
        <w:rPr>
          <w:b/>
          <w:color w:val="1F3864"/>
          <w:sz w:val="23"/>
          <w:szCs w:val="23"/>
        </w:rPr>
        <w:t xml:space="preserve">Q846 </w:t>
      </w:r>
      <w:r w:rsidRPr="00BB1619">
        <w:rPr>
          <w:b/>
          <w:color w:val="1B5E20"/>
          <w:sz w:val="23"/>
          <w:szCs w:val="23"/>
        </w:rPr>
        <w:t>(D)</w:t>
      </w:r>
      <w:r w:rsidRPr="00BB1619">
        <w:rPr>
          <w:color w:val="AAAAAA"/>
          <w:sz w:val="23"/>
          <w:szCs w:val="23"/>
        </w:rPr>
        <w:t xml:space="preserve">  -  </w:t>
      </w:r>
      <w:r w:rsidRPr="00BB1619">
        <w:rPr>
          <w:i/>
          <w:color w:val="181830"/>
          <w:sz w:val="23"/>
          <w:szCs w:val="23"/>
        </w:rPr>
        <w:t>All outputs should be assigned in every path.</w:t>
      </w:r>
    </w:p>
    <w:p w:rsidR="00D17400" w:rsidRPr="00BB1619" w:rsidRDefault="00D85740">
      <w:pPr>
        <w:spacing w:before="40" w:after="40"/>
        <w:ind w:left="216"/>
        <w:rPr>
          <w:sz w:val="23"/>
          <w:szCs w:val="23"/>
        </w:rPr>
      </w:pPr>
      <w:r w:rsidRPr="00BB1619">
        <w:rPr>
          <w:b/>
          <w:color w:val="1F3864"/>
          <w:sz w:val="23"/>
          <w:szCs w:val="23"/>
        </w:rPr>
        <w:t xml:space="preserve">Q847 </w:t>
      </w:r>
      <w:r w:rsidRPr="00BB1619">
        <w:rPr>
          <w:b/>
          <w:color w:val="1B5E20"/>
          <w:sz w:val="23"/>
          <w:szCs w:val="23"/>
        </w:rPr>
        <w:t>(B)</w:t>
      </w:r>
      <w:r w:rsidRPr="00BB1619">
        <w:rPr>
          <w:color w:val="AAAAAA"/>
          <w:sz w:val="23"/>
          <w:szCs w:val="23"/>
        </w:rPr>
        <w:t xml:space="preserve">  -  </w:t>
      </w:r>
      <w:r w:rsidRPr="00BB1619">
        <w:rPr>
          <w:i/>
          <w:color w:val="181830"/>
          <w:sz w:val="23"/>
          <w:szCs w:val="23"/>
        </w:rPr>
        <w:t>MUX outputs depend only on current inputs.</w:t>
      </w:r>
    </w:p>
    <w:p w:rsidR="00D17400" w:rsidRPr="00BB1619" w:rsidRDefault="00D85740">
      <w:pPr>
        <w:spacing w:before="40" w:after="40"/>
        <w:ind w:left="216"/>
        <w:rPr>
          <w:sz w:val="23"/>
          <w:szCs w:val="23"/>
        </w:rPr>
      </w:pPr>
      <w:r w:rsidRPr="00BB1619">
        <w:rPr>
          <w:b/>
          <w:color w:val="1F3864"/>
          <w:sz w:val="23"/>
          <w:szCs w:val="23"/>
        </w:rPr>
        <w:t xml:space="preserve">Q848 </w:t>
      </w:r>
      <w:r w:rsidRPr="00BB1619">
        <w:rPr>
          <w:b/>
          <w:color w:val="1B5E20"/>
          <w:sz w:val="23"/>
          <w:szCs w:val="23"/>
        </w:rPr>
        <w:t>(B)</w:t>
      </w:r>
      <w:r w:rsidRPr="00BB1619">
        <w:rPr>
          <w:color w:val="AAAAAA"/>
          <w:sz w:val="23"/>
          <w:szCs w:val="23"/>
        </w:rPr>
        <w:t xml:space="preserve">  -  </w:t>
      </w:r>
      <w:r w:rsidRPr="00BB1619">
        <w:rPr>
          <w:i/>
          <w:color w:val="181830"/>
          <w:sz w:val="23"/>
          <w:szCs w:val="23"/>
        </w:rPr>
        <w:t>Case statements are commonly used for MUX implementation.</w:t>
      </w:r>
    </w:p>
    <w:p w:rsidR="00D17400" w:rsidRPr="00BB1619" w:rsidRDefault="00D85740">
      <w:pPr>
        <w:spacing w:before="40" w:after="40"/>
        <w:ind w:left="216"/>
        <w:rPr>
          <w:sz w:val="23"/>
          <w:szCs w:val="23"/>
        </w:rPr>
      </w:pPr>
      <w:r w:rsidRPr="00BB1619">
        <w:rPr>
          <w:b/>
          <w:color w:val="1F3864"/>
          <w:sz w:val="23"/>
          <w:szCs w:val="23"/>
        </w:rPr>
        <w:t xml:space="preserve">Q849 </w:t>
      </w:r>
      <w:r w:rsidRPr="00BB1619">
        <w:rPr>
          <w:b/>
          <w:color w:val="1B5E20"/>
          <w:sz w:val="23"/>
          <w:szCs w:val="23"/>
        </w:rPr>
        <w:t>(A)</w:t>
      </w:r>
      <w:r w:rsidRPr="00BB1619">
        <w:rPr>
          <w:color w:val="AAAAAA"/>
          <w:sz w:val="23"/>
          <w:szCs w:val="23"/>
        </w:rPr>
        <w:t xml:space="preserve">  -  </w:t>
      </w:r>
      <w:r w:rsidRPr="00BB1619">
        <w:rPr>
          <w:i/>
          <w:color w:val="181830"/>
          <w:sz w:val="23"/>
          <w:szCs w:val="23"/>
        </w:rPr>
        <w:t>Default cases help fully define outputs.</w:t>
      </w:r>
    </w:p>
    <w:p w:rsidR="00D17400" w:rsidRPr="00BB1619" w:rsidRDefault="00D85740">
      <w:pPr>
        <w:spacing w:before="40" w:after="40"/>
        <w:ind w:left="216"/>
        <w:rPr>
          <w:sz w:val="23"/>
          <w:szCs w:val="23"/>
        </w:rPr>
      </w:pPr>
      <w:r w:rsidRPr="00BB1619">
        <w:rPr>
          <w:b/>
          <w:color w:val="1F3864"/>
          <w:sz w:val="23"/>
          <w:szCs w:val="23"/>
        </w:rPr>
        <w:t xml:space="preserve">Q850 </w:t>
      </w:r>
      <w:r w:rsidRPr="00BB1619">
        <w:rPr>
          <w:b/>
          <w:color w:val="1B5E20"/>
          <w:sz w:val="23"/>
          <w:szCs w:val="23"/>
        </w:rPr>
        <w:t>(C)</w:t>
      </w:r>
      <w:r w:rsidRPr="00BB1619">
        <w:rPr>
          <w:color w:val="AAAAAA"/>
          <w:sz w:val="23"/>
          <w:szCs w:val="23"/>
        </w:rPr>
        <w:t xml:space="preserve">  -  </w:t>
      </w:r>
      <w:r w:rsidRPr="00BB1619">
        <w:rPr>
          <w:i/>
          <w:color w:val="181830"/>
          <w:sz w:val="23"/>
          <w:szCs w:val="23"/>
        </w:rPr>
        <w:t>The ternary operator is widely used in combinational RTL.</w:t>
      </w:r>
    </w:p>
    <w:p w:rsidR="00D17400" w:rsidRPr="00BB1619" w:rsidRDefault="00D85740">
      <w:pPr>
        <w:spacing w:before="40" w:after="40"/>
        <w:ind w:left="216"/>
        <w:rPr>
          <w:sz w:val="23"/>
          <w:szCs w:val="23"/>
        </w:rPr>
      </w:pPr>
      <w:r w:rsidRPr="00BB1619">
        <w:rPr>
          <w:b/>
          <w:color w:val="1F3864"/>
          <w:sz w:val="23"/>
          <w:szCs w:val="23"/>
        </w:rPr>
        <w:t xml:space="preserve">Q851 </w:t>
      </w:r>
      <w:r w:rsidRPr="00BB1619">
        <w:rPr>
          <w:b/>
          <w:color w:val="1B5E20"/>
          <w:sz w:val="23"/>
          <w:szCs w:val="23"/>
        </w:rPr>
        <w:t>(A)</w:t>
      </w:r>
      <w:r w:rsidRPr="00BB1619">
        <w:rPr>
          <w:color w:val="AAAAAA"/>
          <w:sz w:val="23"/>
          <w:szCs w:val="23"/>
        </w:rPr>
        <w:t xml:space="preserve">  -  </w:t>
      </w:r>
      <w:r w:rsidRPr="00BB1619">
        <w:rPr>
          <w:i/>
          <w:color w:val="181830"/>
          <w:sz w:val="23"/>
          <w:szCs w:val="23"/>
        </w:rPr>
        <w:t>Combinational blocks should not store state.</w:t>
      </w:r>
    </w:p>
    <w:p w:rsidR="00D17400" w:rsidRPr="00BB1619" w:rsidRDefault="00D85740">
      <w:pPr>
        <w:spacing w:before="40" w:after="40"/>
        <w:ind w:left="216"/>
        <w:rPr>
          <w:sz w:val="23"/>
          <w:szCs w:val="23"/>
        </w:rPr>
      </w:pPr>
      <w:r w:rsidRPr="00BB1619">
        <w:rPr>
          <w:b/>
          <w:color w:val="1F3864"/>
          <w:sz w:val="23"/>
          <w:szCs w:val="23"/>
        </w:rPr>
        <w:t xml:space="preserve">Q852 </w:t>
      </w:r>
      <w:r w:rsidRPr="00BB1619">
        <w:rPr>
          <w:b/>
          <w:color w:val="1B5E20"/>
          <w:sz w:val="23"/>
          <w:szCs w:val="23"/>
        </w:rPr>
        <w:t>(C)</w:t>
      </w:r>
      <w:r w:rsidRPr="00BB1619">
        <w:rPr>
          <w:color w:val="AAAAAA"/>
          <w:sz w:val="23"/>
          <w:szCs w:val="23"/>
        </w:rPr>
        <w:t xml:space="preserve">  -  </w:t>
      </w:r>
      <w:r w:rsidRPr="00BB1619">
        <w:rPr>
          <w:i/>
          <w:color w:val="181830"/>
          <w:sz w:val="23"/>
          <w:szCs w:val="23"/>
        </w:rPr>
        <w:t>Incorrect sensitivity lists can create mismatches.</w:t>
      </w:r>
    </w:p>
    <w:p w:rsidR="00D17400" w:rsidRPr="00BB1619" w:rsidRDefault="00D85740">
      <w:pPr>
        <w:spacing w:before="40" w:after="40"/>
        <w:ind w:left="216"/>
        <w:rPr>
          <w:sz w:val="23"/>
          <w:szCs w:val="23"/>
        </w:rPr>
      </w:pPr>
      <w:r w:rsidRPr="00BB1619">
        <w:rPr>
          <w:b/>
          <w:color w:val="1F3864"/>
          <w:sz w:val="23"/>
          <w:szCs w:val="23"/>
        </w:rPr>
        <w:t xml:space="preserve">Q853 </w:t>
      </w:r>
      <w:r w:rsidRPr="00BB1619">
        <w:rPr>
          <w:b/>
          <w:color w:val="1B5E20"/>
          <w:sz w:val="23"/>
          <w:szCs w:val="23"/>
        </w:rPr>
        <w:t>(C)</w:t>
      </w:r>
      <w:r w:rsidRPr="00BB1619">
        <w:rPr>
          <w:color w:val="AAAAAA"/>
          <w:sz w:val="23"/>
          <w:szCs w:val="23"/>
        </w:rPr>
        <w:t xml:space="preserve">  -  </w:t>
      </w:r>
      <w:r w:rsidRPr="00BB1619">
        <w:rPr>
          <w:i/>
          <w:color w:val="181830"/>
          <w:sz w:val="23"/>
          <w:szCs w:val="23"/>
        </w:rPr>
        <w:t>It automatically includes relevant signals.</w:t>
      </w:r>
    </w:p>
    <w:p w:rsidR="00D17400" w:rsidRPr="00BB1619" w:rsidRDefault="00D85740">
      <w:pPr>
        <w:spacing w:before="40" w:after="40"/>
        <w:ind w:left="216"/>
        <w:rPr>
          <w:sz w:val="23"/>
          <w:szCs w:val="23"/>
        </w:rPr>
      </w:pPr>
      <w:r w:rsidRPr="00BB1619">
        <w:rPr>
          <w:b/>
          <w:color w:val="1F3864"/>
          <w:sz w:val="23"/>
          <w:szCs w:val="23"/>
        </w:rPr>
        <w:t xml:space="preserve">Q854 </w:t>
      </w:r>
      <w:r w:rsidRPr="00BB1619">
        <w:rPr>
          <w:b/>
          <w:color w:val="1B5E20"/>
          <w:sz w:val="23"/>
          <w:szCs w:val="23"/>
        </w:rPr>
        <w:t>(A)</w:t>
      </w:r>
      <w:r w:rsidRPr="00BB1619">
        <w:rPr>
          <w:color w:val="AAAAAA"/>
          <w:sz w:val="23"/>
          <w:szCs w:val="23"/>
        </w:rPr>
        <w:t xml:space="preserve">  -  </w:t>
      </w:r>
      <w:r w:rsidRPr="00BB1619">
        <w:rPr>
          <w:i/>
          <w:color w:val="181830"/>
          <w:sz w:val="23"/>
          <w:szCs w:val="23"/>
        </w:rPr>
        <w:t>Structured code improves readability and maintainability.</w:t>
      </w:r>
    </w:p>
    <w:p w:rsidR="00D17400" w:rsidRPr="00BB1619" w:rsidRDefault="00D85740">
      <w:pPr>
        <w:spacing w:before="40" w:after="40"/>
        <w:ind w:left="216"/>
        <w:rPr>
          <w:sz w:val="23"/>
          <w:szCs w:val="23"/>
        </w:rPr>
      </w:pPr>
      <w:r w:rsidRPr="00BB1619">
        <w:rPr>
          <w:b/>
          <w:color w:val="1F3864"/>
          <w:sz w:val="23"/>
          <w:szCs w:val="23"/>
        </w:rPr>
        <w:t xml:space="preserve">Q855 </w:t>
      </w:r>
      <w:r w:rsidRPr="00BB1619">
        <w:rPr>
          <w:b/>
          <w:color w:val="1B5E20"/>
          <w:sz w:val="23"/>
          <w:szCs w:val="23"/>
        </w:rPr>
        <w:t>(B)</w:t>
      </w:r>
      <w:r w:rsidRPr="00BB1619">
        <w:rPr>
          <w:color w:val="AAAAAA"/>
          <w:sz w:val="23"/>
          <w:szCs w:val="23"/>
        </w:rPr>
        <w:t xml:space="preserve">  -  </w:t>
      </w:r>
      <w:r w:rsidRPr="00BB1619">
        <w:rPr>
          <w:i/>
          <w:color w:val="181830"/>
          <w:sz w:val="23"/>
          <w:szCs w:val="23"/>
        </w:rPr>
        <w:t>Multiple drivers may create conflicts.</w:t>
      </w:r>
    </w:p>
    <w:p w:rsidR="00D17400" w:rsidRPr="00BB1619" w:rsidRDefault="00D85740">
      <w:pPr>
        <w:spacing w:before="40" w:after="40"/>
        <w:ind w:left="216"/>
        <w:rPr>
          <w:sz w:val="23"/>
          <w:szCs w:val="23"/>
        </w:rPr>
      </w:pPr>
      <w:r w:rsidRPr="00BB1619">
        <w:rPr>
          <w:b/>
          <w:color w:val="1F3864"/>
          <w:sz w:val="23"/>
          <w:szCs w:val="23"/>
        </w:rPr>
        <w:t xml:space="preserve">Q856 </w:t>
      </w:r>
      <w:r w:rsidRPr="00BB1619">
        <w:rPr>
          <w:b/>
          <w:color w:val="1B5E20"/>
          <w:sz w:val="23"/>
          <w:szCs w:val="23"/>
        </w:rPr>
        <w:t>(C)</w:t>
      </w:r>
      <w:r w:rsidRPr="00BB1619">
        <w:rPr>
          <w:color w:val="AAAAAA"/>
          <w:sz w:val="23"/>
          <w:szCs w:val="23"/>
        </w:rPr>
        <w:t xml:space="preserve">  -  </w:t>
      </w:r>
      <w:r w:rsidRPr="00BB1619">
        <w:rPr>
          <w:i/>
          <w:color w:val="181830"/>
          <w:sz w:val="23"/>
          <w:szCs w:val="23"/>
        </w:rPr>
        <w:t>Priority logic is commonly modeled with if-else statements.</w:t>
      </w:r>
    </w:p>
    <w:p w:rsidR="00D17400" w:rsidRPr="00BB1619" w:rsidRDefault="00D85740">
      <w:pPr>
        <w:spacing w:before="40" w:after="40"/>
        <w:ind w:left="216"/>
        <w:rPr>
          <w:sz w:val="23"/>
          <w:szCs w:val="23"/>
        </w:rPr>
      </w:pPr>
      <w:r w:rsidRPr="00BB1619">
        <w:rPr>
          <w:b/>
          <w:color w:val="1F3864"/>
          <w:sz w:val="23"/>
          <w:szCs w:val="23"/>
        </w:rPr>
        <w:t xml:space="preserve">Q857 </w:t>
      </w:r>
      <w:r w:rsidRPr="00BB1619">
        <w:rPr>
          <w:b/>
          <w:color w:val="1B5E20"/>
          <w:sz w:val="23"/>
          <w:szCs w:val="23"/>
        </w:rPr>
        <w:t>(B)</w:t>
      </w:r>
      <w:r w:rsidRPr="00BB1619">
        <w:rPr>
          <w:color w:val="AAAAAA"/>
          <w:sz w:val="23"/>
          <w:szCs w:val="23"/>
        </w:rPr>
        <w:t xml:space="preserve">  -  </w:t>
      </w:r>
      <w:r w:rsidRPr="00BB1619">
        <w:rPr>
          <w:i/>
          <w:color w:val="181830"/>
          <w:sz w:val="23"/>
          <w:szCs w:val="23"/>
        </w:rPr>
        <w:t>Case statements naturally model parallel choices.</w:t>
      </w:r>
    </w:p>
    <w:p w:rsidR="00D17400" w:rsidRPr="00BB1619" w:rsidRDefault="00D85740">
      <w:pPr>
        <w:spacing w:before="40" w:after="40"/>
        <w:ind w:left="216"/>
        <w:rPr>
          <w:sz w:val="23"/>
          <w:szCs w:val="23"/>
        </w:rPr>
      </w:pPr>
      <w:r w:rsidRPr="00BB1619">
        <w:rPr>
          <w:b/>
          <w:color w:val="1F3864"/>
          <w:sz w:val="23"/>
          <w:szCs w:val="23"/>
        </w:rPr>
        <w:t xml:space="preserve">Q858 </w:t>
      </w:r>
      <w:r w:rsidRPr="00BB1619">
        <w:rPr>
          <w:b/>
          <w:color w:val="1B5E20"/>
          <w:sz w:val="23"/>
          <w:szCs w:val="23"/>
        </w:rPr>
        <w:t>(C)</w:t>
      </w:r>
      <w:r w:rsidRPr="00BB1619">
        <w:rPr>
          <w:color w:val="AAAAAA"/>
          <w:sz w:val="23"/>
          <w:szCs w:val="23"/>
        </w:rPr>
        <w:t xml:space="preserve">  -  </w:t>
      </w:r>
      <w:r w:rsidRPr="00BB1619">
        <w:rPr>
          <w:i/>
          <w:color w:val="181830"/>
          <w:sz w:val="23"/>
          <w:szCs w:val="23"/>
        </w:rPr>
        <w:t>Combinational logic depends only on present inputs.</w:t>
      </w:r>
    </w:p>
    <w:p w:rsidR="00D17400" w:rsidRPr="00BB1619" w:rsidRDefault="00D85740">
      <w:pPr>
        <w:spacing w:before="40" w:after="40"/>
        <w:ind w:left="216"/>
        <w:rPr>
          <w:sz w:val="23"/>
          <w:szCs w:val="23"/>
        </w:rPr>
      </w:pPr>
      <w:r w:rsidRPr="00BB1619">
        <w:rPr>
          <w:b/>
          <w:color w:val="1F3864"/>
          <w:sz w:val="23"/>
          <w:szCs w:val="23"/>
        </w:rPr>
        <w:t xml:space="preserve">Q859 </w:t>
      </w:r>
      <w:r w:rsidRPr="00BB1619">
        <w:rPr>
          <w:b/>
          <w:color w:val="1B5E20"/>
          <w:sz w:val="23"/>
          <w:szCs w:val="23"/>
        </w:rPr>
        <w:t>(B)</w:t>
      </w:r>
      <w:r w:rsidRPr="00BB1619">
        <w:rPr>
          <w:color w:val="AAAAAA"/>
          <w:sz w:val="23"/>
          <w:szCs w:val="23"/>
        </w:rPr>
        <w:t xml:space="preserve">  -  </w:t>
      </w:r>
      <w:r w:rsidRPr="00BB1619">
        <w:rPr>
          <w:i/>
          <w:color w:val="181830"/>
          <w:sz w:val="23"/>
          <w:szCs w:val="23"/>
        </w:rPr>
        <w:t>Poor coding can infer unintended hardware.</w:t>
      </w:r>
    </w:p>
    <w:p w:rsidR="00D17400" w:rsidRPr="00BB1619" w:rsidRDefault="00D85740">
      <w:pPr>
        <w:spacing w:before="40" w:after="40"/>
        <w:ind w:left="216"/>
        <w:rPr>
          <w:sz w:val="23"/>
          <w:szCs w:val="23"/>
        </w:rPr>
      </w:pPr>
      <w:r w:rsidRPr="00BB1619">
        <w:rPr>
          <w:b/>
          <w:color w:val="1F3864"/>
          <w:sz w:val="23"/>
          <w:szCs w:val="23"/>
        </w:rPr>
        <w:t xml:space="preserve">Q860 </w:t>
      </w:r>
      <w:r w:rsidRPr="00BB1619">
        <w:rPr>
          <w:b/>
          <w:color w:val="1B5E20"/>
          <w:sz w:val="23"/>
          <w:szCs w:val="23"/>
        </w:rPr>
        <w:t>(D)</w:t>
      </w:r>
      <w:r w:rsidRPr="00BB1619">
        <w:rPr>
          <w:color w:val="AAAAAA"/>
          <w:sz w:val="23"/>
          <w:szCs w:val="23"/>
        </w:rPr>
        <w:t xml:space="preserve">  -  </w:t>
      </w:r>
      <w:r w:rsidRPr="00BB1619">
        <w:rPr>
          <w:i/>
          <w:color w:val="181830"/>
          <w:sz w:val="23"/>
          <w:szCs w:val="23"/>
        </w:rPr>
        <w:t>Good coding improves correctness and implementation quality.</w:t>
      </w:r>
    </w:p>
    <w:p w:rsidR="00D17400" w:rsidRPr="00BB1619" w:rsidRDefault="00D85740">
      <w:pPr>
        <w:spacing w:before="40" w:after="40"/>
        <w:ind w:left="216"/>
        <w:rPr>
          <w:sz w:val="23"/>
          <w:szCs w:val="23"/>
        </w:rPr>
      </w:pPr>
      <w:r w:rsidRPr="00BB1619">
        <w:rPr>
          <w:b/>
          <w:color w:val="1F3864"/>
          <w:sz w:val="23"/>
          <w:szCs w:val="23"/>
        </w:rPr>
        <w:t xml:space="preserve">Q861 </w:t>
      </w:r>
      <w:r w:rsidRPr="00BB1619">
        <w:rPr>
          <w:b/>
          <w:color w:val="1B5E20"/>
          <w:sz w:val="23"/>
          <w:szCs w:val="23"/>
        </w:rPr>
        <w:t>(A)</w:t>
      </w:r>
      <w:r w:rsidRPr="00BB1619">
        <w:rPr>
          <w:color w:val="AAAAAA"/>
          <w:sz w:val="23"/>
          <w:szCs w:val="23"/>
        </w:rPr>
        <w:t xml:space="preserve">  -  </w:t>
      </w:r>
      <w:proofErr w:type="spellStart"/>
      <w:r w:rsidRPr="00BB1619">
        <w:rPr>
          <w:i/>
          <w:color w:val="181830"/>
          <w:sz w:val="23"/>
          <w:szCs w:val="23"/>
        </w:rPr>
        <w:t>always_ff</w:t>
      </w:r>
      <w:proofErr w:type="spellEnd"/>
      <w:r w:rsidRPr="00BB1619">
        <w:rPr>
          <w:i/>
          <w:color w:val="181830"/>
          <w:sz w:val="23"/>
          <w:szCs w:val="23"/>
        </w:rPr>
        <w:t xml:space="preserve"> is intended for edge-triggered sequential logic.</w:t>
      </w:r>
    </w:p>
    <w:p w:rsidR="00D17400" w:rsidRPr="00BB1619" w:rsidRDefault="00D85740">
      <w:pPr>
        <w:spacing w:before="40" w:after="40"/>
        <w:ind w:left="216"/>
        <w:rPr>
          <w:sz w:val="23"/>
          <w:szCs w:val="23"/>
        </w:rPr>
      </w:pPr>
      <w:r w:rsidRPr="00BB1619">
        <w:rPr>
          <w:b/>
          <w:color w:val="1F3864"/>
          <w:sz w:val="23"/>
          <w:szCs w:val="23"/>
        </w:rPr>
        <w:t xml:space="preserve">Q862 </w:t>
      </w:r>
      <w:r w:rsidRPr="00BB1619">
        <w:rPr>
          <w:b/>
          <w:color w:val="1B5E20"/>
          <w:sz w:val="23"/>
          <w:szCs w:val="23"/>
        </w:rPr>
        <w:t>(D)</w:t>
      </w:r>
      <w:r w:rsidRPr="00BB1619">
        <w:rPr>
          <w:color w:val="AAAAAA"/>
          <w:sz w:val="23"/>
          <w:szCs w:val="23"/>
        </w:rPr>
        <w:t xml:space="preserve">  -  </w:t>
      </w:r>
      <w:r w:rsidRPr="00BB1619">
        <w:rPr>
          <w:i/>
          <w:color w:val="181830"/>
          <w:sz w:val="23"/>
          <w:szCs w:val="23"/>
        </w:rPr>
        <w:t>Non-blocking assignments model parallel register updates.</w:t>
      </w:r>
    </w:p>
    <w:p w:rsidR="00D17400" w:rsidRPr="00BB1619" w:rsidRDefault="00D85740">
      <w:pPr>
        <w:spacing w:before="40" w:after="40"/>
        <w:ind w:left="216"/>
        <w:rPr>
          <w:sz w:val="23"/>
          <w:szCs w:val="23"/>
        </w:rPr>
      </w:pPr>
      <w:r w:rsidRPr="00BB1619">
        <w:rPr>
          <w:b/>
          <w:color w:val="1F3864"/>
          <w:sz w:val="23"/>
          <w:szCs w:val="23"/>
        </w:rPr>
        <w:lastRenderedPageBreak/>
        <w:t xml:space="preserve">Q863 </w:t>
      </w:r>
      <w:r w:rsidRPr="00BB1619">
        <w:rPr>
          <w:b/>
          <w:color w:val="1B5E20"/>
          <w:sz w:val="23"/>
          <w:szCs w:val="23"/>
        </w:rPr>
        <w:t>(B)</w:t>
      </w:r>
      <w:r w:rsidRPr="00BB1619">
        <w:rPr>
          <w:color w:val="AAAAAA"/>
          <w:sz w:val="23"/>
          <w:szCs w:val="23"/>
        </w:rPr>
        <w:t xml:space="preserve">  -  </w:t>
      </w:r>
      <w:r w:rsidRPr="00BB1619">
        <w:rPr>
          <w:i/>
          <w:color w:val="181830"/>
          <w:sz w:val="23"/>
          <w:szCs w:val="23"/>
        </w:rPr>
        <w:t>DFFs capture data on a clock edge.</w:t>
      </w:r>
    </w:p>
    <w:p w:rsidR="00D17400" w:rsidRPr="00BB1619" w:rsidRDefault="00D85740">
      <w:pPr>
        <w:spacing w:before="40" w:after="40"/>
        <w:ind w:left="216"/>
        <w:rPr>
          <w:sz w:val="23"/>
          <w:szCs w:val="23"/>
        </w:rPr>
      </w:pPr>
      <w:r w:rsidRPr="00BB1619">
        <w:rPr>
          <w:b/>
          <w:color w:val="1F3864"/>
          <w:sz w:val="23"/>
          <w:szCs w:val="23"/>
        </w:rPr>
        <w:t xml:space="preserve">Q864 </w:t>
      </w:r>
      <w:r w:rsidRPr="00BB1619">
        <w:rPr>
          <w:b/>
          <w:color w:val="1B5E20"/>
          <w:sz w:val="23"/>
          <w:szCs w:val="23"/>
        </w:rPr>
        <w:t>(A)</w:t>
      </w:r>
      <w:r w:rsidRPr="00BB1619">
        <w:rPr>
          <w:color w:val="AAAAAA"/>
          <w:sz w:val="23"/>
          <w:szCs w:val="23"/>
        </w:rPr>
        <w:t xml:space="preserve">  -  </w:t>
      </w:r>
      <w:r w:rsidRPr="00BB1619">
        <w:rPr>
          <w:i/>
          <w:color w:val="181830"/>
          <w:sz w:val="23"/>
          <w:szCs w:val="23"/>
        </w:rPr>
        <w:t>Registers store data between clock cycles.</w:t>
      </w:r>
    </w:p>
    <w:p w:rsidR="00D17400" w:rsidRPr="00BB1619" w:rsidRDefault="00D85740">
      <w:pPr>
        <w:spacing w:before="40" w:after="40"/>
        <w:ind w:left="216"/>
        <w:rPr>
          <w:sz w:val="23"/>
          <w:szCs w:val="23"/>
        </w:rPr>
      </w:pPr>
      <w:r w:rsidRPr="00BB1619">
        <w:rPr>
          <w:b/>
          <w:color w:val="1F3864"/>
          <w:sz w:val="23"/>
          <w:szCs w:val="23"/>
        </w:rPr>
        <w:t xml:space="preserve">Q865 </w:t>
      </w:r>
      <w:r w:rsidRPr="00BB1619">
        <w:rPr>
          <w:b/>
          <w:color w:val="1B5E20"/>
          <w:sz w:val="23"/>
          <w:szCs w:val="23"/>
        </w:rPr>
        <w:t>(D)</w:t>
      </w:r>
      <w:r w:rsidRPr="00BB1619">
        <w:rPr>
          <w:color w:val="AAAAAA"/>
          <w:sz w:val="23"/>
          <w:szCs w:val="23"/>
        </w:rPr>
        <w:t xml:space="preserve">  -  </w:t>
      </w:r>
      <w:proofErr w:type="spellStart"/>
      <w:r w:rsidRPr="00BB1619">
        <w:rPr>
          <w:i/>
          <w:color w:val="181830"/>
          <w:sz w:val="23"/>
          <w:szCs w:val="23"/>
        </w:rPr>
        <w:t>always_ff</w:t>
      </w:r>
      <w:proofErr w:type="spellEnd"/>
      <w:r w:rsidRPr="00BB1619">
        <w:rPr>
          <w:i/>
          <w:color w:val="181830"/>
          <w:sz w:val="23"/>
          <w:szCs w:val="23"/>
        </w:rPr>
        <w:t xml:space="preserve"> clearly identifies sequential logic.</w:t>
      </w:r>
    </w:p>
    <w:p w:rsidR="00D17400" w:rsidRPr="00BB1619" w:rsidRDefault="00D85740">
      <w:pPr>
        <w:spacing w:before="40" w:after="40"/>
        <w:ind w:left="216"/>
        <w:rPr>
          <w:sz w:val="23"/>
          <w:szCs w:val="23"/>
        </w:rPr>
      </w:pPr>
      <w:r w:rsidRPr="00BB1619">
        <w:rPr>
          <w:b/>
          <w:color w:val="1F3864"/>
          <w:sz w:val="23"/>
          <w:szCs w:val="23"/>
        </w:rPr>
        <w:t xml:space="preserve">Q866 </w:t>
      </w:r>
      <w:r w:rsidRPr="00BB1619">
        <w:rPr>
          <w:b/>
          <w:color w:val="1B5E20"/>
          <w:sz w:val="23"/>
          <w:szCs w:val="23"/>
        </w:rPr>
        <w:t>(C)</w:t>
      </w:r>
      <w:r w:rsidRPr="00BB1619">
        <w:rPr>
          <w:color w:val="AAAAAA"/>
          <w:sz w:val="23"/>
          <w:szCs w:val="23"/>
        </w:rPr>
        <w:t xml:space="preserve">  -  </w:t>
      </w:r>
      <w:r w:rsidRPr="00BB1619">
        <w:rPr>
          <w:i/>
          <w:color w:val="181830"/>
          <w:sz w:val="23"/>
          <w:szCs w:val="23"/>
        </w:rPr>
        <w:t>Blocking assignments can create ordering issues.</w:t>
      </w:r>
    </w:p>
    <w:p w:rsidR="00D17400" w:rsidRPr="00BB1619" w:rsidRDefault="00D85740">
      <w:pPr>
        <w:spacing w:before="40" w:after="40"/>
        <w:ind w:left="216"/>
        <w:rPr>
          <w:sz w:val="23"/>
          <w:szCs w:val="23"/>
        </w:rPr>
      </w:pPr>
      <w:r w:rsidRPr="00BB1619">
        <w:rPr>
          <w:b/>
          <w:color w:val="1F3864"/>
          <w:sz w:val="23"/>
          <w:szCs w:val="23"/>
        </w:rPr>
        <w:t xml:space="preserve">Q867 </w:t>
      </w:r>
      <w:r w:rsidRPr="00BB1619">
        <w:rPr>
          <w:b/>
          <w:color w:val="1B5E20"/>
          <w:sz w:val="23"/>
          <w:szCs w:val="23"/>
        </w:rPr>
        <w:t>(C)</w:t>
      </w:r>
      <w:r w:rsidRPr="00BB1619">
        <w:rPr>
          <w:color w:val="AAAAAA"/>
          <w:sz w:val="23"/>
          <w:szCs w:val="23"/>
        </w:rPr>
        <w:t xml:space="preserve">  -  </w:t>
      </w:r>
      <w:r w:rsidRPr="00BB1619">
        <w:rPr>
          <w:i/>
          <w:color w:val="181830"/>
          <w:sz w:val="23"/>
          <w:szCs w:val="23"/>
        </w:rPr>
        <w:t>Clock enables allow selective register updates.</w:t>
      </w:r>
    </w:p>
    <w:p w:rsidR="00D17400" w:rsidRPr="00BB1619" w:rsidRDefault="00D85740">
      <w:pPr>
        <w:spacing w:before="40" w:after="40"/>
        <w:ind w:left="216"/>
        <w:rPr>
          <w:sz w:val="23"/>
          <w:szCs w:val="23"/>
        </w:rPr>
      </w:pPr>
      <w:r w:rsidRPr="00BB1619">
        <w:rPr>
          <w:b/>
          <w:color w:val="1F3864"/>
          <w:sz w:val="23"/>
          <w:szCs w:val="23"/>
        </w:rPr>
        <w:t xml:space="preserve">Q868 </w:t>
      </w:r>
      <w:r w:rsidRPr="00BB1619">
        <w:rPr>
          <w:b/>
          <w:color w:val="1B5E20"/>
          <w:sz w:val="23"/>
          <w:szCs w:val="23"/>
        </w:rPr>
        <w:t>(C)</w:t>
      </w:r>
      <w:r w:rsidRPr="00BB1619">
        <w:rPr>
          <w:color w:val="AAAAAA"/>
          <w:sz w:val="23"/>
          <w:szCs w:val="23"/>
        </w:rPr>
        <w:t xml:space="preserve">  -  </w:t>
      </w:r>
      <w:r w:rsidRPr="00BB1619">
        <w:rPr>
          <w:i/>
          <w:color w:val="181830"/>
          <w:sz w:val="23"/>
          <w:szCs w:val="23"/>
        </w:rPr>
        <w:t>Synchronous resets take effect on the active clock edge.</w:t>
      </w:r>
    </w:p>
    <w:p w:rsidR="00D17400" w:rsidRPr="00BB1619" w:rsidRDefault="00D85740">
      <w:pPr>
        <w:spacing w:before="40" w:after="40"/>
        <w:ind w:left="216"/>
        <w:rPr>
          <w:sz w:val="23"/>
          <w:szCs w:val="23"/>
        </w:rPr>
      </w:pPr>
      <w:r w:rsidRPr="00BB1619">
        <w:rPr>
          <w:b/>
          <w:color w:val="1F3864"/>
          <w:sz w:val="23"/>
          <w:szCs w:val="23"/>
        </w:rPr>
        <w:t xml:space="preserve">Q869 </w:t>
      </w:r>
      <w:r w:rsidRPr="00BB1619">
        <w:rPr>
          <w:b/>
          <w:color w:val="1B5E20"/>
          <w:sz w:val="23"/>
          <w:szCs w:val="23"/>
        </w:rPr>
        <w:t>(C)</w:t>
      </w:r>
      <w:r w:rsidRPr="00BB1619">
        <w:rPr>
          <w:color w:val="AAAAAA"/>
          <w:sz w:val="23"/>
          <w:szCs w:val="23"/>
        </w:rPr>
        <w:t xml:space="preserve">  -  </w:t>
      </w:r>
      <w:r w:rsidRPr="00BB1619">
        <w:rPr>
          <w:i/>
          <w:color w:val="181830"/>
          <w:sz w:val="23"/>
          <w:szCs w:val="23"/>
        </w:rPr>
        <w:t>Asynchronous resets act independent of the clock.</w:t>
      </w:r>
    </w:p>
    <w:p w:rsidR="00D17400" w:rsidRPr="00BB1619" w:rsidRDefault="00D85740">
      <w:pPr>
        <w:spacing w:before="40" w:after="40"/>
        <w:ind w:left="216"/>
        <w:rPr>
          <w:sz w:val="23"/>
          <w:szCs w:val="23"/>
        </w:rPr>
      </w:pPr>
      <w:r w:rsidRPr="00BB1619">
        <w:rPr>
          <w:b/>
          <w:color w:val="1F3864"/>
          <w:sz w:val="23"/>
          <w:szCs w:val="23"/>
        </w:rPr>
        <w:t xml:space="preserve">Q870 </w:t>
      </w:r>
      <w:r w:rsidRPr="00BB1619">
        <w:rPr>
          <w:b/>
          <w:color w:val="1B5E20"/>
          <w:sz w:val="23"/>
          <w:szCs w:val="23"/>
        </w:rPr>
        <w:t>(D)</w:t>
      </w:r>
      <w:r w:rsidRPr="00BB1619">
        <w:rPr>
          <w:color w:val="AAAAAA"/>
          <w:sz w:val="23"/>
          <w:szCs w:val="23"/>
        </w:rPr>
        <w:t xml:space="preserve">  -  </w:t>
      </w:r>
      <w:r w:rsidRPr="00BB1619">
        <w:rPr>
          <w:i/>
          <w:color w:val="181830"/>
          <w:sz w:val="23"/>
          <w:szCs w:val="23"/>
        </w:rPr>
        <w:t>Synchronous resets integrate more naturally into timing analysis.</w:t>
      </w:r>
    </w:p>
    <w:p w:rsidR="00D17400" w:rsidRPr="00BB1619" w:rsidRDefault="00D85740">
      <w:pPr>
        <w:spacing w:before="40" w:after="40"/>
        <w:ind w:left="216"/>
        <w:rPr>
          <w:sz w:val="23"/>
          <w:szCs w:val="23"/>
        </w:rPr>
      </w:pPr>
      <w:r w:rsidRPr="00BB1619">
        <w:rPr>
          <w:b/>
          <w:color w:val="1F3864"/>
          <w:sz w:val="23"/>
          <w:szCs w:val="23"/>
        </w:rPr>
        <w:t xml:space="preserve">Q871 </w:t>
      </w:r>
      <w:r w:rsidRPr="00BB1619">
        <w:rPr>
          <w:b/>
          <w:color w:val="1B5E20"/>
          <w:sz w:val="23"/>
          <w:szCs w:val="23"/>
        </w:rPr>
        <w:t>(A)</w:t>
      </w:r>
      <w:r w:rsidRPr="00BB1619">
        <w:rPr>
          <w:color w:val="AAAAAA"/>
          <w:sz w:val="23"/>
          <w:szCs w:val="23"/>
        </w:rPr>
        <w:t xml:space="preserve">  -  </w:t>
      </w:r>
      <w:r w:rsidRPr="00BB1619">
        <w:rPr>
          <w:i/>
          <w:color w:val="181830"/>
          <w:sz w:val="23"/>
          <w:szCs w:val="23"/>
        </w:rPr>
        <w:t>Shift registers move data serially through stages.</w:t>
      </w:r>
    </w:p>
    <w:p w:rsidR="00D17400" w:rsidRPr="00BB1619" w:rsidRDefault="00D85740">
      <w:pPr>
        <w:spacing w:before="40" w:after="40"/>
        <w:ind w:left="216"/>
        <w:rPr>
          <w:sz w:val="23"/>
          <w:szCs w:val="23"/>
        </w:rPr>
      </w:pPr>
      <w:r w:rsidRPr="00BB1619">
        <w:rPr>
          <w:b/>
          <w:color w:val="1F3864"/>
          <w:sz w:val="23"/>
          <w:szCs w:val="23"/>
        </w:rPr>
        <w:t xml:space="preserve">Q872 </w:t>
      </w:r>
      <w:r w:rsidRPr="00BB1619">
        <w:rPr>
          <w:b/>
          <w:color w:val="1B5E20"/>
          <w:sz w:val="23"/>
          <w:szCs w:val="23"/>
        </w:rPr>
        <w:t>(A)</w:t>
      </w:r>
      <w:r w:rsidRPr="00BB1619">
        <w:rPr>
          <w:color w:val="AAAAAA"/>
          <w:sz w:val="23"/>
          <w:szCs w:val="23"/>
        </w:rPr>
        <w:t xml:space="preserve">  -  </w:t>
      </w:r>
      <w:r w:rsidRPr="00BB1619">
        <w:rPr>
          <w:i/>
          <w:color w:val="181830"/>
          <w:sz w:val="23"/>
          <w:szCs w:val="23"/>
        </w:rPr>
        <w:t>FSM states are typically stored in flip-flops.</w:t>
      </w:r>
    </w:p>
    <w:p w:rsidR="00D17400" w:rsidRPr="00BB1619" w:rsidRDefault="00D85740">
      <w:pPr>
        <w:spacing w:before="40" w:after="40"/>
        <w:ind w:left="216"/>
        <w:rPr>
          <w:sz w:val="23"/>
          <w:szCs w:val="23"/>
        </w:rPr>
      </w:pPr>
      <w:r w:rsidRPr="00BB1619">
        <w:rPr>
          <w:b/>
          <w:color w:val="1F3864"/>
          <w:sz w:val="23"/>
          <w:szCs w:val="23"/>
        </w:rPr>
        <w:t xml:space="preserve">Q873 </w:t>
      </w:r>
      <w:r w:rsidRPr="00BB1619">
        <w:rPr>
          <w:b/>
          <w:color w:val="1B5E20"/>
          <w:sz w:val="23"/>
          <w:szCs w:val="23"/>
        </w:rPr>
        <w:t>(B)</w:t>
      </w:r>
      <w:r w:rsidRPr="00BB1619">
        <w:rPr>
          <w:color w:val="AAAAAA"/>
          <w:sz w:val="23"/>
          <w:szCs w:val="23"/>
        </w:rPr>
        <w:t xml:space="preserve">  -  </w:t>
      </w:r>
      <w:proofErr w:type="spellStart"/>
      <w:r w:rsidRPr="00BB1619">
        <w:rPr>
          <w:i/>
          <w:color w:val="181830"/>
          <w:sz w:val="23"/>
          <w:szCs w:val="23"/>
        </w:rPr>
        <w:t>always_ff</w:t>
      </w:r>
      <w:proofErr w:type="spellEnd"/>
      <w:r w:rsidRPr="00BB1619">
        <w:rPr>
          <w:i/>
          <w:color w:val="181830"/>
          <w:sz w:val="23"/>
          <w:szCs w:val="23"/>
        </w:rPr>
        <w:t xml:space="preserve"> infers sequential storage.</w:t>
      </w:r>
    </w:p>
    <w:p w:rsidR="00D17400" w:rsidRPr="00BB1619" w:rsidRDefault="00D85740">
      <w:pPr>
        <w:spacing w:before="40" w:after="40"/>
        <w:ind w:left="216"/>
        <w:rPr>
          <w:sz w:val="23"/>
          <w:szCs w:val="23"/>
        </w:rPr>
      </w:pPr>
      <w:r w:rsidRPr="00BB1619">
        <w:rPr>
          <w:b/>
          <w:color w:val="1F3864"/>
          <w:sz w:val="23"/>
          <w:szCs w:val="23"/>
        </w:rPr>
        <w:t xml:space="preserve">Q874 </w:t>
      </w:r>
      <w:r w:rsidRPr="00BB1619">
        <w:rPr>
          <w:b/>
          <w:color w:val="1B5E20"/>
          <w:sz w:val="23"/>
          <w:szCs w:val="23"/>
        </w:rPr>
        <w:t>(B)</w:t>
      </w:r>
      <w:r w:rsidRPr="00BB1619">
        <w:rPr>
          <w:color w:val="AAAAAA"/>
          <w:sz w:val="23"/>
          <w:szCs w:val="23"/>
        </w:rPr>
        <w:t xml:space="preserve">  -  </w:t>
      </w:r>
      <w:r w:rsidRPr="00BB1619">
        <w:rPr>
          <w:i/>
          <w:color w:val="181830"/>
          <w:sz w:val="23"/>
          <w:szCs w:val="23"/>
        </w:rPr>
        <w:t>They model concurrent register updates correctly.</w:t>
      </w:r>
    </w:p>
    <w:p w:rsidR="00D17400" w:rsidRPr="00BB1619" w:rsidRDefault="00D85740">
      <w:pPr>
        <w:spacing w:before="40" w:after="40"/>
        <w:ind w:left="216"/>
        <w:rPr>
          <w:sz w:val="23"/>
          <w:szCs w:val="23"/>
        </w:rPr>
      </w:pPr>
      <w:r w:rsidRPr="00BB1619">
        <w:rPr>
          <w:b/>
          <w:color w:val="1F3864"/>
          <w:sz w:val="23"/>
          <w:szCs w:val="23"/>
        </w:rPr>
        <w:t xml:space="preserve">Q875 </w:t>
      </w:r>
      <w:r w:rsidRPr="00BB1619">
        <w:rPr>
          <w:b/>
          <w:color w:val="1B5E20"/>
          <w:sz w:val="23"/>
          <w:szCs w:val="23"/>
        </w:rPr>
        <w:t>(C)</w:t>
      </w:r>
      <w:r w:rsidRPr="00BB1619">
        <w:rPr>
          <w:color w:val="AAAAAA"/>
          <w:sz w:val="23"/>
          <w:szCs w:val="23"/>
        </w:rPr>
        <w:t xml:space="preserve">  -  </w:t>
      </w:r>
      <w:r w:rsidRPr="00BB1619">
        <w:rPr>
          <w:i/>
          <w:color w:val="181830"/>
          <w:sz w:val="23"/>
          <w:szCs w:val="23"/>
        </w:rPr>
        <w:t>It captures new data on each active clock edge.</w:t>
      </w:r>
    </w:p>
    <w:p w:rsidR="00D17400" w:rsidRPr="00BB1619" w:rsidRDefault="00D85740">
      <w:pPr>
        <w:spacing w:before="40" w:after="40"/>
        <w:ind w:left="216"/>
        <w:rPr>
          <w:sz w:val="23"/>
          <w:szCs w:val="23"/>
        </w:rPr>
      </w:pPr>
      <w:r w:rsidRPr="00BB1619">
        <w:rPr>
          <w:b/>
          <w:color w:val="1F3864"/>
          <w:sz w:val="23"/>
          <w:szCs w:val="23"/>
        </w:rPr>
        <w:t xml:space="preserve">Q876 </w:t>
      </w:r>
      <w:r w:rsidRPr="00BB1619">
        <w:rPr>
          <w:b/>
          <w:color w:val="1B5E20"/>
          <w:sz w:val="23"/>
          <w:szCs w:val="23"/>
        </w:rPr>
        <w:t>(B)</w:t>
      </w:r>
      <w:r w:rsidRPr="00BB1619">
        <w:rPr>
          <w:color w:val="AAAAAA"/>
          <w:sz w:val="23"/>
          <w:szCs w:val="23"/>
        </w:rPr>
        <w:t xml:space="preserve">  -  </w:t>
      </w:r>
      <w:r w:rsidRPr="00BB1619">
        <w:rPr>
          <w:i/>
          <w:color w:val="181830"/>
          <w:sz w:val="23"/>
          <w:szCs w:val="23"/>
        </w:rPr>
        <w:t>Ambiguous reset behavior can cause failures.</w:t>
      </w:r>
    </w:p>
    <w:p w:rsidR="00D17400" w:rsidRPr="00BB1619" w:rsidRDefault="00D85740">
      <w:pPr>
        <w:spacing w:before="40" w:after="40"/>
        <w:ind w:left="216"/>
        <w:rPr>
          <w:sz w:val="23"/>
          <w:szCs w:val="23"/>
        </w:rPr>
      </w:pPr>
      <w:r w:rsidRPr="00BB1619">
        <w:rPr>
          <w:b/>
          <w:color w:val="1F3864"/>
          <w:sz w:val="23"/>
          <w:szCs w:val="23"/>
        </w:rPr>
        <w:t xml:space="preserve">Q877 </w:t>
      </w:r>
      <w:r w:rsidRPr="00BB1619">
        <w:rPr>
          <w:b/>
          <w:color w:val="1B5E20"/>
          <w:sz w:val="23"/>
          <w:szCs w:val="23"/>
        </w:rPr>
        <w:t>(D)</w:t>
      </w:r>
      <w:r w:rsidRPr="00BB1619">
        <w:rPr>
          <w:color w:val="AAAAAA"/>
          <w:sz w:val="23"/>
          <w:szCs w:val="23"/>
        </w:rPr>
        <w:t xml:space="preserve">  -  </w:t>
      </w:r>
      <w:r w:rsidRPr="00BB1619">
        <w:rPr>
          <w:i/>
          <w:color w:val="181830"/>
          <w:sz w:val="23"/>
          <w:szCs w:val="23"/>
        </w:rPr>
        <w:t>Consistency improves readability and maintenance.</w:t>
      </w:r>
    </w:p>
    <w:p w:rsidR="00D17400" w:rsidRPr="00BB1619" w:rsidRDefault="00D85740">
      <w:pPr>
        <w:spacing w:before="40" w:after="40"/>
        <w:ind w:left="216"/>
        <w:rPr>
          <w:sz w:val="23"/>
          <w:szCs w:val="23"/>
        </w:rPr>
      </w:pPr>
      <w:r w:rsidRPr="00BB1619">
        <w:rPr>
          <w:b/>
          <w:color w:val="1F3864"/>
          <w:sz w:val="23"/>
          <w:szCs w:val="23"/>
        </w:rPr>
        <w:t xml:space="preserve">Q878 </w:t>
      </w:r>
      <w:r w:rsidRPr="00BB1619">
        <w:rPr>
          <w:b/>
          <w:color w:val="1B5E20"/>
          <w:sz w:val="23"/>
          <w:szCs w:val="23"/>
        </w:rPr>
        <w:t>(B)</w:t>
      </w:r>
      <w:r w:rsidRPr="00BB1619">
        <w:rPr>
          <w:color w:val="AAAAAA"/>
          <w:sz w:val="23"/>
          <w:szCs w:val="23"/>
        </w:rPr>
        <w:t xml:space="preserve">  -  </w:t>
      </w:r>
      <w:r w:rsidRPr="00BB1619">
        <w:rPr>
          <w:i/>
          <w:color w:val="181830"/>
          <w:sz w:val="23"/>
          <w:szCs w:val="23"/>
        </w:rPr>
        <w:t>Sequential logic depends on state and inputs.</w:t>
      </w:r>
    </w:p>
    <w:p w:rsidR="00D17400" w:rsidRPr="00BB1619" w:rsidRDefault="00D85740">
      <w:pPr>
        <w:spacing w:before="40" w:after="40"/>
        <w:ind w:left="216"/>
        <w:rPr>
          <w:sz w:val="23"/>
          <w:szCs w:val="23"/>
        </w:rPr>
      </w:pPr>
      <w:r w:rsidRPr="00BB1619">
        <w:rPr>
          <w:b/>
          <w:color w:val="1F3864"/>
          <w:sz w:val="23"/>
          <w:szCs w:val="23"/>
        </w:rPr>
        <w:t xml:space="preserve">Q879 </w:t>
      </w:r>
      <w:r w:rsidRPr="00BB1619">
        <w:rPr>
          <w:b/>
          <w:color w:val="1B5E20"/>
          <w:sz w:val="23"/>
          <w:szCs w:val="23"/>
        </w:rPr>
        <w:t>(B)</w:t>
      </w:r>
      <w:r w:rsidRPr="00BB1619">
        <w:rPr>
          <w:color w:val="AAAAAA"/>
          <w:sz w:val="23"/>
          <w:szCs w:val="23"/>
        </w:rPr>
        <w:t xml:space="preserve">  -  </w:t>
      </w:r>
      <w:r w:rsidRPr="00BB1619">
        <w:rPr>
          <w:i/>
          <w:color w:val="181830"/>
          <w:sz w:val="23"/>
          <w:szCs w:val="23"/>
        </w:rPr>
        <w:t>This is one of the most frequently asked RTL questions.</w:t>
      </w:r>
    </w:p>
    <w:p w:rsidR="00D17400" w:rsidRPr="00BB1619" w:rsidRDefault="00D85740">
      <w:pPr>
        <w:spacing w:before="40" w:after="40"/>
        <w:ind w:left="216"/>
        <w:rPr>
          <w:sz w:val="23"/>
          <w:szCs w:val="23"/>
        </w:rPr>
      </w:pPr>
      <w:r w:rsidRPr="00BB1619">
        <w:rPr>
          <w:b/>
          <w:color w:val="1F3864"/>
          <w:sz w:val="23"/>
          <w:szCs w:val="23"/>
        </w:rPr>
        <w:t xml:space="preserve">Q880 </w:t>
      </w:r>
      <w:r w:rsidRPr="00BB1619">
        <w:rPr>
          <w:b/>
          <w:color w:val="1B5E20"/>
          <w:sz w:val="23"/>
          <w:szCs w:val="23"/>
        </w:rPr>
        <w:t>(D)</w:t>
      </w:r>
      <w:r w:rsidRPr="00BB1619">
        <w:rPr>
          <w:color w:val="AAAAAA"/>
          <w:sz w:val="23"/>
          <w:szCs w:val="23"/>
        </w:rPr>
        <w:t xml:space="preserve">  -  </w:t>
      </w:r>
      <w:r w:rsidRPr="00BB1619">
        <w:rPr>
          <w:i/>
          <w:color w:val="181830"/>
          <w:sz w:val="23"/>
          <w:szCs w:val="23"/>
        </w:rPr>
        <w:t>Good coding practices improve correctness and implementation quality.</w:t>
      </w:r>
    </w:p>
    <w:p w:rsidR="00D17400" w:rsidRPr="00BB1619" w:rsidRDefault="00D85740">
      <w:pPr>
        <w:spacing w:before="40" w:after="40"/>
        <w:ind w:left="216"/>
        <w:rPr>
          <w:sz w:val="23"/>
          <w:szCs w:val="23"/>
        </w:rPr>
      </w:pPr>
      <w:r w:rsidRPr="00BB1619">
        <w:rPr>
          <w:b/>
          <w:color w:val="1F3864"/>
          <w:sz w:val="23"/>
          <w:szCs w:val="23"/>
        </w:rPr>
        <w:t xml:space="preserve">Q881 </w:t>
      </w:r>
      <w:r w:rsidRPr="00BB1619">
        <w:rPr>
          <w:b/>
          <w:color w:val="1B5E20"/>
          <w:sz w:val="23"/>
          <w:szCs w:val="23"/>
        </w:rPr>
        <w:t>(C)</w:t>
      </w:r>
      <w:r w:rsidRPr="00BB1619">
        <w:rPr>
          <w:color w:val="AAAAAA"/>
          <w:sz w:val="23"/>
          <w:szCs w:val="23"/>
        </w:rPr>
        <w:t xml:space="preserve">  -  </w:t>
      </w:r>
      <w:r w:rsidRPr="00BB1619">
        <w:rPr>
          <w:i/>
          <w:color w:val="181830"/>
          <w:sz w:val="23"/>
          <w:szCs w:val="23"/>
        </w:rPr>
        <w:t>Metastability occurs when setup/hold requirements are violated.</w:t>
      </w:r>
    </w:p>
    <w:p w:rsidR="00D17400" w:rsidRPr="00BB1619" w:rsidRDefault="00D85740">
      <w:pPr>
        <w:spacing w:before="40" w:after="40"/>
        <w:ind w:left="216"/>
        <w:rPr>
          <w:sz w:val="23"/>
          <w:szCs w:val="23"/>
        </w:rPr>
      </w:pPr>
      <w:r w:rsidRPr="00BB1619">
        <w:rPr>
          <w:b/>
          <w:color w:val="1F3864"/>
          <w:sz w:val="23"/>
          <w:szCs w:val="23"/>
        </w:rPr>
        <w:t xml:space="preserve">Q882 </w:t>
      </w:r>
      <w:r w:rsidRPr="00BB1619">
        <w:rPr>
          <w:b/>
          <w:color w:val="1B5E20"/>
          <w:sz w:val="23"/>
          <w:szCs w:val="23"/>
        </w:rPr>
        <w:t>(C)</w:t>
      </w:r>
      <w:r w:rsidRPr="00BB1619">
        <w:rPr>
          <w:color w:val="AAAAAA"/>
          <w:sz w:val="23"/>
          <w:szCs w:val="23"/>
        </w:rPr>
        <w:t xml:space="preserve">  -  </w:t>
      </w:r>
      <w:r w:rsidRPr="00BB1619">
        <w:rPr>
          <w:i/>
          <w:color w:val="181830"/>
          <w:sz w:val="23"/>
          <w:szCs w:val="23"/>
        </w:rPr>
        <w:t>A two-flop synchronizer reduces metastability risk.</w:t>
      </w:r>
    </w:p>
    <w:p w:rsidR="00D17400" w:rsidRPr="00BB1619" w:rsidRDefault="00D85740">
      <w:pPr>
        <w:spacing w:before="40" w:after="40"/>
        <w:ind w:left="216"/>
        <w:rPr>
          <w:sz w:val="23"/>
          <w:szCs w:val="23"/>
        </w:rPr>
      </w:pPr>
      <w:r w:rsidRPr="00BB1619">
        <w:rPr>
          <w:b/>
          <w:color w:val="1F3864"/>
          <w:sz w:val="23"/>
          <w:szCs w:val="23"/>
        </w:rPr>
        <w:t xml:space="preserve">Q883 </w:t>
      </w:r>
      <w:r w:rsidRPr="00BB1619">
        <w:rPr>
          <w:b/>
          <w:color w:val="1B5E20"/>
          <w:sz w:val="23"/>
          <w:szCs w:val="23"/>
        </w:rPr>
        <w:t>(D)</w:t>
      </w:r>
      <w:r w:rsidRPr="00BB1619">
        <w:rPr>
          <w:color w:val="AAAAAA"/>
          <w:sz w:val="23"/>
          <w:szCs w:val="23"/>
        </w:rPr>
        <w:t xml:space="preserve">  -  </w:t>
      </w:r>
      <w:r w:rsidRPr="00BB1619">
        <w:rPr>
          <w:i/>
          <w:color w:val="181830"/>
          <w:sz w:val="23"/>
          <w:szCs w:val="23"/>
        </w:rPr>
        <w:t>CDC refers to signals crossing between different clock domains.</w:t>
      </w:r>
    </w:p>
    <w:p w:rsidR="00D17400" w:rsidRPr="00BB1619" w:rsidRDefault="00D85740">
      <w:pPr>
        <w:spacing w:before="40" w:after="40"/>
        <w:ind w:left="216"/>
        <w:rPr>
          <w:sz w:val="23"/>
          <w:szCs w:val="23"/>
        </w:rPr>
      </w:pPr>
      <w:r w:rsidRPr="00BB1619">
        <w:rPr>
          <w:b/>
          <w:color w:val="1F3864"/>
          <w:sz w:val="23"/>
          <w:szCs w:val="23"/>
        </w:rPr>
        <w:t xml:space="preserve">Q884 </w:t>
      </w:r>
      <w:r w:rsidRPr="00BB1619">
        <w:rPr>
          <w:b/>
          <w:color w:val="1B5E20"/>
          <w:sz w:val="23"/>
          <w:szCs w:val="23"/>
        </w:rPr>
        <w:t>(A)</w:t>
      </w:r>
      <w:r w:rsidRPr="00BB1619">
        <w:rPr>
          <w:color w:val="AAAAAA"/>
          <w:sz w:val="23"/>
          <w:szCs w:val="23"/>
        </w:rPr>
        <w:t xml:space="preserve">  -  </w:t>
      </w:r>
      <w:r w:rsidRPr="00BB1619">
        <w:rPr>
          <w:i/>
          <w:color w:val="181830"/>
          <w:sz w:val="23"/>
          <w:szCs w:val="23"/>
        </w:rPr>
        <w:t>Synchronizers improve reliability across domains.</w:t>
      </w:r>
    </w:p>
    <w:p w:rsidR="00D17400" w:rsidRPr="00BB1619" w:rsidRDefault="00D85740">
      <w:pPr>
        <w:spacing w:before="40" w:after="40"/>
        <w:ind w:left="216"/>
        <w:rPr>
          <w:sz w:val="23"/>
          <w:szCs w:val="23"/>
        </w:rPr>
      </w:pPr>
      <w:r w:rsidRPr="00BB1619">
        <w:rPr>
          <w:b/>
          <w:color w:val="1F3864"/>
          <w:sz w:val="23"/>
          <w:szCs w:val="23"/>
        </w:rPr>
        <w:t xml:space="preserve">Q885 </w:t>
      </w:r>
      <w:r w:rsidRPr="00BB1619">
        <w:rPr>
          <w:b/>
          <w:color w:val="1B5E20"/>
          <w:sz w:val="23"/>
          <w:szCs w:val="23"/>
        </w:rPr>
        <w:t>(C)</w:t>
      </w:r>
      <w:r w:rsidRPr="00BB1619">
        <w:rPr>
          <w:color w:val="AAAAAA"/>
          <w:sz w:val="23"/>
          <w:szCs w:val="23"/>
        </w:rPr>
        <w:t xml:space="preserve">  -  </w:t>
      </w:r>
      <w:r w:rsidRPr="00BB1619">
        <w:rPr>
          <w:i/>
          <w:color w:val="181830"/>
          <w:sz w:val="23"/>
          <w:szCs w:val="23"/>
        </w:rPr>
        <w:t>Single-bit control signals are commonly synchronized this way.</w:t>
      </w:r>
    </w:p>
    <w:p w:rsidR="00D17400" w:rsidRPr="00BB1619" w:rsidRDefault="00D85740">
      <w:pPr>
        <w:spacing w:before="40" w:after="40"/>
        <w:ind w:left="216"/>
        <w:rPr>
          <w:sz w:val="23"/>
          <w:szCs w:val="23"/>
        </w:rPr>
      </w:pPr>
      <w:r w:rsidRPr="00BB1619">
        <w:rPr>
          <w:b/>
          <w:color w:val="1F3864"/>
          <w:sz w:val="23"/>
          <w:szCs w:val="23"/>
        </w:rPr>
        <w:lastRenderedPageBreak/>
        <w:t xml:space="preserve">Q886 </w:t>
      </w:r>
      <w:r w:rsidRPr="00BB1619">
        <w:rPr>
          <w:b/>
          <w:color w:val="1B5E20"/>
          <w:sz w:val="23"/>
          <w:szCs w:val="23"/>
        </w:rPr>
        <w:t>(B)</w:t>
      </w:r>
      <w:r w:rsidRPr="00BB1619">
        <w:rPr>
          <w:color w:val="AAAAAA"/>
          <w:sz w:val="23"/>
          <w:szCs w:val="23"/>
        </w:rPr>
        <w:t xml:space="preserve">  -  </w:t>
      </w:r>
      <w:r w:rsidRPr="00BB1619">
        <w:rPr>
          <w:i/>
          <w:color w:val="181830"/>
          <w:sz w:val="23"/>
          <w:szCs w:val="23"/>
        </w:rPr>
        <w:t>Timing violations may cause metastable behavior.</w:t>
      </w:r>
    </w:p>
    <w:p w:rsidR="00D17400" w:rsidRPr="00BB1619" w:rsidRDefault="00D85740">
      <w:pPr>
        <w:spacing w:before="40" w:after="40"/>
        <w:ind w:left="216"/>
        <w:rPr>
          <w:sz w:val="23"/>
          <w:szCs w:val="23"/>
        </w:rPr>
      </w:pPr>
      <w:r w:rsidRPr="00BB1619">
        <w:rPr>
          <w:b/>
          <w:color w:val="1F3864"/>
          <w:sz w:val="23"/>
          <w:szCs w:val="23"/>
        </w:rPr>
        <w:t xml:space="preserve">Q887 </w:t>
      </w:r>
      <w:r w:rsidRPr="00BB1619">
        <w:rPr>
          <w:b/>
          <w:color w:val="1B5E20"/>
          <w:sz w:val="23"/>
          <w:szCs w:val="23"/>
        </w:rPr>
        <w:t>(B)</w:t>
      </w:r>
      <w:r w:rsidRPr="00BB1619">
        <w:rPr>
          <w:color w:val="AAAAAA"/>
          <w:sz w:val="23"/>
          <w:szCs w:val="23"/>
        </w:rPr>
        <w:t xml:space="preserve">  -  </w:t>
      </w:r>
      <w:r w:rsidRPr="00BB1619">
        <w:rPr>
          <w:i/>
          <w:color w:val="181830"/>
          <w:sz w:val="23"/>
          <w:szCs w:val="23"/>
        </w:rPr>
        <w:t>Hold violations occur when data changes too quickly.</w:t>
      </w:r>
    </w:p>
    <w:p w:rsidR="00D17400" w:rsidRPr="00BB1619" w:rsidRDefault="00D85740">
      <w:pPr>
        <w:spacing w:before="40" w:after="40"/>
        <w:ind w:left="216"/>
        <w:rPr>
          <w:sz w:val="23"/>
          <w:szCs w:val="23"/>
        </w:rPr>
      </w:pPr>
      <w:r w:rsidRPr="00BB1619">
        <w:rPr>
          <w:b/>
          <w:color w:val="1F3864"/>
          <w:sz w:val="23"/>
          <w:szCs w:val="23"/>
        </w:rPr>
        <w:t xml:space="preserve">Q888 </w:t>
      </w:r>
      <w:r w:rsidRPr="00BB1619">
        <w:rPr>
          <w:b/>
          <w:color w:val="1B5E20"/>
          <w:sz w:val="23"/>
          <w:szCs w:val="23"/>
        </w:rPr>
        <w:t>(C)</w:t>
      </w:r>
      <w:r w:rsidRPr="00BB1619">
        <w:rPr>
          <w:color w:val="AAAAAA"/>
          <w:sz w:val="23"/>
          <w:szCs w:val="23"/>
        </w:rPr>
        <w:t xml:space="preserve">  -  </w:t>
      </w:r>
      <w:proofErr w:type="spellStart"/>
      <w:r w:rsidRPr="00BB1619">
        <w:rPr>
          <w:i/>
          <w:color w:val="181830"/>
          <w:sz w:val="23"/>
          <w:szCs w:val="23"/>
        </w:rPr>
        <w:t>Async</w:t>
      </w:r>
      <w:proofErr w:type="spellEnd"/>
      <w:r w:rsidRPr="00BB1619">
        <w:rPr>
          <w:i/>
          <w:color w:val="181830"/>
          <w:sz w:val="23"/>
          <w:szCs w:val="23"/>
        </w:rPr>
        <w:t xml:space="preserve"> FIFOs are widely used for multi-bit transfers.</w:t>
      </w:r>
    </w:p>
    <w:p w:rsidR="00D17400" w:rsidRPr="00BB1619" w:rsidRDefault="00D85740">
      <w:pPr>
        <w:spacing w:before="40" w:after="40"/>
        <w:ind w:left="216"/>
        <w:rPr>
          <w:sz w:val="23"/>
          <w:szCs w:val="23"/>
        </w:rPr>
      </w:pPr>
      <w:r w:rsidRPr="00BB1619">
        <w:rPr>
          <w:b/>
          <w:color w:val="1F3864"/>
          <w:sz w:val="23"/>
          <w:szCs w:val="23"/>
        </w:rPr>
        <w:t xml:space="preserve">Q889 </w:t>
      </w:r>
      <w:r w:rsidRPr="00BB1619">
        <w:rPr>
          <w:b/>
          <w:color w:val="1B5E20"/>
          <w:sz w:val="23"/>
          <w:szCs w:val="23"/>
        </w:rPr>
        <w:t>(C)</w:t>
      </w:r>
      <w:r w:rsidRPr="00BB1619">
        <w:rPr>
          <w:color w:val="AAAAAA"/>
          <w:sz w:val="23"/>
          <w:szCs w:val="23"/>
        </w:rPr>
        <w:t xml:space="preserve">  -  </w:t>
      </w:r>
      <w:proofErr w:type="spellStart"/>
      <w:r w:rsidRPr="00BB1619">
        <w:rPr>
          <w:i/>
          <w:color w:val="181830"/>
          <w:sz w:val="23"/>
          <w:szCs w:val="23"/>
        </w:rPr>
        <w:t>Async</w:t>
      </w:r>
      <w:proofErr w:type="spellEnd"/>
      <w:r w:rsidRPr="00BB1619">
        <w:rPr>
          <w:i/>
          <w:color w:val="181830"/>
          <w:sz w:val="23"/>
          <w:szCs w:val="23"/>
        </w:rPr>
        <w:t xml:space="preserve"> FIFOs safely bridge different clock domains.</w:t>
      </w:r>
    </w:p>
    <w:p w:rsidR="00D17400" w:rsidRPr="00BB1619" w:rsidRDefault="00D85740">
      <w:pPr>
        <w:spacing w:before="40" w:after="40"/>
        <w:ind w:left="216"/>
        <w:rPr>
          <w:sz w:val="23"/>
          <w:szCs w:val="23"/>
        </w:rPr>
      </w:pPr>
      <w:r w:rsidRPr="00BB1619">
        <w:rPr>
          <w:b/>
          <w:color w:val="1F3864"/>
          <w:sz w:val="23"/>
          <w:szCs w:val="23"/>
        </w:rPr>
        <w:t xml:space="preserve">Q890 </w:t>
      </w:r>
      <w:r w:rsidRPr="00BB1619">
        <w:rPr>
          <w:b/>
          <w:color w:val="1B5E20"/>
          <w:sz w:val="23"/>
          <w:szCs w:val="23"/>
        </w:rPr>
        <w:t>(C)</w:t>
      </w:r>
      <w:r w:rsidRPr="00BB1619">
        <w:rPr>
          <w:color w:val="AAAAAA"/>
          <w:sz w:val="23"/>
          <w:szCs w:val="23"/>
        </w:rPr>
        <w:t xml:space="preserve">  -  </w:t>
      </w:r>
      <w:r w:rsidRPr="00BB1619">
        <w:rPr>
          <w:i/>
          <w:color w:val="181830"/>
          <w:sz w:val="23"/>
          <w:szCs w:val="23"/>
        </w:rPr>
        <w:t>CDC verification identifies unsafe crossings.</w:t>
      </w:r>
    </w:p>
    <w:p w:rsidR="00D17400" w:rsidRPr="00BB1619" w:rsidRDefault="00D85740">
      <w:pPr>
        <w:spacing w:before="40" w:after="40"/>
        <w:ind w:left="216"/>
        <w:rPr>
          <w:sz w:val="23"/>
          <w:szCs w:val="23"/>
        </w:rPr>
      </w:pPr>
      <w:r w:rsidRPr="00BB1619">
        <w:rPr>
          <w:b/>
          <w:color w:val="1F3864"/>
          <w:sz w:val="23"/>
          <w:szCs w:val="23"/>
        </w:rPr>
        <w:t xml:space="preserve">Q891 </w:t>
      </w:r>
      <w:r w:rsidRPr="00BB1619">
        <w:rPr>
          <w:b/>
          <w:color w:val="1B5E20"/>
          <w:sz w:val="23"/>
          <w:szCs w:val="23"/>
        </w:rPr>
        <w:t>(C)</w:t>
      </w:r>
      <w:r w:rsidRPr="00BB1619">
        <w:rPr>
          <w:color w:val="AAAAAA"/>
          <w:sz w:val="23"/>
          <w:szCs w:val="23"/>
        </w:rPr>
        <w:t xml:space="preserve">  -  </w:t>
      </w:r>
      <w:r w:rsidRPr="00BB1619">
        <w:rPr>
          <w:i/>
          <w:color w:val="181830"/>
          <w:sz w:val="23"/>
          <w:szCs w:val="23"/>
        </w:rPr>
        <w:t>Clock gating reduces unnecessary switching activity.</w:t>
      </w:r>
    </w:p>
    <w:p w:rsidR="00D17400" w:rsidRPr="00BB1619" w:rsidRDefault="00D85740">
      <w:pPr>
        <w:spacing w:before="40" w:after="40"/>
        <w:ind w:left="216"/>
        <w:rPr>
          <w:sz w:val="23"/>
          <w:szCs w:val="23"/>
        </w:rPr>
      </w:pPr>
      <w:r w:rsidRPr="00BB1619">
        <w:rPr>
          <w:b/>
          <w:color w:val="1F3864"/>
          <w:sz w:val="23"/>
          <w:szCs w:val="23"/>
        </w:rPr>
        <w:t xml:space="preserve">Q892 </w:t>
      </w:r>
      <w:r w:rsidRPr="00BB1619">
        <w:rPr>
          <w:b/>
          <w:color w:val="1B5E20"/>
          <w:sz w:val="23"/>
          <w:szCs w:val="23"/>
        </w:rPr>
        <w:t>(B)</w:t>
      </w:r>
      <w:r w:rsidRPr="00BB1619">
        <w:rPr>
          <w:color w:val="AAAAAA"/>
          <w:sz w:val="23"/>
          <w:szCs w:val="23"/>
        </w:rPr>
        <w:t xml:space="preserve">  -  </w:t>
      </w:r>
      <w:r w:rsidRPr="00BB1619">
        <w:rPr>
          <w:i/>
          <w:color w:val="181830"/>
          <w:sz w:val="23"/>
          <w:szCs w:val="23"/>
        </w:rPr>
        <w:t>FPGA tools handle clock enables efficiently.</w:t>
      </w:r>
    </w:p>
    <w:p w:rsidR="00D17400" w:rsidRPr="00BB1619" w:rsidRDefault="00D85740">
      <w:pPr>
        <w:spacing w:before="40" w:after="40"/>
        <w:ind w:left="216"/>
        <w:rPr>
          <w:sz w:val="23"/>
          <w:szCs w:val="23"/>
        </w:rPr>
      </w:pPr>
      <w:r w:rsidRPr="00BB1619">
        <w:rPr>
          <w:b/>
          <w:color w:val="1F3864"/>
          <w:sz w:val="23"/>
          <w:szCs w:val="23"/>
        </w:rPr>
        <w:t xml:space="preserve">Q893 </w:t>
      </w:r>
      <w:r w:rsidRPr="00BB1619">
        <w:rPr>
          <w:b/>
          <w:color w:val="1B5E20"/>
          <w:sz w:val="23"/>
          <w:szCs w:val="23"/>
        </w:rPr>
        <w:t>(A)</w:t>
      </w:r>
      <w:r w:rsidRPr="00BB1619">
        <w:rPr>
          <w:color w:val="AAAAAA"/>
          <w:sz w:val="23"/>
          <w:szCs w:val="23"/>
        </w:rPr>
        <w:t xml:space="preserve">  -  </w:t>
      </w:r>
      <w:r w:rsidRPr="00BB1619">
        <w:rPr>
          <w:i/>
          <w:color w:val="181830"/>
          <w:sz w:val="23"/>
          <w:szCs w:val="23"/>
        </w:rPr>
        <w:t>Asynchronous resets do not require a clock edge.</w:t>
      </w:r>
    </w:p>
    <w:p w:rsidR="00D17400" w:rsidRPr="00BB1619" w:rsidRDefault="00D85740">
      <w:pPr>
        <w:spacing w:before="40" w:after="40"/>
        <w:ind w:left="216"/>
        <w:rPr>
          <w:sz w:val="23"/>
          <w:szCs w:val="23"/>
        </w:rPr>
      </w:pPr>
      <w:r w:rsidRPr="00BB1619">
        <w:rPr>
          <w:b/>
          <w:color w:val="1F3864"/>
          <w:sz w:val="23"/>
          <w:szCs w:val="23"/>
        </w:rPr>
        <w:t xml:space="preserve">Q894 </w:t>
      </w:r>
      <w:r w:rsidRPr="00BB1619">
        <w:rPr>
          <w:b/>
          <w:color w:val="1B5E20"/>
          <w:sz w:val="23"/>
          <w:szCs w:val="23"/>
        </w:rPr>
        <w:t>(A)</w:t>
      </w:r>
      <w:r w:rsidRPr="00BB1619">
        <w:rPr>
          <w:color w:val="AAAAAA"/>
          <w:sz w:val="23"/>
          <w:szCs w:val="23"/>
        </w:rPr>
        <w:t xml:space="preserve">  -  </w:t>
      </w:r>
      <w:r w:rsidRPr="00BB1619">
        <w:rPr>
          <w:i/>
          <w:color w:val="181830"/>
          <w:sz w:val="23"/>
          <w:szCs w:val="23"/>
        </w:rPr>
        <w:t>RDC analyzes signals crossing different reset domains.</w:t>
      </w:r>
    </w:p>
    <w:p w:rsidR="00D17400" w:rsidRPr="00BB1619" w:rsidRDefault="00D85740">
      <w:pPr>
        <w:spacing w:before="40" w:after="40"/>
        <w:ind w:left="216"/>
        <w:rPr>
          <w:sz w:val="23"/>
          <w:szCs w:val="23"/>
        </w:rPr>
      </w:pPr>
      <w:r w:rsidRPr="00BB1619">
        <w:rPr>
          <w:b/>
          <w:color w:val="1F3864"/>
          <w:sz w:val="23"/>
          <w:szCs w:val="23"/>
        </w:rPr>
        <w:t xml:space="preserve">Q895 </w:t>
      </w:r>
      <w:r w:rsidRPr="00BB1619">
        <w:rPr>
          <w:b/>
          <w:color w:val="1B5E20"/>
          <w:sz w:val="23"/>
          <w:szCs w:val="23"/>
        </w:rPr>
        <w:t>(B)</w:t>
      </w:r>
      <w:r w:rsidRPr="00BB1619">
        <w:rPr>
          <w:color w:val="AAAAAA"/>
          <w:sz w:val="23"/>
          <w:szCs w:val="23"/>
        </w:rPr>
        <w:t xml:space="preserve">  -  </w:t>
      </w:r>
      <w:r w:rsidRPr="00BB1619">
        <w:rPr>
          <w:i/>
          <w:color w:val="181830"/>
          <w:sz w:val="23"/>
          <w:szCs w:val="23"/>
        </w:rPr>
        <w:t>Metastability probability can be reduced but never eliminated.</w:t>
      </w:r>
    </w:p>
    <w:p w:rsidR="00D17400" w:rsidRPr="00BB1619" w:rsidRDefault="00D85740">
      <w:pPr>
        <w:spacing w:before="40" w:after="40"/>
        <w:ind w:left="216"/>
        <w:rPr>
          <w:sz w:val="23"/>
          <w:szCs w:val="23"/>
        </w:rPr>
      </w:pPr>
      <w:r w:rsidRPr="00BB1619">
        <w:rPr>
          <w:b/>
          <w:color w:val="1F3864"/>
          <w:sz w:val="23"/>
          <w:szCs w:val="23"/>
        </w:rPr>
        <w:t xml:space="preserve">Q896 </w:t>
      </w:r>
      <w:r w:rsidRPr="00BB1619">
        <w:rPr>
          <w:b/>
          <w:color w:val="1B5E20"/>
          <w:sz w:val="23"/>
          <w:szCs w:val="23"/>
        </w:rPr>
        <w:t>(C)</w:t>
      </w:r>
      <w:r w:rsidRPr="00BB1619">
        <w:rPr>
          <w:color w:val="AAAAAA"/>
          <w:sz w:val="23"/>
          <w:szCs w:val="23"/>
        </w:rPr>
        <w:t xml:space="preserve">  -  </w:t>
      </w:r>
      <w:r w:rsidRPr="00BB1619">
        <w:rPr>
          <w:i/>
          <w:color w:val="181830"/>
          <w:sz w:val="23"/>
          <w:szCs w:val="23"/>
        </w:rPr>
        <w:t>Multi-bit buses require special handling.</w:t>
      </w:r>
    </w:p>
    <w:p w:rsidR="00D17400" w:rsidRPr="00BB1619" w:rsidRDefault="00D85740">
      <w:pPr>
        <w:spacing w:before="40" w:after="40"/>
        <w:ind w:left="216"/>
        <w:rPr>
          <w:sz w:val="23"/>
          <w:szCs w:val="23"/>
        </w:rPr>
      </w:pPr>
      <w:r w:rsidRPr="00BB1619">
        <w:rPr>
          <w:b/>
          <w:color w:val="1F3864"/>
          <w:sz w:val="23"/>
          <w:szCs w:val="23"/>
        </w:rPr>
        <w:t xml:space="preserve">Q897 </w:t>
      </w:r>
      <w:r w:rsidRPr="00BB1619">
        <w:rPr>
          <w:b/>
          <w:color w:val="1B5E20"/>
          <w:sz w:val="23"/>
          <w:szCs w:val="23"/>
        </w:rPr>
        <w:t>(C)</w:t>
      </w:r>
      <w:r w:rsidRPr="00BB1619">
        <w:rPr>
          <w:color w:val="AAAAAA"/>
          <w:sz w:val="23"/>
          <w:szCs w:val="23"/>
        </w:rPr>
        <w:t xml:space="preserve">  -  </w:t>
      </w:r>
      <w:r w:rsidRPr="00BB1619">
        <w:rPr>
          <w:i/>
          <w:color w:val="181830"/>
          <w:sz w:val="23"/>
          <w:szCs w:val="23"/>
        </w:rPr>
        <w:t>MTBF is used to evaluate synchronizer reliability.</w:t>
      </w:r>
    </w:p>
    <w:p w:rsidR="00D17400" w:rsidRPr="00BB1619" w:rsidRDefault="00D85740">
      <w:pPr>
        <w:spacing w:before="40" w:after="40"/>
        <w:ind w:left="216"/>
        <w:rPr>
          <w:sz w:val="23"/>
          <w:szCs w:val="23"/>
        </w:rPr>
      </w:pPr>
      <w:r w:rsidRPr="00BB1619">
        <w:rPr>
          <w:b/>
          <w:color w:val="1F3864"/>
          <w:sz w:val="23"/>
          <w:szCs w:val="23"/>
        </w:rPr>
        <w:t xml:space="preserve">Q898 </w:t>
      </w:r>
      <w:r w:rsidRPr="00BB1619">
        <w:rPr>
          <w:b/>
          <w:color w:val="1B5E20"/>
          <w:sz w:val="23"/>
          <w:szCs w:val="23"/>
        </w:rPr>
        <w:t>(A)</w:t>
      </w:r>
      <w:r w:rsidRPr="00BB1619">
        <w:rPr>
          <w:color w:val="AAAAAA"/>
          <w:sz w:val="23"/>
          <w:szCs w:val="23"/>
        </w:rPr>
        <w:t xml:space="preserve">  -  </w:t>
      </w:r>
      <w:r w:rsidRPr="00BB1619">
        <w:rPr>
          <w:i/>
          <w:color w:val="181830"/>
          <w:sz w:val="23"/>
          <w:szCs w:val="23"/>
        </w:rPr>
        <w:t>This approach minimizes reset-related timing issues.</w:t>
      </w:r>
    </w:p>
    <w:p w:rsidR="00D17400" w:rsidRPr="00BB1619" w:rsidRDefault="00D85740">
      <w:pPr>
        <w:spacing w:before="40" w:after="40"/>
        <w:ind w:left="216"/>
        <w:rPr>
          <w:sz w:val="23"/>
          <w:szCs w:val="23"/>
        </w:rPr>
      </w:pPr>
      <w:r w:rsidRPr="00BB1619">
        <w:rPr>
          <w:b/>
          <w:color w:val="1F3864"/>
          <w:sz w:val="23"/>
          <w:szCs w:val="23"/>
        </w:rPr>
        <w:t xml:space="preserve">Q899 </w:t>
      </w:r>
      <w:r w:rsidRPr="00BB1619">
        <w:rPr>
          <w:b/>
          <w:color w:val="1B5E20"/>
          <w:sz w:val="23"/>
          <w:szCs w:val="23"/>
        </w:rPr>
        <w:t>(D)</w:t>
      </w:r>
      <w:r w:rsidRPr="00BB1619">
        <w:rPr>
          <w:color w:val="AAAAAA"/>
          <w:sz w:val="23"/>
          <w:szCs w:val="23"/>
        </w:rPr>
        <w:t xml:space="preserve">  -  </w:t>
      </w:r>
      <w:r w:rsidRPr="00BB1619">
        <w:rPr>
          <w:i/>
          <w:color w:val="181830"/>
          <w:sz w:val="23"/>
          <w:szCs w:val="23"/>
        </w:rPr>
        <w:t>Bits may arrive in different cycles causing incoherent data.</w:t>
      </w:r>
    </w:p>
    <w:p w:rsidR="00D17400" w:rsidRPr="00BB1619" w:rsidRDefault="00D85740">
      <w:pPr>
        <w:spacing w:before="40" w:after="40"/>
        <w:ind w:left="216"/>
        <w:rPr>
          <w:sz w:val="23"/>
          <w:szCs w:val="23"/>
        </w:rPr>
      </w:pPr>
      <w:r w:rsidRPr="00BB1619">
        <w:rPr>
          <w:b/>
          <w:color w:val="1F3864"/>
          <w:sz w:val="23"/>
          <w:szCs w:val="23"/>
        </w:rPr>
        <w:t xml:space="preserve">Q900 </w:t>
      </w:r>
      <w:r w:rsidRPr="00BB1619">
        <w:rPr>
          <w:b/>
          <w:color w:val="1B5E20"/>
          <w:sz w:val="23"/>
          <w:szCs w:val="23"/>
        </w:rPr>
        <w:t>(C)</w:t>
      </w:r>
      <w:r w:rsidRPr="00BB1619">
        <w:rPr>
          <w:color w:val="AAAAAA"/>
          <w:sz w:val="23"/>
          <w:szCs w:val="23"/>
        </w:rPr>
        <w:t xml:space="preserve">  -  </w:t>
      </w:r>
      <w:r w:rsidRPr="00BB1619">
        <w:rPr>
          <w:i/>
          <w:color w:val="181830"/>
          <w:sz w:val="23"/>
          <w:szCs w:val="23"/>
        </w:rPr>
        <w:t>CDC methodologies improve reliability and robustness.</w:t>
      </w:r>
    </w:p>
    <w:p w:rsidR="00D17400" w:rsidRPr="00BB1619" w:rsidRDefault="00D85740">
      <w:pPr>
        <w:spacing w:before="40" w:after="40"/>
        <w:ind w:left="216"/>
        <w:rPr>
          <w:sz w:val="23"/>
          <w:szCs w:val="23"/>
        </w:rPr>
      </w:pPr>
      <w:r w:rsidRPr="00BB1619">
        <w:rPr>
          <w:b/>
          <w:color w:val="1F3864"/>
          <w:sz w:val="23"/>
          <w:szCs w:val="23"/>
        </w:rPr>
        <w:t xml:space="preserve">Q901 </w:t>
      </w:r>
      <w:r w:rsidRPr="00BB1619">
        <w:rPr>
          <w:b/>
          <w:color w:val="1B5E20"/>
          <w:sz w:val="23"/>
          <w:szCs w:val="23"/>
        </w:rPr>
        <w:t>(A)</w:t>
      </w:r>
      <w:r w:rsidRPr="00BB1619">
        <w:rPr>
          <w:color w:val="AAAAAA"/>
          <w:sz w:val="23"/>
          <w:szCs w:val="23"/>
        </w:rPr>
        <w:t xml:space="preserve">  -  </w:t>
      </w:r>
      <w:r w:rsidRPr="00BB1619">
        <w:rPr>
          <w:i/>
          <w:color w:val="181830"/>
          <w:sz w:val="23"/>
          <w:szCs w:val="23"/>
        </w:rPr>
        <w:t>Lint tools identify coding style violations and potential RTL bugs.</w:t>
      </w:r>
    </w:p>
    <w:p w:rsidR="00D17400" w:rsidRPr="00BB1619" w:rsidRDefault="00D85740">
      <w:pPr>
        <w:spacing w:before="40" w:after="40"/>
        <w:ind w:left="216"/>
        <w:rPr>
          <w:sz w:val="23"/>
          <w:szCs w:val="23"/>
        </w:rPr>
      </w:pPr>
      <w:r w:rsidRPr="00BB1619">
        <w:rPr>
          <w:b/>
          <w:color w:val="1F3864"/>
          <w:sz w:val="23"/>
          <w:szCs w:val="23"/>
        </w:rPr>
        <w:t xml:space="preserve">Q902 </w:t>
      </w:r>
      <w:r w:rsidRPr="00BB1619">
        <w:rPr>
          <w:b/>
          <w:color w:val="1B5E20"/>
          <w:sz w:val="23"/>
          <w:szCs w:val="23"/>
        </w:rPr>
        <w:t>(C)</w:t>
      </w:r>
      <w:r w:rsidRPr="00BB1619">
        <w:rPr>
          <w:color w:val="AAAAAA"/>
          <w:sz w:val="23"/>
          <w:szCs w:val="23"/>
        </w:rPr>
        <w:t xml:space="preserve">  -  </w:t>
      </w:r>
      <w:r w:rsidRPr="00BB1619">
        <w:rPr>
          <w:i/>
          <w:color w:val="181830"/>
          <w:sz w:val="23"/>
          <w:szCs w:val="23"/>
        </w:rPr>
        <w:t>Lint tools can identify unused or unconnected signals.</w:t>
      </w:r>
    </w:p>
    <w:p w:rsidR="00D17400" w:rsidRPr="00BB1619" w:rsidRDefault="00D85740">
      <w:pPr>
        <w:spacing w:before="40" w:after="40"/>
        <w:ind w:left="216"/>
        <w:rPr>
          <w:sz w:val="23"/>
          <w:szCs w:val="23"/>
        </w:rPr>
      </w:pPr>
      <w:r w:rsidRPr="00BB1619">
        <w:rPr>
          <w:b/>
          <w:color w:val="1F3864"/>
          <w:sz w:val="23"/>
          <w:szCs w:val="23"/>
        </w:rPr>
        <w:t xml:space="preserve">Q903 </w:t>
      </w:r>
      <w:r w:rsidRPr="00BB1619">
        <w:rPr>
          <w:b/>
          <w:color w:val="1B5E20"/>
          <w:sz w:val="23"/>
          <w:szCs w:val="23"/>
        </w:rPr>
        <w:t>(A)</w:t>
      </w:r>
      <w:r w:rsidRPr="00BB1619">
        <w:rPr>
          <w:color w:val="AAAAAA"/>
          <w:sz w:val="23"/>
          <w:szCs w:val="23"/>
        </w:rPr>
        <w:t xml:space="preserve">  -  </w:t>
      </w:r>
      <w:r w:rsidRPr="00BB1619">
        <w:rPr>
          <w:i/>
          <w:color w:val="181830"/>
          <w:sz w:val="23"/>
          <w:szCs w:val="23"/>
        </w:rPr>
        <w:t>Guidelines improve consistency and quality.</w:t>
      </w:r>
    </w:p>
    <w:p w:rsidR="00D17400" w:rsidRPr="00BB1619" w:rsidRDefault="00D85740">
      <w:pPr>
        <w:spacing w:before="40" w:after="40"/>
        <w:ind w:left="216"/>
        <w:rPr>
          <w:sz w:val="23"/>
          <w:szCs w:val="23"/>
        </w:rPr>
      </w:pPr>
      <w:r w:rsidRPr="00BB1619">
        <w:rPr>
          <w:b/>
          <w:color w:val="1F3864"/>
          <w:sz w:val="23"/>
          <w:szCs w:val="23"/>
        </w:rPr>
        <w:t xml:space="preserve">Q904 </w:t>
      </w:r>
      <w:r w:rsidRPr="00BB1619">
        <w:rPr>
          <w:b/>
          <w:color w:val="1B5E20"/>
          <w:sz w:val="23"/>
          <w:szCs w:val="23"/>
        </w:rPr>
        <w:t>(D)</w:t>
      </w:r>
      <w:r w:rsidRPr="00BB1619">
        <w:rPr>
          <w:color w:val="AAAAAA"/>
          <w:sz w:val="23"/>
          <w:szCs w:val="23"/>
        </w:rPr>
        <w:t xml:space="preserve">  -  </w:t>
      </w:r>
      <w:r w:rsidRPr="00BB1619">
        <w:rPr>
          <w:i/>
          <w:color w:val="181830"/>
          <w:sz w:val="23"/>
          <w:szCs w:val="23"/>
        </w:rPr>
        <w:t>Meaningful names improve readability.</w:t>
      </w:r>
    </w:p>
    <w:p w:rsidR="00D17400" w:rsidRPr="00BB1619" w:rsidRDefault="00D85740">
      <w:pPr>
        <w:spacing w:before="40" w:after="40"/>
        <w:ind w:left="216"/>
        <w:rPr>
          <w:sz w:val="23"/>
          <w:szCs w:val="23"/>
        </w:rPr>
      </w:pPr>
      <w:r w:rsidRPr="00BB1619">
        <w:rPr>
          <w:b/>
          <w:color w:val="1F3864"/>
          <w:sz w:val="23"/>
          <w:szCs w:val="23"/>
        </w:rPr>
        <w:t xml:space="preserve">Q905 </w:t>
      </w:r>
      <w:r w:rsidRPr="00BB1619">
        <w:rPr>
          <w:b/>
          <w:color w:val="1B5E20"/>
          <w:sz w:val="23"/>
          <w:szCs w:val="23"/>
        </w:rPr>
        <w:t>(D)</w:t>
      </w:r>
      <w:r w:rsidRPr="00BB1619">
        <w:rPr>
          <w:color w:val="AAAAAA"/>
          <w:sz w:val="23"/>
          <w:szCs w:val="23"/>
        </w:rPr>
        <w:t xml:space="preserve">  -  </w:t>
      </w:r>
      <w:r w:rsidRPr="00BB1619">
        <w:rPr>
          <w:i/>
          <w:color w:val="181830"/>
          <w:sz w:val="23"/>
          <w:szCs w:val="23"/>
        </w:rPr>
        <w:t>Incomplete combinational logic may infer latches.</w:t>
      </w:r>
    </w:p>
    <w:p w:rsidR="00D17400" w:rsidRPr="00BB1619" w:rsidRDefault="00D85740">
      <w:pPr>
        <w:spacing w:before="40" w:after="40"/>
        <w:ind w:left="216"/>
        <w:rPr>
          <w:sz w:val="23"/>
          <w:szCs w:val="23"/>
        </w:rPr>
      </w:pPr>
      <w:r w:rsidRPr="00BB1619">
        <w:rPr>
          <w:b/>
          <w:color w:val="1F3864"/>
          <w:sz w:val="23"/>
          <w:szCs w:val="23"/>
        </w:rPr>
        <w:t xml:space="preserve">Q906 </w:t>
      </w:r>
      <w:r w:rsidRPr="00BB1619">
        <w:rPr>
          <w:b/>
          <w:color w:val="1B5E20"/>
          <w:sz w:val="23"/>
          <w:szCs w:val="23"/>
        </w:rPr>
        <w:t>(B)</w:t>
      </w:r>
      <w:r w:rsidRPr="00BB1619">
        <w:rPr>
          <w:color w:val="AAAAAA"/>
          <w:sz w:val="23"/>
          <w:szCs w:val="23"/>
        </w:rPr>
        <w:t xml:space="preserve">  -  </w:t>
      </w:r>
      <w:r w:rsidRPr="00BB1619">
        <w:rPr>
          <w:i/>
          <w:color w:val="181830"/>
          <w:sz w:val="23"/>
          <w:szCs w:val="23"/>
        </w:rPr>
        <w:t>Poor coding can produce different simulation and synthesis behavior.</w:t>
      </w:r>
    </w:p>
    <w:p w:rsidR="00D17400" w:rsidRPr="00BB1619" w:rsidRDefault="00D85740">
      <w:pPr>
        <w:spacing w:before="40" w:after="40"/>
        <w:ind w:left="216"/>
        <w:rPr>
          <w:sz w:val="23"/>
          <w:szCs w:val="23"/>
        </w:rPr>
      </w:pPr>
      <w:r w:rsidRPr="00BB1619">
        <w:rPr>
          <w:b/>
          <w:color w:val="1F3864"/>
          <w:sz w:val="23"/>
          <w:szCs w:val="23"/>
        </w:rPr>
        <w:t xml:space="preserve">Q907 </w:t>
      </w:r>
      <w:r w:rsidRPr="00BB1619">
        <w:rPr>
          <w:b/>
          <w:color w:val="1B5E20"/>
          <w:sz w:val="23"/>
          <w:szCs w:val="23"/>
        </w:rPr>
        <w:t>(D)</w:t>
      </w:r>
      <w:r w:rsidRPr="00BB1619">
        <w:rPr>
          <w:color w:val="AAAAAA"/>
          <w:sz w:val="23"/>
          <w:szCs w:val="23"/>
        </w:rPr>
        <w:t xml:space="preserve">  -  </w:t>
      </w:r>
      <w:r w:rsidRPr="00BB1619">
        <w:rPr>
          <w:i/>
          <w:color w:val="181830"/>
          <w:sz w:val="23"/>
          <w:szCs w:val="23"/>
        </w:rPr>
        <w:t>Delay statements are generally simulation-only constructs.</w:t>
      </w:r>
    </w:p>
    <w:p w:rsidR="00D17400" w:rsidRPr="00BB1619" w:rsidRDefault="00D85740">
      <w:pPr>
        <w:spacing w:before="40" w:after="40"/>
        <w:ind w:left="216"/>
        <w:rPr>
          <w:sz w:val="23"/>
          <w:szCs w:val="23"/>
        </w:rPr>
      </w:pPr>
      <w:r w:rsidRPr="00BB1619">
        <w:rPr>
          <w:b/>
          <w:color w:val="1F3864"/>
          <w:sz w:val="23"/>
          <w:szCs w:val="23"/>
        </w:rPr>
        <w:t xml:space="preserve">Q908 </w:t>
      </w:r>
      <w:r w:rsidRPr="00BB1619">
        <w:rPr>
          <w:b/>
          <w:color w:val="1B5E20"/>
          <w:sz w:val="23"/>
          <w:szCs w:val="23"/>
        </w:rPr>
        <w:t>(D)</w:t>
      </w:r>
      <w:r w:rsidRPr="00BB1619">
        <w:rPr>
          <w:color w:val="AAAAAA"/>
          <w:sz w:val="23"/>
          <w:szCs w:val="23"/>
        </w:rPr>
        <w:t xml:space="preserve">  -  </w:t>
      </w:r>
      <w:r w:rsidRPr="00BB1619">
        <w:rPr>
          <w:i/>
          <w:color w:val="181830"/>
          <w:sz w:val="23"/>
          <w:szCs w:val="23"/>
        </w:rPr>
        <w:t>Parameters make designs configurable.</w:t>
      </w:r>
    </w:p>
    <w:p w:rsidR="00D17400" w:rsidRPr="00BB1619" w:rsidRDefault="00D85740">
      <w:pPr>
        <w:spacing w:before="40" w:after="40"/>
        <w:ind w:left="216"/>
        <w:rPr>
          <w:sz w:val="23"/>
          <w:szCs w:val="23"/>
        </w:rPr>
      </w:pPr>
      <w:r w:rsidRPr="00BB1619">
        <w:rPr>
          <w:b/>
          <w:color w:val="1F3864"/>
          <w:sz w:val="23"/>
          <w:szCs w:val="23"/>
        </w:rPr>
        <w:t xml:space="preserve">Q909 </w:t>
      </w:r>
      <w:r w:rsidRPr="00BB1619">
        <w:rPr>
          <w:b/>
          <w:color w:val="1B5E20"/>
          <w:sz w:val="23"/>
          <w:szCs w:val="23"/>
        </w:rPr>
        <w:t>(D)</w:t>
      </w:r>
      <w:r w:rsidRPr="00BB1619">
        <w:rPr>
          <w:color w:val="AAAAAA"/>
          <w:sz w:val="23"/>
          <w:szCs w:val="23"/>
        </w:rPr>
        <w:t xml:space="preserve">  -  </w:t>
      </w:r>
      <w:r w:rsidRPr="00BB1619">
        <w:rPr>
          <w:i/>
          <w:color w:val="181830"/>
          <w:sz w:val="23"/>
          <w:szCs w:val="23"/>
        </w:rPr>
        <w:t>Reviews improve quality and catch issues.</w:t>
      </w:r>
    </w:p>
    <w:p w:rsidR="00D17400" w:rsidRPr="00BB1619" w:rsidRDefault="00D85740">
      <w:pPr>
        <w:spacing w:before="40" w:after="40"/>
        <w:ind w:left="216"/>
        <w:rPr>
          <w:sz w:val="23"/>
          <w:szCs w:val="23"/>
        </w:rPr>
      </w:pPr>
      <w:r w:rsidRPr="00BB1619">
        <w:rPr>
          <w:b/>
          <w:color w:val="1F3864"/>
          <w:sz w:val="23"/>
          <w:szCs w:val="23"/>
        </w:rPr>
        <w:lastRenderedPageBreak/>
        <w:t xml:space="preserve">Q910 </w:t>
      </w:r>
      <w:r w:rsidRPr="00BB1619">
        <w:rPr>
          <w:b/>
          <w:color w:val="1B5E20"/>
          <w:sz w:val="23"/>
          <w:szCs w:val="23"/>
        </w:rPr>
        <w:t>(C)</w:t>
      </w:r>
      <w:r w:rsidRPr="00BB1619">
        <w:rPr>
          <w:color w:val="AAAAAA"/>
          <w:sz w:val="23"/>
          <w:szCs w:val="23"/>
        </w:rPr>
        <w:t xml:space="preserve">  -  </w:t>
      </w:r>
      <w:r w:rsidRPr="00BB1619">
        <w:rPr>
          <w:i/>
          <w:color w:val="181830"/>
          <w:sz w:val="23"/>
          <w:szCs w:val="23"/>
        </w:rPr>
        <w:t>Portable code works across tools and technologies.</w:t>
      </w:r>
    </w:p>
    <w:p w:rsidR="00D17400" w:rsidRPr="00BB1619" w:rsidRDefault="00D85740">
      <w:pPr>
        <w:spacing w:before="40" w:after="40"/>
        <w:ind w:left="216"/>
        <w:rPr>
          <w:sz w:val="23"/>
          <w:szCs w:val="23"/>
        </w:rPr>
      </w:pPr>
      <w:r w:rsidRPr="00BB1619">
        <w:rPr>
          <w:b/>
          <w:color w:val="1F3864"/>
          <w:sz w:val="23"/>
          <w:szCs w:val="23"/>
        </w:rPr>
        <w:t xml:space="preserve">Q911 </w:t>
      </w:r>
      <w:r w:rsidRPr="00BB1619">
        <w:rPr>
          <w:b/>
          <w:color w:val="1B5E20"/>
          <w:sz w:val="23"/>
          <w:szCs w:val="23"/>
        </w:rPr>
        <w:t>(D)</w:t>
      </w:r>
      <w:r w:rsidRPr="00BB1619">
        <w:rPr>
          <w:color w:val="AAAAAA"/>
          <w:sz w:val="23"/>
          <w:szCs w:val="23"/>
        </w:rPr>
        <w:t xml:space="preserve">  -  </w:t>
      </w:r>
      <w:r w:rsidRPr="00BB1619">
        <w:rPr>
          <w:i/>
          <w:color w:val="181830"/>
          <w:sz w:val="23"/>
          <w:szCs w:val="23"/>
        </w:rPr>
        <w:t>Constraints guide synthesis and timing optimization.</w:t>
      </w:r>
    </w:p>
    <w:p w:rsidR="00D17400" w:rsidRPr="00BB1619" w:rsidRDefault="00D85740">
      <w:pPr>
        <w:spacing w:before="40" w:after="40"/>
        <w:ind w:left="216"/>
        <w:rPr>
          <w:sz w:val="23"/>
          <w:szCs w:val="23"/>
        </w:rPr>
      </w:pPr>
      <w:r w:rsidRPr="00BB1619">
        <w:rPr>
          <w:b/>
          <w:color w:val="1F3864"/>
          <w:sz w:val="23"/>
          <w:szCs w:val="23"/>
        </w:rPr>
        <w:t xml:space="preserve">Q912 </w:t>
      </w:r>
      <w:r w:rsidRPr="00BB1619">
        <w:rPr>
          <w:b/>
          <w:color w:val="1B5E20"/>
          <w:sz w:val="23"/>
          <w:szCs w:val="23"/>
        </w:rPr>
        <w:t>(C)</w:t>
      </w:r>
      <w:r w:rsidRPr="00BB1619">
        <w:rPr>
          <w:color w:val="AAAAAA"/>
          <w:sz w:val="23"/>
          <w:szCs w:val="23"/>
        </w:rPr>
        <w:t xml:space="preserve">  -  </w:t>
      </w:r>
      <w:r w:rsidRPr="00BB1619">
        <w:rPr>
          <w:i/>
          <w:color w:val="181830"/>
          <w:sz w:val="23"/>
          <w:szCs w:val="23"/>
        </w:rPr>
        <w:t>Timing reports help evaluate design performance.</w:t>
      </w:r>
    </w:p>
    <w:p w:rsidR="00D17400" w:rsidRPr="00BB1619" w:rsidRDefault="00D85740">
      <w:pPr>
        <w:spacing w:before="40" w:after="40"/>
        <w:ind w:left="216"/>
        <w:rPr>
          <w:sz w:val="23"/>
          <w:szCs w:val="23"/>
        </w:rPr>
      </w:pPr>
      <w:r w:rsidRPr="00BB1619">
        <w:rPr>
          <w:b/>
          <w:color w:val="1F3864"/>
          <w:sz w:val="23"/>
          <w:szCs w:val="23"/>
        </w:rPr>
        <w:t xml:space="preserve">Q913 </w:t>
      </w:r>
      <w:r w:rsidRPr="00BB1619">
        <w:rPr>
          <w:b/>
          <w:color w:val="1B5E20"/>
          <w:sz w:val="23"/>
          <w:szCs w:val="23"/>
        </w:rPr>
        <w:t>(A)</w:t>
      </w:r>
      <w:r w:rsidRPr="00BB1619">
        <w:rPr>
          <w:color w:val="AAAAAA"/>
          <w:sz w:val="23"/>
          <w:szCs w:val="23"/>
        </w:rPr>
        <w:t xml:space="preserve">  -  </w:t>
      </w:r>
      <w:r w:rsidRPr="00BB1619">
        <w:rPr>
          <w:i/>
          <w:color w:val="181830"/>
          <w:sz w:val="23"/>
          <w:szCs w:val="23"/>
        </w:rPr>
        <w:t>Complete assignments prevent unintended storage.</w:t>
      </w:r>
    </w:p>
    <w:p w:rsidR="00D17400" w:rsidRPr="00BB1619" w:rsidRDefault="00D85740">
      <w:pPr>
        <w:spacing w:before="40" w:after="40"/>
        <w:ind w:left="216"/>
        <w:rPr>
          <w:sz w:val="23"/>
          <w:szCs w:val="23"/>
        </w:rPr>
      </w:pPr>
      <w:r w:rsidRPr="00BB1619">
        <w:rPr>
          <w:b/>
          <w:color w:val="1F3864"/>
          <w:sz w:val="23"/>
          <w:szCs w:val="23"/>
        </w:rPr>
        <w:t xml:space="preserve">Q914 </w:t>
      </w:r>
      <w:r w:rsidRPr="00BB1619">
        <w:rPr>
          <w:b/>
          <w:color w:val="1B5E20"/>
          <w:sz w:val="23"/>
          <w:szCs w:val="23"/>
        </w:rPr>
        <w:t>(A)</w:t>
      </w:r>
      <w:r w:rsidRPr="00BB1619">
        <w:rPr>
          <w:color w:val="AAAAAA"/>
          <w:sz w:val="23"/>
          <w:szCs w:val="23"/>
        </w:rPr>
        <w:t xml:space="preserve">  -  </w:t>
      </w:r>
      <w:r w:rsidRPr="00BB1619">
        <w:rPr>
          <w:i/>
          <w:color w:val="181830"/>
          <w:sz w:val="23"/>
          <w:szCs w:val="23"/>
        </w:rPr>
        <w:t>Consistency aids maintenance.</w:t>
      </w:r>
    </w:p>
    <w:p w:rsidR="00D17400" w:rsidRPr="00BB1619" w:rsidRDefault="00D85740">
      <w:pPr>
        <w:spacing w:before="40" w:after="40"/>
        <w:ind w:left="216"/>
        <w:rPr>
          <w:sz w:val="23"/>
          <w:szCs w:val="23"/>
        </w:rPr>
      </w:pPr>
      <w:r w:rsidRPr="00BB1619">
        <w:rPr>
          <w:b/>
          <w:color w:val="1F3864"/>
          <w:sz w:val="23"/>
          <w:szCs w:val="23"/>
        </w:rPr>
        <w:t xml:space="preserve">Q915 </w:t>
      </w:r>
      <w:r w:rsidRPr="00BB1619">
        <w:rPr>
          <w:b/>
          <w:color w:val="1B5E20"/>
          <w:sz w:val="23"/>
          <w:szCs w:val="23"/>
        </w:rPr>
        <w:t>(D)</w:t>
      </w:r>
      <w:r w:rsidRPr="00BB1619">
        <w:rPr>
          <w:color w:val="AAAAAA"/>
          <w:sz w:val="23"/>
          <w:szCs w:val="23"/>
        </w:rPr>
        <w:t xml:space="preserve">  -  </w:t>
      </w:r>
      <w:r w:rsidRPr="00BB1619">
        <w:rPr>
          <w:i/>
          <w:color w:val="181830"/>
          <w:sz w:val="23"/>
          <w:szCs w:val="23"/>
        </w:rPr>
        <w:t>Documentation helps teams understand the design.</w:t>
      </w:r>
    </w:p>
    <w:p w:rsidR="00D17400" w:rsidRPr="00BB1619" w:rsidRDefault="00D85740">
      <w:pPr>
        <w:spacing w:before="40" w:after="40"/>
        <w:ind w:left="216"/>
        <w:rPr>
          <w:sz w:val="23"/>
          <w:szCs w:val="23"/>
        </w:rPr>
      </w:pPr>
      <w:r w:rsidRPr="00BB1619">
        <w:rPr>
          <w:b/>
          <w:color w:val="1F3864"/>
          <w:sz w:val="23"/>
          <w:szCs w:val="23"/>
        </w:rPr>
        <w:t xml:space="preserve">Q916 </w:t>
      </w:r>
      <w:r w:rsidRPr="00BB1619">
        <w:rPr>
          <w:b/>
          <w:color w:val="1B5E20"/>
          <w:sz w:val="23"/>
          <w:szCs w:val="23"/>
        </w:rPr>
        <w:t>(D)</w:t>
      </w:r>
      <w:r w:rsidRPr="00BB1619">
        <w:rPr>
          <w:color w:val="AAAAAA"/>
          <w:sz w:val="23"/>
          <w:szCs w:val="23"/>
        </w:rPr>
        <w:t xml:space="preserve">  -  </w:t>
      </w:r>
      <w:r w:rsidRPr="00BB1619">
        <w:rPr>
          <w:i/>
          <w:color w:val="181830"/>
          <w:sz w:val="23"/>
          <w:szCs w:val="23"/>
        </w:rPr>
        <w:t>This is a frequent RTL interview question.</w:t>
      </w:r>
    </w:p>
    <w:p w:rsidR="00D17400" w:rsidRPr="00BB1619" w:rsidRDefault="00D85740">
      <w:pPr>
        <w:spacing w:before="40" w:after="40"/>
        <w:ind w:left="216"/>
        <w:rPr>
          <w:sz w:val="23"/>
          <w:szCs w:val="23"/>
        </w:rPr>
      </w:pPr>
      <w:r w:rsidRPr="00BB1619">
        <w:rPr>
          <w:b/>
          <w:color w:val="1F3864"/>
          <w:sz w:val="23"/>
          <w:szCs w:val="23"/>
        </w:rPr>
        <w:t xml:space="preserve">Q917 </w:t>
      </w:r>
      <w:r w:rsidRPr="00BB1619">
        <w:rPr>
          <w:b/>
          <w:color w:val="1B5E20"/>
          <w:sz w:val="23"/>
          <w:szCs w:val="23"/>
        </w:rPr>
        <w:t>(B)</w:t>
      </w:r>
      <w:r w:rsidRPr="00BB1619">
        <w:rPr>
          <w:color w:val="AAAAAA"/>
          <w:sz w:val="23"/>
          <w:szCs w:val="23"/>
        </w:rPr>
        <w:t xml:space="preserve">  -  </w:t>
      </w:r>
      <w:r w:rsidRPr="00BB1619">
        <w:rPr>
          <w:i/>
          <w:color w:val="181830"/>
          <w:sz w:val="23"/>
          <w:szCs w:val="23"/>
        </w:rPr>
        <w:t>Metastability is fundamental to CDC discussions.</w:t>
      </w:r>
    </w:p>
    <w:p w:rsidR="00D17400" w:rsidRPr="00BB1619" w:rsidRDefault="00D85740">
      <w:pPr>
        <w:spacing w:before="40" w:after="40"/>
        <w:ind w:left="216"/>
        <w:rPr>
          <w:sz w:val="23"/>
          <w:szCs w:val="23"/>
        </w:rPr>
      </w:pPr>
      <w:r w:rsidRPr="00BB1619">
        <w:rPr>
          <w:b/>
          <w:color w:val="1F3864"/>
          <w:sz w:val="23"/>
          <w:szCs w:val="23"/>
        </w:rPr>
        <w:t xml:space="preserve">Q918 </w:t>
      </w:r>
      <w:r w:rsidRPr="00BB1619">
        <w:rPr>
          <w:b/>
          <w:color w:val="1B5E20"/>
          <w:sz w:val="23"/>
          <w:szCs w:val="23"/>
        </w:rPr>
        <w:t>(D)</w:t>
      </w:r>
      <w:r w:rsidRPr="00BB1619">
        <w:rPr>
          <w:color w:val="AAAAAA"/>
          <w:sz w:val="23"/>
          <w:szCs w:val="23"/>
        </w:rPr>
        <w:t xml:space="preserve">  -  </w:t>
      </w:r>
      <w:r w:rsidRPr="00BB1619">
        <w:rPr>
          <w:i/>
          <w:color w:val="181830"/>
          <w:sz w:val="23"/>
          <w:szCs w:val="23"/>
        </w:rPr>
        <w:t>Modules simplify integration and reuse.</w:t>
      </w:r>
    </w:p>
    <w:p w:rsidR="00D17400" w:rsidRPr="00BB1619" w:rsidRDefault="00D85740">
      <w:pPr>
        <w:spacing w:before="40" w:after="40"/>
        <w:ind w:left="216"/>
        <w:rPr>
          <w:sz w:val="23"/>
          <w:szCs w:val="23"/>
        </w:rPr>
      </w:pPr>
      <w:r w:rsidRPr="00BB1619">
        <w:rPr>
          <w:b/>
          <w:color w:val="1F3864"/>
          <w:sz w:val="23"/>
          <w:szCs w:val="23"/>
        </w:rPr>
        <w:t xml:space="preserve">Q919 </w:t>
      </w:r>
      <w:r w:rsidRPr="00BB1619">
        <w:rPr>
          <w:b/>
          <w:color w:val="1B5E20"/>
          <w:sz w:val="23"/>
          <w:szCs w:val="23"/>
        </w:rPr>
        <w:t>(D)</w:t>
      </w:r>
      <w:r w:rsidRPr="00BB1619">
        <w:rPr>
          <w:color w:val="AAAAAA"/>
          <w:sz w:val="23"/>
          <w:szCs w:val="23"/>
        </w:rPr>
        <w:t xml:space="preserve">  -  </w:t>
      </w:r>
      <w:proofErr w:type="spellStart"/>
      <w:r w:rsidRPr="00BB1619">
        <w:rPr>
          <w:i/>
          <w:color w:val="181830"/>
          <w:sz w:val="23"/>
          <w:szCs w:val="23"/>
        </w:rPr>
        <w:t>Linting</w:t>
      </w:r>
      <w:proofErr w:type="spellEnd"/>
      <w:r w:rsidRPr="00BB1619">
        <w:rPr>
          <w:i/>
          <w:color w:val="181830"/>
          <w:sz w:val="23"/>
          <w:szCs w:val="23"/>
        </w:rPr>
        <w:t xml:space="preserve"> catches many issues early.</w:t>
      </w:r>
    </w:p>
    <w:p w:rsidR="00D17400" w:rsidRPr="00BB1619" w:rsidRDefault="00D85740">
      <w:pPr>
        <w:spacing w:before="40" w:after="40"/>
        <w:ind w:left="216"/>
        <w:rPr>
          <w:sz w:val="23"/>
          <w:szCs w:val="23"/>
        </w:rPr>
      </w:pPr>
      <w:r w:rsidRPr="00BB1619">
        <w:rPr>
          <w:b/>
          <w:color w:val="1F3864"/>
          <w:sz w:val="23"/>
          <w:szCs w:val="23"/>
        </w:rPr>
        <w:t xml:space="preserve">Q920 </w:t>
      </w:r>
      <w:r w:rsidRPr="00BB1619">
        <w:rPr>
          <w:b/>
          <w:color w:val="1B5E20"/>
          <w:sz w:val="23"/>
          <w:szCs w:val="23"/>
        </w:rPr>
        <w:t>(B)</w:t>
      </w:r>
      <w:r w:rsidRPr="00BB1619">
        <w:rPr>
          <w:color w:val="AAAAAA"/>
          <w:sz w:val="23"/>
          <w:szCs w:val="23"/>
        </w:rPr>
        <w:t xml:space="preserve">  -  </w:t>
      </w:r>
      <w:r w:rsidRPr="00BB1619">
        <w:rPr>
          <w:i/>
          <w:color w:val="181830"/>
          <w:sz w:val="23"/>
          <w:szCs w:val="23"/>
        </w:rPr>
        <w:t>Good RTL practices lead to reliable and maintainable hardware.</w:t>
      </w:r>
    </w:p>
    <w:p w:rsidR="00D17400" w:rsidRPr="00BB1619" w:rsidRDefault="00D85740">
      <w:pPr>
        <w:shd w:val="clear" w:color="auto" w:fill="2E74B5"/>
        <w:spacing w:before="200"/>
        <w:rPr>
          <w:sz w:val="23"/>
          <w:szCs w:val="23"/>
        </w:rPr>
      </w:pPr>
      <w:r w:rsidRPr="00BB1619">
        <w:rPr>
          <w:b/>
          <w:color w:val="FFFFFF"/>
          <w:sz w:val="23"/>
          <w:szCs w:val="23"/>
        </w:rPr>
        <w:t>Chapter 10  -  SystemVerilog - Design &amp; Verification</w:t>
      </w:r>
    </w:p>
    <w:p w:rsidR="00D17400" w:rsidRPr="00BB1619" w:rsidRDefault="00D85740">
      <w:pPr>
        <w:spacing w:before="40" w:after="40"/>
        <w:ind w:left="216"/>
        <w:rPr>
          <w:sz w:val="23"/>
          <w:szCs w:val="23"/>
        </w:rPr>
      </w:pPr>
      <w:r w:rsidRPr="00BB1619">
        <w:rPr>
          <w:b/>
          <w:color w:val="1F3864"/>
          <w:sz w:val="23"/>
          <w:szCs w:val="23"/>
        </w:rPr>
        <w:t xml:space="preserve">Q921 </w:t>
      </w:r>
      <w:r w:rsidRPr="00BB1619">
        <w:rPr>
          <w:b/>
          <w:color w:val="1B5E20"/>
          <w:sz w:val="23"/>
          <w:szCs w:val="23"/>
        </w:rPr>
        <w:t>(C)</w:t>
      </w:r>
      <w:r w:rsidRPr="00BB1619">
        <w:rPr>
          <w:color w:val="AAAAAA"/>
          <w:sz w:val="23"/>
          <w:szCs w:val="23"/>
        </w:rPr>
        <w:t xml:space="preserve">  -  </w:t>
      </w:r>
      <w:r w:rsidRPr="00BB1619">
        <w:rPr>
          <w:i/>
          <w:color w:val="181830"/>
          <w:sz w:val="23"/>
          <w:szCs w:val="23"/>
        </w:rPr>
        <w:t>The logic type can be used for both combinational and sequential modeling.</w:t>
      </w:r>
    </w:p>
    <w:p w:rsidR="00D17400" w:rsidRPr="00BB1619" w:rsidRDefault="00D85740">
      <w:pPr>
        <w:spacing w:before="40" w:after="40"/>
        <w:ind w:left="216"/>
        <w:rPr>
          <w:sz w:val="23"/>
          <w:szCs w:val="23"/>
        </w:rPr>
      </w:pPr>
      <w:r w:rsidRPr="00BB1619">
        <w:rPr>
          <w:b/>
          <w:color w:val="1F3864"/>
          <w:sz w:val="23"/>
          <w:szCs w:val="23"/>
        </w:rPr>
        <w:t xml:space="preserve">Q922 </w:t>
      </w:r>
      <w:r w:rsidRPr="00BB1619">
        <w:rPr>
          <w:b/>
          <w:color w:val="1B5E20"/>
          <w:sz w:val="23"/>
          <w:szCs w:val="23"/>
        </w:rPr>
        <w:t>(A)</w:t>
      </w:r>
      <w:r w:rsidRPr="00BB1619">
        <w:rPr>
          <w:color w:val="AAAAAA"/>
          <w:sz w:val="23"/>
          <w:szCs w:val="23"/>
        </w:rPr>
        <w:t xml:space="preserve">  -  </w:t>
      </w:r>
      <w:proofErr w:type="spellStart"/>
      <w:r w:rsidRPr="00BB1619">
        <w:rPr>
          <w:i/>
          <w:color w:val="181830"/>
          <w:sz w:val="23"/>
          <w:szCs w:val="23"/>
        </w:rPr>
        <w:t>always_comb</w:t>
      </w:r>
      <w:proofErr w:type="spellEnd"/>
      <w:r w:rsidRPr="00BB1619">
        <w:rPr>
          <w:i/>
          <w:color w:val="181830"/>
          <w:sz w:val="23"/>
          <w:szCs w:val="23"/>
        </w:rPr>
        <w:t xml:space="preserve"> is specifically designed for combinational logic.</w:t>
      </w:r>
    </w:p>
    <w:p w:rsidR="00D17400" w:rsidRPr="00BB1619" w:rsidRDefault="00D85740">
      <w:pPr>
        <w:spacing w:before="40" w:after="40"/>
        <w:ind w:left="216"/>
        <w:rPr>
          <w:sz w:val="23"/>
          <w:szCs w:val="23"/>
        </w:rPr>
      </w:pPr>
      <w:r w:rsidRPr="00BB1619">
        <w:rPr>
          <w:b/>
          <w:color w:val="1F3864"/>
          <w:sz w:val="23"/>
          <w:szCs w:val="23"/>
        </w:rPr>
        <w:t xml:space="preserve">Q923 </w:t>
      </w:r>
      <w:r w:rsidRPr="00BB1619">
        <w:rPr>
          <w:b/>
          <w:color w:val="1B5E20"/>
          <w:sz w:val="23"/>
          <w:szCs w:val="23"/>
        </w:rPr>
        <w:t>(B)</w:t>
      </w:r>
      <w:r w:rsidRPr="00BB1619">
        <w:rPr>
          <w:color w:val="AAAAAA"/>
          <w:sz w:val="23"/>
          <w:szCs w:val="23"/>
        </w:rPr>
        <w:t xml:space="preserve">  -  </w:t>
      </w:r>
      <w:proofErr w:type="spellStart"/>
      <w:r w:rsidRPr="00BB1619">
        <w:rPr>
          <w:i/>
          <w:color w:val="181830"/>
          <w:sz w:val="23"/>
          <w:szCs w:val="23"/>
        </w:rPr>
        <w:t>always_ff</w:t>
      </w:r>
      <w:proofErr w:type="spellEnd"/>
      <w:r w:rsidRPr="00BB1619">
        <w:rPr>
          <w:i/>
          <w:color w:val="181830"/>
          <w:sz w:val="23"/>
          <w:szCs w:val="23"/>
        </w:rPr>
        <w:t xml:space="preserve"> models edge-triggered sequential logic.</w:t>
      </w:r>
    </w:p>
    <w:p w:rsidR="00D17400" w:rsidRPr="00BB1619" w:rsidRDefault="00D85740">
      <w:pPr>
        <w:spacing w:before="40" w:after="40"/>
        <w:ind w:left="216"/>
        <w:rPr>
          <w:sz w:val="23"/>
          <w:szCs w:val="23"/>
        </w:rPr>
      </w:pPr>
      <w:r w:rsidRPr="00BB1619">
        <w:rPr>
          <w:b/>
          <w:color w:val="1F3864"/>
          <w:sz w:val="23"/>
          <w:szCs w:val="23"/>
        </w:rPr>
        <w:t xml:space="preserve">Q924 </w:t>
      </w:r>
      <w:r w:rsidRPr="00BB1619">
        <w:rPr>
          <w:b/>
          <w:color w:val="1B5E20"/>
          <w:sz w:val="23"/>
          <w:szCs w:val="23"/>
        </w:rPr>
        <w:t>(A)</w:t>
      </w:r>
      <w:r w:rsidRPr="00BB1619">
        <w:rPr>
          <w:color w:val="AAAAAA"/>
          <w:sz w:val="23"/>
          <w:szCs w:val="23"/>
        </w:rPr>
        <w:t xml:space="preserve">  -  </w:t>
      </w:r>
      <w:proofErr w:type="spellStart"/>
      <w:r w:rsidRPr="00BB1619">
        <w:rPr>
          <w:i/>
          <w:color w:val="181830"/>
          <w:sz w:val="23"/>
          <w:szCs w:val="23"/>
        </w:rPr>
        <w:t>always_latch</w:t>
      </w:r>
      <w:proofErr w:type="spellEnd"/>
      <w:r w:rsidRPr="00BB1619">
        <w:rPr>
          <w:i/>
          <w:color w:val="181830"/>
          <w:sz w:val="23"/>
          <w:szCs w:val="23"/>
        </w:rPr>
        <w:t xml:space="preserve"> explicitly models latch behavior.</w:t>
      </w:r>
    </w:p>
    <w:p w:rsidR="00D17400" w:rsidRPr="00BB1619" w:rsidRDefault="00D85740">
      <w:pPr>
        <w:spacing w:before="40" w:after="40"/>
        <w:ind w:left="216"/>
        <w:rPr>
          <w:sz w:val="23"/>
          <w:szCs w:val="23"/>
        </w:rPr>
      </w:pPr>
      <w:r w:rsidRPr="00BB1619">
        <w:rPr>
          <w:b/>
          <w:color w:val="1F3864"/>
          <w:sz w:val="23"/>
          <w:szCs w:val="23"/>
        </w:rPr>
        <w:t xml:space="preserve">Q925 </w:t>
      </w:r>
      <w:r w:rsidRPr="00BB1619">
        <w:rPr>
          <w:b/>
          <w:color w:val="1B5E20"/>
          <w:sz w:val="23"/>
          <w:szCs w:val="23"/>
        </w:rPr>
        <w:t>(B)</w:t>
      </w:r>
      <w:r w:rsidRPr="00BB1619">
        <w:rPr>
          <w:color w:val="AAAAAA"/>
          <w:sz w:val="23"/>
          <w:szCs w:val="23"/>
        </w:rPr>
        <w:t xml:space="preserve">  -  </w:t>
      </w:r>
      <w:proofErr w:type="spellStart"/>
      <w:r w:rsidRPr="00BB1619">
        <w:rPr>
          <w:i/>
          <w:color w:val="181830"/>
          <w:sz w:val="23"/>
          <w:szCs w:val="23"/>
        </w:rPr>
        <w:t>Enums</w:t>
      </w:r>
      <w:proofErr w:type="spellEnd"/>
      <w:r w:rsidRPr="00BB1619">
        <w:rPr>
          <w:i/>
          <w:color w:val="181830"/>
          <w:sz w:val="23"/>
          <w:szCs w:val="23"/>
        </w:rPr>
        <w:t xml:space="preserve"> make FSM coding clearer and safer.</w:t>
      </w:r>
    </w:p>
    <w:p w:rsidR="00D17400" w:rsidRPr="00BB1619" w:rsidRDefault="00D85740">
      <w:pPr>
        <w:spacing w:before="40" w:after="40"/>
        <w:ind w:left="216"/>
        <w:rPr>
          <w:sz w:val="23"/>
          <w:szCs w:val="23"/>
        </w:rPr>
      </w:pPr>
      <w:r w:rsidRPr="00BB1619">
        <w:rPr>
          <w:b/>
          <w:color w:val="1F3864"/>
          <w:sz w:val="23"/>
          <w:szCs w:val="23"/>
        </w:rPr>
        <w:t xml:space="preserve">Q926 </w:t>
      </w:r>
      <w:r w:rsidRPr="00BB1619">
        <w:rPr>
          <w:b/>
          <w:color w:val="1B5E20"/>
          <w:sz w:val="23"/>
          <w:szCs w:val="23"/>
        </w:rPr>
        <w:t>(D)</w:t>
      </w:r>
      <w:r w:rsidRPr="00BB1619">
        <w:rPr>
          <w:color w:val="AAAAAA"/>
          <w:sz w:val="23"/>
          <w:szCs w:val="23"/>
        </w:rPr>
        <w:t xml:space="preserve">  -  </w:t>
      </w:r>
      <w:r w:rsidRPr="00BB1619">
        <w:rPr>
          <w:i/>
          <w:color w:val="181830"/>
          <w:sz w:val="23"/>
          <w:szCs w:val="23"/>
        </w:rPr>
        <w:t>Interfaces bundle signals and simplify connectivity.</w:t>
      </w:r>
    </w:p>
    <w:p w:rsidR="00D17400" w:rsidRPr="00BB1619" w:rsidRDefault="00D85740">
      <w:pPr>
        <w:spacing w:before="40" w:after="40"/>
        <w:ind w:left="216"/>
        <w:rPr>
          <w:sz w:val="23"/>
          <w:szCs w:val="23"/>
        </w:rPr>
      </w:pPr>
      <w:r w:rsidRPr="00BB1619">
        <w:rPr>
          <w:b/>
          <w:color w:val="1F3864"/>
          <w:sz w:val="23"/>
          <w:szCs w:val="23"/>
        </w:rPr>
        <w:t xml:space="preserve">Q927 </w:t>
      </w:r>
      <w:r w:rsidRPr="00BB1619">
        <w:rPr>
          <w:b/>
          <w:color w:val="1B5E20"/>
          <w:sz w:val="23"/>
          <w:szCs w:val="23"/>
        </w:rPr>
        <w:t>(C)</w:t>
      </w:r>
      <w:r w:rsidRPr="00BB1619">
        <w:rPr>
          <w:color w:val="AAAAAA"/>
          <w:sz w:val="23"/>
          <w:szCs w:val="23"/>
        </w:rPr>
        <w:t xml:space="preserve">  -  </w:t>
      </w:r>
      <w:r w:rsidRPr="00BB1619">
        <w:rPr>
          <w:i/>
          <w:color w:val="181830"/>
          <w:sz w:val="23"/>
          <w:szCs w:val="23"/>
        </w:rPr>
        <w:t>Packages allow reuse of common definitions.</w:t>
      </w:r>
    </w:p>
    <w:p w:rsidR="00D17400" w:rsidRPr="00BB1619" w:rsidRDefault="00D85740">
      <w:pPr>
        <w:spacing w:before="40" w:after="40"/>
        <w:ind w:left="216"/>
        <w:rPr>
          <w:sz w:val="23"/>
          <w:szCs w:val="23"/>
        </w:rPr>
      </w:pPr>
      <w:r w:rsidRPr="00BB1619">
        <w:rPr>
          <w:b/>
          <w:color w:val="1F3864"/>
          <w:sz w:val="23"/>
          <w:szCs w:val="23"/>
        </w:rPr>
        <w:t xml:space="preserve">Q928 </w:t>
      </w:r>
      <w:r w:rsidRPr="00BB1619">
        <w:rPr>
          <w:b/>
          <w:color w:val="1B5E20"/>
          <w:sz w:val="23"/>
          <w:szCs w:val="23"/>
        </w:rPr>
        <w:t>(C)</w:t>
      </w:r>
      <w:r w:rsidRPr="00BB1619">
        <w:rPr>
          <w:color w:val="AAAAAA"/>
          <w:sz w:val="23"/>
          <w:szCs w:val="23"/>
        </w:rPr>
        <w:t xml:space="preserve">  -  </w:t>
      </w:r>
      <w:r w:rsidRPr="00BB1619">
        <w:rPr>
          <w:i/>
          <w:color w:val="181830"/>
          <w:sz w:val="23"/>
          <w:szCs w:val="23"/>
        </w:rPr>
        <w:t>The import statement makes package items visible.</w:t>
      </w:r>
    </w:p>
    <w:p w:rsidR="00D17400" w:rsidRPr="00BB1619" w:rsidRDefault="00D85740">
      <w:pPr>
        <w:spacing w:before="40" w:after="40"/>
        <w:ind w:left="216"/>
        <w:rPr>
          <w:sz w:val="23"/>
          <w:szCs w:val="23"/>
        </w:rPr>
      </w:pPr>
      <w:r w:rsidRPr="00BB1619">
        <w:rPr>
          <w:b/>
          <w:color w:val="1F3864"/>
          <w:sz w:val="23"/>
          <w:szCs w:val="23"/>
        </w:rPr>
        <w:t xml:space="preserve">Q929 </w:t>
      </w:r>
      <w:r w:rsidRPr="00BB1619">
        <w:rPr>
          <w:b/>
          <w:color w:val="1B5E20"/>
          <w:sz w:val="23"/>
          <w:szCs w:val="23"/>
        </w:rPr>
        <w:t>(D)</w:t>
      </w:r>
      <w:r w:rsidRPr="00BB1619">
        <w:rPr>
          <w:color w:val="AAAAAA"/>
          <w:sz w:val="23"/>
          <w:szCs w:val="23"/>
        </w:rPr>
        <w:t xml:space="preserve">  -  </w:t>
      </w:r>
      <w:r w:rsidRPr="00BB1619">
        <w:rPr>
          <w:i/>
          <w:color w:val="181830"/>
          <w:sz w:val="23"/>
          <w:szCs w:val="23"/>
        </w:rPr>
        <w:t>Assertions verify expected behavior.</w:t>
      </w:r>
    </w:p>
    <w:p w:rsidR="00D17400" w:rsidRPr="00BB1619" w:rsidRDefault="00D85740">
      <w:pPr>
        <w:spacing w:before="40" w:after="40"/>
        <w:ind w:left="216"/>
        <w:rPr>
          <w:sz w:val="23"/>
          <w:szCs w:val="23"/>
        </w:rPr>
      </w:pPr>
      <w:r w:rsidRPr="00BB1619">
        <w:rPr>
          <w:b/>
          <w:color w:val="1F3864"/>
          <w:sz w:val="23"/>
          <w:szCs w:val="23"/>
        </w:rPr>
        <w:t xml:space="preserve">Q930 </w:t>
      </w:r>
      <w:r w:rsidRPr="00BB1619">
        <w:rPr>
          <w:b/>
          <w:color w:val="1B5E20"/>
          <w:sz w:val="23"/>
          <w:szCs w:val="23"/>
        </w:rPr>
        <w:t>(A)</w:t>
      </w:r>
      <w:r w:rsidRPr="00BB1619">
        <w:rPr>
          <w:color w:val="AAAAAA"/>
          <w:sz w:val="23"/>
          <w:szCs w:val="23"/>
        </w:rPr>
        <w:t xml:space="preserve">  -  </w:t>
      </w:r>
      <w:r w:rsidRPr="00BB1619">
        <w:rPr>
          <w:i/>
          <w:color w:val="181830"/>
          <w:sz w:val="23"/>
          <w:szCs w:val="23"/>
        </w:rPr>
        <w:t>SVA is the assertion language within SystemVerilog.</w:t>
      </w:r>
    </w:p>
    <w:p w:rsidR="00D17400" w:rsidRPr="00BB1619" w:rsidRDefault="00D85740">
      <w:pPr>
        <w:spacing w:before="40" w:after="40"/>
        <w:ind w:left="216"/>
        <w:rPr>
          <w:sz w:val="23"/>
          <w:szCs w:val="23"/>
        </w:rPr>
      </w:pPr>
      <w:r w:rsidRPr="00BB1619">
        <w:rPr>
          <w:b/>
          <w:color w:val="1F3864"/>
          <w:sz w:val="23"/>
          <w:szCs w:val="23"/>
        </w:rPr>
        <w:t xml:space="preserve">Q931 </w:t>
      </w:r>
      <w:r w:rsidRPr="00BB1619">
        <w:rPr>
          <w:b/>
          <w:color w:val="1B5E20"/>
          <w:sz w:val="23"/>
          <w:szCs w:val="23"/>
        </w:rPr>
        <w:t>(C)</w:t>
      </w:r>
      <w:r w:rsidRPr="00BB1619">
        <w:rPr>
          <w:color w:val="AAAAAA"/>
          <w:sz w:val="23"/>
          <w:szCs w:val="23"/>
        </w:rPr>
        <w:t xml:space="preserve">  -  </w:t>
      </w:r>
      <w:r w:rsidRPr="00BB1619">
        <w:rPr>
          <w:i/>
          <w:color w:val="181830"/>
          <w:sz w:val="23"/>
          <w:szCs w:val="23"/>
        </w:rPr>
        <w:t>Randomization is a key verification feature.</w:t>
      </w:r>
    </w:p>
    <w:p w:rsidR="00D17400" w:rsidRPr="00BB1619" w:rsidRDefault="00D85740">
      <w:pPr>
        <w:spacing w:before="40" w:after="40"/>
        <w:ind w:left="216"/>
        <w:rPr>
          <w:sz w:val="23"/>
          <w:szCs w:val="23"/>
        </w:rPr>
      </w:pPr>
      <w:r w:rsidRPr="00BB1619">
        <w:rPr>
          <w:b/>
          <w:color w:val="1F3864"/>
          <w:sz w:val="23"/>
          <w:szCs w:val="23"/>
        </w:rPr>
        <w:t xml:space="preserve">Q932 </w:t>
      </w:r>
      <w:r w:rsidRPr="00BB1619">
        <w:rPr>
          <w:b/>
          <w:color w:val="1B5E20"/>
          <w:sz w:val="23"/>
          <w:szCs w:val="23"/>
        </w:rPr>
        <w:t>(C)</w:t>
      </w:r>
      <w:r w:rsidRPr="00BB1619">
        <w:rPr>
          <w:color w:val="AAAAAA"/>
          <w:sz w:val="23"/>
          <w:szCs w:val="23"/>
        </w:rPr>
        <w:t xml:space="preserve">  -  </w:t>
      </w:r>
      <w:r w:rsidRPr="00BB1619">
        <w:rPr>
          <w:i/>
          <w:color w:val="181830"/>
          <w:sz w:val="23"/>
          <w:szCs w:val="23"/>
        </w:rPr>
        <w:t>rand variables participate in randomization.</w:t>
      </w:r>
    </w:p>
    <w:p w:rsidR="00D17400" w:rsidRPr="00BB1619" w:rsidRDefault="00D85740">
      <w:pPr>
        <w:spacing w:before="40" w:after="40"/>
        <w:ind w:left="216"/>
        <w:rPr>
          <w:sz w:val="23"/>
          <w:szCs w:val="23"/>
        </w:rPr>
      </w:pPr>
      <w:r w:rsidRPr="00BB1619">
        <w:rPr>
          <w:b/>
          <w:color w:val="1F3864"/>
          <w:sz w:val="23"/>
          <w:szCs w:val="23"/>
        </w:rPr>
        <w:t xml:space="preserve">Q933 </w:t>
      </w:r>
      <w:r w:rsidRPr="00BB1619">
        <w:rPr>
          <w:b/>
          <w:color w:val="1B5E20"/>
          <w:sz w:val="23"/>
          <w:szCs w:val="23"/>
        </w:rPr>
        <w:t>(D)</w:t>
      </w:r>
      <w:r w:rsidRPr="00BB1619">
        <w:rPr>
          <w:color w:val="AAAAAA"/>
          <w:sz w:val="23"/>
          <w:szCs w:val="23"/>
        </w:rPr>
        <w:t xml:space="preserve">  -  </w:t>
      </w:r>
      <w:r w:rsidRPr="00BB1619">
        <w:rPr>
          <w:i/>
          <w:color w:val="181830"/>
          <w:sz w:val="23"/>
          <w:szCs w:val="23"/>
        </w:rPr>
        <w:t>Constraints limit legal random values.</w:t>
      </w:r>
    </w:p>
    <w:p w:rsidR="00D17400" w:rsidRPr="00BB1619" w:rsidRDefault="00D85740">
      <w:pPr>
        <w:spacing w:before="40" w:after="40"/>
        <w:ind w:left="216"/>
        <w:rPr>
          <w:sz w:val="23"/>
          <w:szCs w:val="23"/>
        </w:rPr>
      </w:pPr>
      <w:r w:rsidRPr="00BB1619">
        <w:rPr>
          <w:b/>
          <w:color w:val="1F3864"/>
          <w:sz w:val="23"/>
          <w:szCs w:val="23"/>
        </w:rPr>
        <w:lastRenderedPageBreak/>
        <w:t xml:space="preserve">Q934 </w:t>
      </w:r>
      <w:r w:rsidRPr="00BB1619">
        <w:rPr>
          <w:b/>
          <w:color w:val="1B5E20"/>
          <w:sz w:val="23"/>
          <w:szCs w:val="23"/>
        </w:rPr>
        <w:t>(C)</w:t>
      </w:r>
      <w:r w:rsidRPr="00BB1619">
        <w:rPr>
          <w:color w:val="AAAAAA"/>
          <w:sz w:val="23"/>
          <w:szCs w:val="23"/>
        </w:rPr>
        <w:t xml:space="preserve">  -  </w:t>
      </w:r>
      <w:r w:rsidRPr="00BB1619">
        <w:rPr>
          <w:i/>
          <w:color w:val="181830"/>
          <w:sz w:val="23"/>
          <w:szCs w:val="23"/>
        </w:rPr>
        <w:t>Classes support inheritance and other OOP features.</w:t>
      </w:r>
    </w:p>
    <w:p w:rsidR="00D17400" w:rsidRPr="00BB1619" w:rsidRDefault="00D85740">
      <w:pPr>
        <w:spacing w:before="40" w:after="40"/>
        <w:ind w:left="216"/>
        <w:rPr>
          <w:sz w:val="23"/>
          <w:szCs w:val="23"/>
        </w:rPr>
      </w:pPr>
      <w:r w:rsidRPr="00BB1619">
        <w:rPr>
          <w:b/>
          <w:color w:val="1F3864"/>
          <w:sz w:val="23"/>
          <w:szCs w:val="23"/>
        </w:rPr>
        <w:t xml:space="preserve">Q935 </w:t>
      </w:r>
      <w:r w:rsidRPr="00BB1619">
        <w:rPr>
          <w:b/>
          <w:color w:val="1B5E20"/>
          <w:sz w:val="23"/>
          <w:szCs w:val="23"/>
        </w:rPr>
        <w:t>(D)</w:t>
      </w:r>
      <w:r w:rsidRPr="00BB1619">
        <w:rPr>
          <w:color w:val="AAAAAA"/>
          <w:sz w:val="23"/>
          <w:szCs w:val="23"/>
        </w:rPr>
        <w:t xml:space="preserve">  -  </w:t>
      </w:r>
      <w:r w:rsidRPr="00BB1619">
        <w:rPr>
          <w:i/>
          <w:color w:val="181830"/>
          <w:sz w:val="23"/>
          <w:szCs w:val="23"/>
        </w:rPr>
        <w:t>UVM is built using SystemVerilog classes.</w:t>
      </w:r>
    </w:p>
    <w:p w:rsidR="00D17400" w:rsidRPr="00BB1619" w:rsidRDefault="00D85740">
      <w:pPr>
        <w:spacing w:before="40" w:after="40"/>
        <w:ind w:left="216"/>
        <w:rPr>
          <w:sz w:val="23"/>
          <w:szCs w:val="23"/>
        </w:rPr>
      </w:pPr>
      <w:r w:rsidRPr="00BB1619">
        <w:rPr>
          <w:b/>
          <w:color w:val="1F3864"/>
          <w:sz w:val="23"/>
          <w:szCs w:val="23"/>
        </w:rPr>
        <w:t xml:space="preserve">Q936 </w:t>
      </w:r>
      <w:r w:rsidRPr="00BB1619">
        <w:rPr>
          <w:b/>
          <w:color w:val="1B5E20"/>
          <w:sz w:val="23"/>
          <w:szCs w:val="23"/>
        </w:rPr>
        <w:t>(C)</w:t>
      </w:r>
      <w:r w:rsidRPr="00BB1619">
        <w:rPr>
          <w:color w:val="AAAAAA"/>
          <w:sz w:val="23"/>
          <w:szCs w:val="23"/>
        </w:rPr>
        <w:t xml:space="preserve">  -  </w:t>
      </w:r>
      <w:proofErr w:type="spellStart"/>
      <w:r w:rsidRPr="00BB1619">
        <w:rPr>
          <w:i/>
          <w:color w:val="181830"/>
          <w:sz w:val="23"/>
          <w:szCs w:val="23"/>
        </w:rPr>
        <w:t>Structs</w:t>
      </w:r>
      <w:proofErr w:type="spellEnd"/>
      <w:r w:rsidRPr="00BB1619">
        <w:rPr>
          <w:i/>
          <w:color w:val="181830"/>
          <w:sz w:val="23"/>
          <w:szCs w:val="23"/>
        </w:rPr>
        <w:t xml:space="preserve"> collect related fields into one type.</w:t>
      </w:r>
    </w:p>
    <w:p w:rsidR="00D17400" w:rsidRPr="00BB1619" w:rsidRDefault="00D85740">
      <w:pPr>
        <w:spacing w:before="40" w:after="40"/>
        <w:ind w:left="216"/>
        <w:rPr>
          <w:sz w:val="23"/>
          <w:szCs w:val="23"/>
        </w:rPr>
      </w:pPr>
      <w:r w:rsidRPr="00BB1619">
        <w:rPr>
          <w:b/>
          <w:color w:val="1F3864"/>
          <w:sz w:val="23"/>
          <w:szCs w:val="23"/>
        </w:rPr>
        <w:t xml:space="preserve">Q937 </w:t>
      </w:r>
      <w:r w:rsidRPr="00BB1619">
        <w:rPr>
          <w:b/>
          <w:color w:val="1B5E20"/>
          <w:sz w:val="23"/>
          <w:szCs w:val="23"/>
        </w:rPr>
        <w:t>(C)</w:t>
      </w:r>
      <w:r w:rsidRPr="00BB1619">
        <w:rPr>
          <w:color w:val="AAAAAA"/>
          <w:sz w:val="23"/>
          <w:szCs w:val="23"/>
        </w:rPr>
        <w:t xml:space="preserve">  -  </w:t>
      </w:r>
      <w:r w:rsidRPr="00BB1619">
        <w:rPr>
          <w:i/>
          <w:color w:val="181830"/>
          <w:sz w:val="23"/>
          <w:szCs w:val="23"/>
        </w:rPr>
        <w:t>Union members share the same storage.</w:t>
      </w:r>
    </w:p>
    <w:p w:rsidR="00D17400" w:rsidRPr="00BB1619" w:rsidRDefault="00D85740">
      <w:pPr>
        <w:spacing w:before="40" w:after="40"/>
        <w:ind w:left="216"/>
        <w:rPr>
          <w:sz w:val="23"/>
          <w:szCs w:val="23"/>
        </w:rPr>
      </w:pPr>
      <w:r w:rsidRPr="00BB1619">
        <w:rPr>
          <w:b/>
          <w:color w:val="1F3864"/>
          <w:sz w:val="23"/>
          <w:szCs w:val="23"/>
        </w:rPr>
        <w:t xml:space="preserve">Q938 </w:t>
      </w:r>
      <w:r w:rsidRPr="00BB1619">
        <w:rPr>
          <w:b/>
          <w:color w:val="1B5E20"/>
          <w:sz w:val="23"/>
          <w:szCs w:val="23"/>
        </w:rPr>
        <w:t>(C)</w:t>
      </w:r>
      <w:r w:rsidRPr="00BB1619">
        <w:rPr>
          <w:color w:val="AAAAAA"/>
          <w:sz w:val="23"/>
          <w:szCs w:val="23"/>
        </w:rPr>
        <w:t xml:space="preserve">  -  </w:t>
      </w:r>
      <w:r w:rsidRPr="00BB1619">
        <w:rPr>
          <w:i/>
          <w:color w:val="181830"/>
          <w:sz w:val="23"/>
          <w:szCs w:val="23"/>
        </w:rPr>
        <w:t>Coverage helps determine verification completeness.</w:t>
      </w:r>
    </w:p>
    <w:p w:rsidR="00D17400" w:rsidRPr="00BB1619" w:rsidRDefault="00D85740">
      <w:pPr>
        <w:spacing w:before="40" w:after="40"/>
        <w:ind w:left="216"/>
        <w:rPr>
          <w:sz w:val="23"/>
          <w:szCs w:val="23"/>
        </w:rPr>
      </w:pPr>
      <w:r w:rsidRPr="00BB1619">
        <w:rPr>
          <w:b/>
          <w:color w:val="1F3864"/>
          <w:sz w:val="23"/>
          <w:szCs w:val="23"/>
        </w:rPr>
        <w:t xml:space="preserve">Q939 </w:t>
      </w:r>
      <w:r w:rsidRPr="00BB1619">
        <w:rPr>
          <w:b/>
          <w:color w:val="1B5E20"/>
          <w:sz w:val="23"/>
          <w:szCs w:val="23"/>
        </w:rPr>
        <w:t>(C)</w:t>
      </w:r>
      <w:r w:rsidRPr="00BB1619">
        <w:rPr>
          <w:color w:val="AAAAAA"/>
          <w:sz w:val="23"/>
          <w:szCs w:val="23"/>
        </w:rPr>
        <w:t xml:space="preserve">  -  </w:t>
      </w:r>
      <w:r w:rsidRPr="00BB1619">
        <w:rPr>
          <w:i/>
          <w:color w:val="181830"/>
          <w:sz w:val="23"/>
          <w:szCs w:val="23"/>
        </w:rPr>
        <w:t>Functional coverage measures tested scenarios.</w:t>
      </w:r>
    </w:p>
    <w:p w:rsidR="00D17400" w:rsidRPr="00BB1619" w:rsidRDefault="00D85740">
      <w:pPr>
        <w:spacing w:before="40" w:after="40"/>
        <w:ind w:left="216"/>
        <w:rPr>
          <w:sz w:val="23"/>
          <w:szCs w:val="23"/>
        </w:rPr>
      </w:pPr>
      <w:r w:rsidRPr="00BB1619">
        <w:rPr>
          <w:b/>
          <w:color w:val="1F3864"/>
          <w:sz w:val="23"/>
          <w:szCs w:val="23"/>
        </w:rPr>
        <w:t xml:space="preserve">Q940 </w:t>
      </w:r>
      <w:r w:rsidRPr="00BB1619">
        <w:rPr>
          <w:b/>
          <w:color w:val="1B5E20"/>
          <w:sz w:val="23"/>
          <w:szCs w:val="23"/>
        </w:rPr>
        <w:t>(A)</w:t>
      </w:r>
      <w:r w:rsidRPr="00BB1619">
        <w:rPr>
          <w:color w:val="AAAAAA"/>
          <w:sz w:val="23"/>
          <w:szCs w:val="23"/>
        </w:rPr>
        <w:t xml:space="preserve">  -  </w:t>
      </w:r>
      <w:r w:rsidRPr="00BB1619">
        <w:rPr>
          <w:i/>
          <w:color w:val="181830"/>
          <w:sz w:val="23"/>
          <w:szCs w:val="23"/>
        </w:rPr>
        <w:t>SystemVerilog adds advanced verification constructs.</w:t>
      </w:r>
    </w:p>
    <w:p w:rsidR="00D17400" w:rsidRPr="00BB1619" w:rsidRDefault="00D85740">
      <w:pPr>
        <w:spacing w:before="40" w:after="40"/>
        <w:ind w:left="216"/>
        <w:rPr>
          <w:sz w:val="23"/>
          <w:szCs w:val="23"/>
        </w:rPr>
      </w:pPr>
      <w:r w:rsidRPr="00BB1619">
        <w:rPr>
          <w:b/>
          <w:color w:val="1F3864"/>
          <w:sz w:val="23"/>
          <w:szCs w:val="23"/>
        </w:rPr>
        <w:t xml:space="preserve">Q941 </w:t>
      </w:r>
      <w:r w:rsidRPr="00BB1619">
        <w:rPr>
          <w:b/>
          <w:color w:val="1B5E20"/>
          <w:sz w:val="23"/>
          <w:szCs w:val="23"/>
        </w:rPr>
        <w:t>(B)</w:t>
      </w:r>
      <w:r w:rsidRPr="00BB1619">
        <w:rPr>
          <w:color w:val="AAAAAA"/>
          <w:sz w:val="23"/>
          <w:szCs w:val="23"/>
        </w:rPr>
        <w:t xml:space="preserve">  -  </w:t>
      </w:r>
      <w:r w:rsidRPr="00BB1619">
        <w:rPr>
          <w:i/>
          <w:color w:val="181830"/>
          <w:sz w:val="23"/>
          <w:szCs w:val="23"/>
        </w:rPr>
        <w:t>Interfaces simplify connectivity by grouping related signals.</w:t>
      </w:r>
    </w:p>
    <w:p w:rsidR="00D17400" w:rsidRPr="00BB1619" w:rsidRDefault="00D85740">
      <w:pPr>
        <w:spacing w:before="40" w:after="40"/>
        <w:ind w:left="216"/>
        <w:rPr>
          <w:sz w:val="23"/>
          <w:szCs w:val="23"/>
        </w:rPr>
      </w:pPr>
      <w:r w:rsidRPr="00BB1619">
        <w:rPr>
          <w:b/>
          <w:color w:val="1F3864"/>
          <w:sz w:val="23"/>
          <w:szCs w:val="23"/>
        </w:rPr>
        <w:t xml:space="preserve">Q942 </w:t>
      </w:r>
      <w:r w:rsidRPr="00BB1619">
        <w:rPr>
          <w:b/>
          <w:color w:val="1B5E20"/>
          <w:sz w:val="23"/>
          <w:szCs w:val="23"/>
        </w:rPr>
        <w:t>(C)</w:t>
      </w:r>
      <w:r w:rsidRPr="00BB1619">
        <w:rPr>
          <w:color w:val="AAAAAA"/>
          <w:sz w:val="23"/>
          <w:szCs w:val="23"/>
        </w:rPr>
        <w:t xml:space="preserve">  -  </w:t>
      </w:r>
      <w:r w:rsidRPr="00BB1619">
        <w:rPr>
          <w:i/>
          <w:color w:val="181830"/>
          <w:sz w:val="23"/>
          <w:szCs w:val="23"/>
        </w:rPr>
        <w:t>Packages are used to share common declarations.</w:t>
      </w:r>
    </w:p>
    <w:p w:rsidR="00D17400" w:rsidRPr="00BB1619" w:rsidRDefault="00D85740">
      <w:pPr>
        <w:spacing w:before="40" w:after="40"/>
        <w:ind w:left="216"/>
        <w:rPr>
          <w:sz w:val="23"/>
          <w:szCs w:val="23"/>
        </w:rPr>
      </w:pPr>
      <w:r w:rsidRPr="00BB1619">
        <w:rPr>
          <w:b/>
          <w:color w:val="1F3864"/>
          <w:sz w:val="23"/>
          <w:szCs w:val="23"/>
        </w:rPr>
        <w:t xml:space="preserve">Q943 </w:t>
      </w:r>
      <w:r w:rsidRPr="00BB1619">
        <w:rPr>
          <w:b/>
          <w:color w:val="1B5E20"/>
          <w:sz w:val="23"/>
          <w:szCs w:val="23"/>
        </w:rPr>
        <w:t>(A)</w:t>
      </w:r>
      <w:r w:rsidRPr="00BB1619">
        <w:rPr>
          <w:color w:val="AAAAAA"/>
          <w:sz w:val="23"/>
          <w:szCs w:val="23"/>
        </w:rPr>
        <w:t xml:space="preserve">  -  </w:t>
      </w:r>
      <w:r w:rsidRPr="00BB1619">
        <w:rPr>
          <w:i/>
          <w:color w:val="181830"/>
          <w:sz w:val="23"/>
          <w:szCs w:val="23"/>
        </w:rPr>
        <w:t>Import makes package items visible in the current scope.</w:t>
      </w:r>
    </w:p>
    <w:p w:rsidR="00D17400" w:rsidRPr="00BB1619" w:rsidRDefault="00D85740">
      <w:pPr>
        <w:spacing w:before="40" w:after="40"/>
        <w:ind w:left="216"/>
        <w:rPr>
          <w:sz w:val="23"/>
          <w:szCs w:val="23"/>
        </w:rPr>
      </w:pPr>
      <w:r w:rsidRPr="00BB1619">
        <w:rPr>
          <w:b/>
          <w:color w:val="1F3864"/>
          <w:sz w:val="23"/>
          <w:szCs w:val="23"/>
        </w:rPr>
        <w:t xml:space="preserve">Q944 </w:t>
      </w:r>
      <w:r w:rsidRPr="00BB1619">
        <w:rPr>
          <w:b/>
          <w:color w:val="1B5E20"/>
          <w:sz w:val="23"/>
          <w:szCs w:val="23"/>
        </w:rPr>
        <w:t>(A)</w:t>
      </w:r>
      <w:r w:rsidRPr="00BB1619">
        <w:rPr>
          <w:color w:val="AAAAAA"/>
          <w:sz w:val="23"/>
          <w:szCs w:val="23"/>
        </w:rPr>
        <w:t xml:space="preserve">  -  </w:t>
      </w:r>
      <w:proofErr w:type="spellStart"/>
      <w:r w:rsidRPr="00BB1619">
        <w:rPr>
          <w:i/>
          <w:color w:val="181830"/>
          <w:sz w:val="23"/>
          <w:szCs w:val="23"/>
        </w:rPr>
        <w:t>typedef</w:t>
      </w:r>
      <w:proofErr w:type="spellEnd"/>
      <w:r w:rsidRPr="00BB1619">
        <w:rPr>
          <w:i/>
          <w:color w:val="181830"/>
          <w:sz w:val="23"/>
          <w:szCs w:val="23"/>
        </w:rPr>
        <w:t xml:space="preserve"> improves readability and reuse.</w:t>
      </w:r>
    </w:p>
    <w:p w:rsidR="00D17400" w:rsidRPr="00BB1619" w:rsidRDefault="00D85740">
      <w:pPr>
        <w:spacing w:before="40" w:after="40"/>
        <w:ind w:left="216"/>
        <w:rPr>
          <w:sz w:val="23"/>
          <w:szCs w:val="23"/>
        </w:rPr>
      </w:pPr>
      <w:r w:rsidRPr="00BB1619">
        <w:rPr>
          <w:b/>
          <w:color w:val="1F3864"/>
          <w:sz w:val="23"/>
          <w:szCs w:val="23"/>
        </w:rPr>
        <w:t xml:space="preserve">Q945 </w:t>
      </w:r>
      <w:r w:rsidRPr="00BB1619">
        <w:rPr>
          <w:b/>
          <w:color w:val="1B5E20"/>
          <w:sz w:val="23"/>
          <w:szCs w:val="23"/>
        </w:rPr>
        <w:t>(D)</w:t>
      </w:r>
      <w:r w:rsidRPr="00BB1619">
        <w:rPr>
          <w:color w:val="AAAAAA"/>
          <w:sz w:val="23"/>
          <w:szCs w:val="23"/>
        </w:rPr>
        <w:t xml:space="preserve">  -  </w:t>
      </w:r>
      <w:r w:rsidRPr="00BB1619">
        <w:rPr>
          <w:i/>
          <w:color w:val="181830"/>
          <w:sz w:val="23"/>
          <w:szCs w:val="23"/>
        </w:rPr>
        <w:t>logic supports 0,1,X,Z values.</w:t>
      </w:r>
    </w:p>
    <w:p w:rsidR="00D17400" w:rsidRPr="00BB1619" w:rsidRDefault="00D85740">
      <w:pPr>
        <w:spacing w:before="40" w:after="40"/>
        <w:ind w:left="216"/>
        <w:rPr>
          <w:sz w:val="23"/>
          <w:szCs w:val="23"/>
        </w:rPr>
      </w:pPr>
      <w:r w:rsidRPr="00BB1619">
        <w:rPr>
          <w:b/>
          <w:color w:val="1F3864"/>
          <w:sz w:val="23"/>
          <w:szCs w:val="23"/>
        </w:rPr>
        <w:t xml:space="preserve">Q946 </w:t>
      </w:r>
      <w:r w:rsidRPr="00BB1619">
        <w:rPr>
          <w:b/>
          <w:color w:val="1B5E20"/>
          <w:sz w:val="23"/>
          <w:szCs w:val="23"/>
        </w:rPr>
        <w:t>(B)</w:t>
      </w:r>
      <w:r w:rsidRPr="00BB1619">
        <w:rPr>
          <w:color w:val="AAAAAA"/>
          <w:sz w:val="23"/>
          <w:szCs w:val="23"/>
        </w:rPr>
        <w:t xml:space="preserve">  -  </w:t>
      </w:r>
      <w:r w:rsidRPr="00BB1619">
        <w:rPr>
          <w:i/>
          <w:color w:val="181830"/>
          <w:sz w:val="23"/>
          <w:szCs w:val="23"/>
        </w:rPr>
        <w:t>bit stores only 0 and 1.</w:t>
      </w:r>
    </w:p>
    <w:p w:rsidR="00D17400" w:rsidRPr="00BB1619" w:rsidRDefault="00D85740">
      <w:pPr>
        <w:spacing w:before="40" w:after="40"/>
        <w:ind w:left="216"/>
        <w:rPr>
          <w:sz w:val="23"/>
          <w:szCs w:val="23"/>
        </w:rPr>
      </w:pPr>
      <w:r w:rsidRPr="00BB1619">
        <w:rPr>
          <w:b/>
          <w:color w:val="1F3864"/>
          <w:sz w:val="23"/>
          <w:szCs w:val="23"/>
        </w:rPr>
        <w:t xml:space="preserve">Q947 </w:t>
      </w:r>
      <w:r w:rsidRPr="00BB1619">
        <w:rPr>
          <w:b/>
          <w:color w:val="1B5E20"/>
          <w:sz w:val="23"/>
          <w:szCs w:val="23"/>
        </w:rPr>
        <w:t>(C)</w:t>
      </w:r>
      <w:r w:rsidRPr="00BB1619">
        <w:rPr>
          <w:color w:val="AAAAAA"/>
          <w:sz w:val="23"/>
          <w:szCs w:val="23"/>
        </w:rPr>
        <w:t xml:space="preserve">  -  </w:t>
      </w:r>
      <w:proofErr w:type="spellStart"/>
      <w:r w:rsidRPr="00BB1619">
        <w:rPr>
          <w:i/>
          <w:color w:val="181830"/>
          <w:sz w:val="23"/>
          <w:szCs w:val="23"/>
        </w:rPr>
        <w:t>Structs</w:t>
      </w:r>
      <w:proofErr w:type="spellEnd"/>
      <w:r w:rsidRPr="00BB1619">
        <w:rPr>
          <w:i/>
          <w:color w:val="181830"/>
          <w:sz w:val="23"/>
          <w:szCs w:val="23"/>
        </w:rPr>
        <w:t xml:space="preserve"> combine related fields into a single type.</w:t>
      </w:r>
    </w:p>
    <w:p w:rsidR="00D17400" w:rsidRPr="00BB1619" w:rsidRDefault="00D85740">
      <w:pPr>
        <w:spacing w:before="40" w:after="40"/>
        <w:ind w:left="216"/>
        <w:rPr>
          <w:sz w:val="23"/>
          <w:szCs w:val="23"/>
        </w:rPr>
      </w:pPr>
      <w:r w:rsidRPr="00BB1619">
        <w:rPr>
          <w:b/>
          <w:color w:val="1F3864"/>
          <w:sz w:val="23"/>
          <w:szCs w:val="23"/>
        </w:rPr>
        <w:t xml:space="preserve">Q948 </w:t>
      </w:r>
      <w:r w:rsidRPr="00BB1619">
        <w:rPr>
          <w:b/>
          <w:color w:val="1B5E20"/>
          <w:sz w:val="23"/>
          <w:szCs w:val="23"/>
        </w:rPr>
        <w:t>(D)</w:t>
      </w:r>
      <w:r w:rsidRPr="00BB1619">
        <w:rPr>
          <w:color w:val="AAAAAA"/>
          <w:sz w:val="23"/>
          <w:szCs w:val="23"/>
        </w:rPr>
        <w:t xml:space="preserve">  -  </w:t>
      </w:r>
      <w:r w:rsidRPr="00BB1619">
        <w:rPr>
          <w:i/>
          <w:color w:val="181830"/>
          <w:sz w:val="23"/>
          <w:szCs w:val="23"/>
        </w:rPr>
        <w:t xml:space="preserve">Packed </w:t>
      </w:r>
      <w:proofErr w:type="spellStart"/>
      <w:r w:rsidRPr="00BB1619">
        <w:rPr>
          <w:i/>
          <w:color w:val="181830"/>
          <w:sz w:val="23"/>
          <w:szCs w:val="23"/>
        </w:rPr>
        <w:t>structs</w:t>
      </w:r>
      <w:proofErr w:type="spellEnd"/>
      <w:r w:rsidRPr="00BB1619">
        <w:rPr>
          <w:i/>
          <w:color w:val="181830"/>
          <w:sz w:val="23"/>
          <w:szCs w:val="23"/>
        </w:rPr>
        <w:t xml:space="preserve"> provide contiguous bit representations.</w:t>
      </w:r>
    </w:p>
    <w:p w:rsidR="00D17400" w:rsidRPr="00BB1619" w:rsidRDefault="00D85740">
      <w:pPr>
        <w:spacing w:before="40" w:after="40"/>
        <w:ind w:left="216"/>
        <w:rPr>
          <w:sz w:val="23"/>
          <w:szCs w:val="23"/>
        </w:rPr>
      </w:pPr>
      <w:r w:rsidRPr="00BB1619">
        <w:rPr>
          <w:b/>
          <w:color w:val="1F3864"/>
          <w:sz w:val="23"/>
          <w:szCs w:val="23"/>
        </w:rPr>
        <w:t xml:space="preserve">Q949 </w:t>
      </w:r>
      <w:r w:rsidRPr="00BB1619">
        <w:rPr>
          <w:b/>
          <w:color w:val="1B5E20"/>
          <w:sz w:val="23"/>
          <w:szCs w:val="23"/>
        </w:rPr>
        <w:t>(B)</w:t>
      </w:r>
      <w:r w:rsidRPr="00BB1619">
        <w:rPr>
          <w:color w:val="AAAAAA"/>
          <w:sz w:val="23"/>
          <w:szCs w:val="23"/>
        </w:rPr>
        <w:t xml:space="preserve">  -  </w:t>
      </w:r>
      <w:r w:rsidRPr="00BB1619">
        <w:rPr>
          <w:i/>
          <w:color w:val="181830"/>
          <w:sz w:val="23"/>
          <w:szCs w:val="23"/>
        </w:rPr>
        <w:t>Union members occupy the same storage space.</w:t>
      </w:r>
    </w:p>
    <w:p w:rsidR="00D17400" w:rsidRPr="00BB1619" w:rsidRDefault="00D85740">
      <w:pPr>
        <w:spacing w:before="40" w:after="40"/>
        <w:ind w:left="216"/>
        <w:rPr>
          <w:sz w:val="23"/>
          <w:szCs w:val="23"/>
        </w:rPr>
      </w:pPr>
      <w:r w:rsidRPr="00BB1619">
        <w:rPr>
          <w:b/>
          <w:color w:val="1F3864"/>
          <w:sz w:val="23"/>
          <w:szCs w:val="23"/>
        </w:rPr>
        <w:t xml:space="preserve">Q950 </w:t>
      </w:r>
      <w:r w:rsidRPr="00BB1619">
        <w:rPr>
          <w:b/>
          <w:color w:val="1B5E20"/>
          <w:sz w:val="23"/>
          <w:szCs w:val="23"/>
        </w:rPr>
        <w:t>(B)</w:t>
      </w:r>
      <w:r w:rsidRPr="00BB1619">
        <w:rPr>
          <w:color w:val="AAAAAA"/>
          <w:sz w:val="23"/>
          <w:szCs w:val="23"/>
        </w:rPr>
        <w:t xml:space="preserve">  -  </w:t>
      </w:r>
      <w:proofErr w:type="spellStart"/>
      <w:r w:rsidRPr="00BB1619">
        <w:rPr>
          <w:i/>
          <w:color w:val="181830"/>
          <w:sz w:val="23"/>
          <w:szCs w:val="23"/>
        </w:rPr>
        <w:t>Enums</w:t>
      </w:r>
      <w:proofErr w:type="spellEnd"/>
      <w:r w:rsidRPr="00BB1619">
        <w:rPr>
          <w:i/>
          <w:color w:val="181830"/>
          <w:sz w:val="23"/>
          <w:szCs w:val="23"/>
        </w:rPr>
        <w:t xml:space="preserve"> make state names explicit and type-safe.</w:t>
      </w:r>
    </w:p>
    <w:p w:rsidR="00D17400" w:rsidRPr="00BB1619" w:rsidRDefault="00D85740">
      <w:pPr>
        <w:spacing w:before="40" w:after="40"/>
        <w:ind w:left="216"/>
        <w:rPr>
          <w:sz w:val="23"/>
          <w:szCs w:val="23"/>
        </w:rPr>
      </w:pPr>
      <w:r w:rsidRPr="00BB1619">
        <w:rPr>
          <w:b/>
          <w:color w:val="1F3864"/>
          <w:sz w:val="23"/>
          <w:szCs w:val="23"/>
        </w:rPr>
        <w:t xml:space="preserve">Q951 </w:t>
      </w:r>
      <w:r w:rsidRPr="00BB1619">
        <w:rPr>
          <w:b/>
          <w:color w:val="1B5E20"/>
          <w:sz w:val="23"/>
          <w:szCs w:val="23"/>
        </w:rPr>
        <w:t>(B)</w:t>
      </w:r>
      <w:r w:rsidRPr="00BB1619">
        <w:rPr>
          <w:color w:val="AAAAAA"/>
          <w:sz w:val="23"/>
          <w:szCs w:val="23"/>
        </w:rPr>
        <w:t xml:space="preserve">  -  </w:t>
      </w:r>
      <w:proofErr w:type="spellStart"/>
      <w:r w:rsidRPr="00BB1619">
        <w:rPr>
          <w:i/>
          <w:color w:val="181830"/>
          <w:sz w:val="23"/>
          <w:szCs w:val="23"/>
        </w:rPr>
        <w:t>Enums</w:t>
      </w:r>
      <w:proofErr w:type="spellEnd"/>
      <w:r w:rsidRPr="00BB1619">
        <w:rPr>
          <w:i/>
          <w:color w:val="181830"/>
          <w:sz w:val="23"/>
          <w:szCs w:val="23"/>
        </w:rPr>
        <w:t xml:space="preserve"> improve maintainability and reduce errors.</w:t>
      </w:r>
    </w:p>
    <w:p w:rsidR="00D17400" w:rsidRPr="00BB1619" w:rsidRDefault="00D85740">
      <w:pPr>
        <w:spacing w:before="40" w:after="40"/>
        <w:ind w:left="216"/>
        <w:rPr>
          <w:sz w:val="23"/>
          <w:szCs w:val="23"/>
        </w:rPr>
      </w:pPr>
      <w:r w:rsidRPr="00BB1619">
        <w:rPr>
          <w:b/>
          <w:color w:val="1F3864"/>
          <w:sz w:val="23"/>
          <w:szCs w:val="23"/>
        </w:rPr>
        <w:t xml:space="preserve">Q952 </w:t>
      </w:r>
      <w:r w:rsidRPr="00BB1619">
        <w:rPr>
          <w:b/>
          <w:color w:val="1B5E20"/>
          <w:sz w:val="23"/>
          <w:szCs w:val="23"/>
        </w:rPr>
        <w:t>(D)</w:t>
      </w:r>
      <w:r w:rsidRPr="00BB1619">
        <w:rPr>
          <w:color w:val="AAAAAA"/>
          <w:sz w:val="23"/>
          <w:szCs w:val="23"/>
        </w:rPr>
        <w:t xml:space="preserve">  -  </w:t>
      </w:r>
      <w:proofErr w:type="spellStart"/>
      <w:r w:rsidRPr="00BB1619">
        <w:rPr>
          <w:i/>
          <w:color w:val="181830"/>
          <w:sz w:val="23"/>
          <w:szCs w:val="23"/>
        </w:rPr>
        <w:t>Modports</w:t>
      </w:r>
      <w:proofErr w:type="spellEnd"/>
      <w:r w:rsidRPr="00BB1619">
        <w:rPr>
          <w:i/>
          <w:color w:val="181830"/>
          <w:sz w:val="23"/>
          <w:szCs w:val="23"/>
        </w:rPr>
        <w:t xml:space="preserve"> specify interface access rules.</w:t>
      </w:r>
    </w:p>
    <w:p w:rsidR="00D17400" w:rsidRPr="00BB1619" w:rsidRDefault="00D85740">
      <w:pPr>
        <w:spacing w:before="40" w:after="40"/>
        <w:ind w:left="216"/>
        <w:rPr>
          <w:sz w:val="23"/>
          <w:szCs w:val="23"/>
        </w:rPr>
      </w:pPr>
      <w:r w:rsidRPr="00BB1619">
        <w:rPr>
          <w:b/>
          <w:color w:val="1F3864"/>
          <w:sz w:val="23"/>
          <w:szCs w:val="23"/>
        </w:rPr>
        <w:t xml:space="preserve">Q953 </w:t>
      </w:r>
      <w:r w:rsidRPr="00BB1619">
        <w:rPr>
          <w:b/>
          <w:color w:val="1B5E20"/>
          <w:sz w:val="23"/>
          <w:szCs w:val="23"/>
        </w:rPr>
        <w:t>(C)</w:t>
      </w:r>
      <w:r w:rsidRPr="00BB1619">
        <w:rPr>
          <w:color w:val="AAAAAA"/>
          <w:sz w:val="23"/>
          <w:szCs w:val="23"/>
        </w:rPr>
        <w:t xml:space="preserve">  -  </w:t>
      </w:r>
      <w:proofErr w:type="spellStart"/>
      <w:r w:rsidRPr="00BB1619">
        <w:rPr>
          <w:i/>
          <w:color w:val="181830"/>
          <w:sz w:val="23"/>
          <w:szCs w:val="23"/>
        </w:rPr>
        <w:t>Modports</w:t>
      </w:r>
      <w:proofErr w:type="spellEnd"/>
      <w:r w:rsidRPr="00BB1619">
        <w:rPr>
          <w:i/>
          <w:color w:val="181830"/>
          <w:sz w:val="23"/>
          <w:szCs w:val="23"/>
        </w:rPr>
        <w:t xml:space="preserve"> define how modules use interface signals.</w:t>
      </w:r>
    </w:p>
    <w:p w:rsidR="00D17400" w:rsidRPr="00BB1619" w:rsidRDefault="00D85740">
      <w:pPr>
        <w:spacing w:before="40" w:after="40"/>
        <w:ind w:left="216"/>
        <w:rPr>
          <w:sz w:val="23"/>
          <w:szCs w:val="23"/>
        </w:rPr>
      </w:pPr>
      <w:r w:rsidRPr="00BB1619">
        <w:rPr>
          <w:b/>
          <w:color w:val="1F3864"/>
          <w:sz w:val="23"/>
          <w:szCs w:val="23"/>
        </w:rPr>
        <w:t xml:space="preserve">Q954 </w:t>
      </w:r>
      <w:r w:rsidRPr="00BB1619">
        <w:rPr>
          <w:b/>
          <w:color w:val="1B5E20"/>
          <w:sz w:val="23"/>
          <w:szCs w:val="23"/>
        </w:rPr>
        <w:t>(C)</w:t>
      </w:r>
      <w:r w:rsidRPr="00BB1619">
        <w:rPr>
          <w:color w:val="AAAAAA"/>
          <w:sz w:val="23"/>
          <w:szCs w:val="23"/>
        </w:rPr>
        <w:t xml:space="preserve">  -  </w:t>
      </w:r>
      <w:r w:rsidRPr="00BB1619">
        <w:rPr>
          <w:i/>
          <w:color w:val="181830"/>
          <w:sz w:val="23"/>
          <w:szCs w:val="23"/>
        </w:rPr>
        <w:t xml:space="preserve">Packages commonly contain parameters, </w:t>
      </w:r>
      <w:proofErr w:type="spellStart"/>
      <w:r w:rsidRPr="00BB1619">
        <w:rPr>
          <w:i/>
          <w:color w:val="181830"/>
          <w:sz w:val="23"/>
          <w:szCs w:val="23"/>
        </w:rPr>
        <w:t>enums</w:t>
      </w:r>
      <w:proofErr w:type="spellEnd"/>
      <w:r w:rsidRPr="00BB1619">
        <w:rPr>
          <w:i/>
          <w:color w:val="181830"/>
          <w:sz w:val="23"/>
          <w:szCs w:val="23"/>
        </w:rPr>
        <w:t xml:space="preserve">, and </w:t>
      </w:r>
      <w:proofErr w:type="spellStart"/>
      <w:r w:rsidRPr="00BB1619">
        <w:rPr>
          <w:i/>
          <w:color w:val="181830"/>
          <w:sz w:val="23"/>
          <w:szCs w:val="23"/>
        </w:rPr>
        <w:t>typedefs</w:t>
      </w:r>
      <w:proofErr w:type="spellEnd"/>
      <w:r w:rsidRPr="00BB1619">
        <w:rPr>
          <w:i/>
          <w:color w:val="181830"/>
          <w:sz w:val="23"/>
          <w:szCs w:val="23"/>
        </w:rPr>
        <w:t>.</w:t>
      </w:r>
    </w:p>
    <w:p w:rsidR="00D17400" w:rsidRPr="00BB1619" w:rsidRDefault="00D85740">
      <w:pPr>
        <w:spacing w:before="40" w:after="40"/>
        <w:ind w:left="216"/>
        <w:rPr>
          <w:sz w:val="23"/>
          <w:szCs w:val="23"/>
        </w:rPr>
      </w:pPr>
      <w:r w:rsidRPr="00BB1619">
        <w:rPr>
          <w:b/>
          <w:color w:val="1F3864"/>
          <w:sz w:val="23"/>
          <w:szCs w:val="23"/>
        </w:rPr>
        <w:t xml:space="preserve">Q955 </w:t>
      </w:r>
      <w:r w:rsidRPr="00BB1619">
        <w:rPr>
          <w:b/>
          <w:color w:val="1B5E20"/>
          <w:sz w:val="23"/>
          <w:szCs w:val="23"/>
        </w:rPr>
        <w:t>(B)</w:t>
      </w:r>
      <w:r w:rsidRPr="00BB1619">
        <w:rPr>
          <w:color w:val="AAAAAA"/>
          <w:sz w:val="23"/>
          <w:szCs w:val="23"/>
        </w:rPr>
        <w:t xml:space="preserve">  -  </w:t>
      </w:r>
      <w:r w:rsidRPr="00BB1619">
        <w:rPr>
          <w:i/>
          <w:color w:val="181830"/>
          <w:sz w:val="23"/>
          <w:szCs w:val="23"/>
        </w:rPr>
        <w:t>Packed arrays are treated as a vector of bits.</w:t>
      </w:r>
    </w:p>
    <w:p w:rsidR="00D17400" w:rsidRPr="00BB1619" w:rsidRDefault="00D85740">
      <w:pPr>
        <w:spacing w:before="40" w:after="40"/>
        <w:ind w:left="216"/>
        <w:rPr>
          <w:sz w:val="23"/>
          <w:szCs w:val="23"/>
        </w:rPr>
      </w:pPr>
      <w:r w:rsidRPr="00BB1619">
        <w:rPr>
          <w:b/>
          <w:color w:val="1F3864"/>
          <w:sz w:val="23"/>
          <w:szCs w:val="23"/>
        </w:rPr>
        <w:t xml:space="preserve">Q956 </w:t>
      </w:r>
      <w:r w:rsidRPr="00BB1619">
        <w:rPr>
          <w:b/>
          <w:color w:val="1B5E20"/>
          <w:sz w:val="23"/>
          <w:szCs w:val="23"/>
        </w:rPr>
        <w:t>(D)</w:t>
      </w:r>
      <w:r w:rsidRPr="00BB1619">
        <w:rPr>
          <w:color w:val="AAAAAA"/>
          <w:sz w:val="23"/>
          <w:szCs w:val="23"/>
        </w:rPr>
        <w:t xml:space="preserve">  -  </w:t>
      </w:r>
      <w:r w:rsidRPr="00BB1619">
        <w:rPr>
          <w:i/>
          <w:color w:val="181830"/>
          <w:sz w:val="23"/>
          <w:szCs w:val="23"/>
        </w:rPr>
        <w:t>Unpacked arrays represent arrays of elements.</w:t>
      </w:r>
    </w:p>
    <w:p w:rsidR="00D17400" w:rsidRPr="00BB1619" w:rsidRDefault="00D85740">
      <w:pPr>
        <w:spacing w:before="40" w:after="40"/>
        <w:ind w:left="216"/>
        <w:rPr>
          <w:sz w:val="23"/>
          <w:szCs w:val="23"/>
        </w:rPr>
      </w:pPr>
      <w:r w:rsidRPr="00BB1619">
        <w:rPr>
          <w:b/>
          <w:color w:val="1F3864"/>
          <w:sz w:val="23"/>
          <w:szCs w:val="23"/>
        </w:rPr>
        <w:t xml:space="preserve">Q957 </w:t>
      </w:r>
      <w:r w:rsidRPr="00BB1619">
        <w:rPr>
          <w:b/>
          <w:color w:val="1B5E20"/>
          <w:sz w:val="23"/>
          <w:szCs w:val="23"/>
        </w:rPr>
        <w:t>(A)</w:t>
      </w:r>
      <w:r w:rsidRPr="00BB1619">
        <w:rPr>
          <w:color w:val="AAAAAA"/>
          <w:sz w:val="23"/>
          <w:szCs w:val="23"/>
        </w:rPr>
        <w:t xml:space="preserve">  -  </w:t>
      </w:r>
      <w:proofErr w:type="spellStart"/>
      <w:r w:rsidRPr="00BB1619">
        <w:rPr>
          <w:i/>
          <w:color w:val="181830"/>
          <w:sz w:val="23"/>
          <w:szCs w:val="23"/>
        </w:rPr>
        <w:t>Structs</w:t>
      </w:r>
      <w:proofErr w:type="spellEnd"/>
      <w:r w:rsidRPr="00BB1619">
        <w:rPr>
          <w:i/>
          <w:color w:val="181830"/>
          <w:sz w:val="23"/>
          <w:szCs w:val="23"/>
        </w:rPr>
        <w:t xml:space="preserve"> are frequently used to model transactions.</w:t>
      </w:r>
    </w:p>
    <w:p w:rsidR="00D17400" w:rsidRPr="00BB1619" w:rsidRDefault="00D85740">
      <w:pPr>
        <w:spacing w:before="40" w:after="40"/>
        <w:ind w:left="216"/>
        <w:rPr>
          <w:sz w:val="23"/>
          <w:szCs w:val="23"/>
        </w:rPr>
      </w:pPr>
      <w:r w:rsidRPr="00BB1619">
        <w:rPr>
          <w:b/>
          <w:color w:val="1F3864"/>
          <w:sz w:val="23"/>
          <w:szCs w:val="23"/>
        </w:rPr>
        <w:t xml:space="preserve">Q958 </w:t>
      </w:r>
      <w:r w:rsidRPr="00BB1619">
        <w:rPr>
          <w:b/>
          <w:color w:val="1B5E20"/>
          <w:sz w:val="23"/>
          <w:szCs w:val="23"/>
        </w:rPr>
        <w:t>(D)</w:t>
      </w:r>
      <w:r w:rsidRPr="00BB1619">
        <w:rPr>
          <w:color w:val="AAAAAA"/>
          <w:sz w:val="23"/>
          <w:szCs w:val="23"/>
        </w:rPr>
        <w:t xml:space="preserve">  -  </w:t>
      </w:r>
      <w:r w:rsidRPr="00BB1619">
        <w:rPr>
          <w:i/>
          <w:color w:val="181830"/>
          <w:sz w:val="23"/>
          <w:szCs w:val="23"/>
        </w:rPr>
        <w:t>Classes support encapsulation and methods.</w:t>
      </w:r>
    </w:p>
    <w:p w:rsidR="00D17400" w:rsidRPr="00BB1619" w:rsidRDefault="00D85740">
      <w:pPr>
        <w:spacing w:before="40" w:after="40"/>
        <w:ind w:left="216"/>
        <w:rPr>
          <w:sz w:val="23"/>
          <w:szCs w:val="23"/>
        </w:rPr>
      </w:pPr>
      <w:r w:rsidRPr="00BB1619">
        <w:rPr>
          <w:b/>
          <w:color w:val="1F3864"/>
          <w:sz w:val="23"/>
          <w:szCs w:val="23"/>
        </w:rPr>
        <w:lastRenderedPageBreak/>
        <w:t xml:space="preserve">Q959 </w:t>
      </w:r>
      <w:r w:rsidRPr="00BB1619">
        <w:rPr>
          <w:b/>
          <w:color w:val="1B5E20"/>
          <w:sz w:val="23"/>
          <w:szCs w:val="23"/>
        </w:rPr>
        <w:t>(A)</w:t>
      </w:r>
      <w:r w:rsidRPr="00BB1619">
        <w:rPr>
          <w:color w:val="AAAAAA"/>
          <w:sz w:val="23"/>
          <w:szCs w:val="23"/>
        </w:rPr>
        <w:t xml:space="preserve">  -  </w:t>
      </w:r>
      <w:r w:rsidRPr="00BB1619">
        <w:rPr>
          <w:i/>
          <w:color w:val="181830"/>
          <w:sz w:val="23"/>
          <w:szCs w:val="23"/>
        </w:rPr>
        <w:t>Packages enable reuse of common definitions.</w:t>
      </w:r>
    </w:p>
    <w:p w:rsidR="00D17400" w:rsidRPr="00BB1619" w:rsidRDefault="00D85740">
      <w:pPr>
        <w:spacing w:before="40" w:after="40"/>
        <w:ind w:left="216"/>
        <w:rPr>
          <w:sz w:val="23"/>
          <w:szCs w:val="23"/>
        </w:rPr>
      </w:pPr>
      <w:r w:rsidRPr="00BB1619">
        <w:rPr>
          <w:b/>
          <w:color w:val="1F3864"/>
          <w:sz w:val="23"/>
          <w:szCs w:val="23"/>
        </w:rPr>
        <w:t xml:space="preserve">Q960 </w:t>
      </w:r>
      <w:r w:rsidRPr="00BB1619">
        <w:rPr>
          <w:b/>
          <w:color w:val="1B5E20"/>
          <w:sz w:val="23"/>
          <w:szCs w:val="23"/>
        </w:rPr>
        <w:t>(C)</w:t>
      </w:r>
      <w:r w:rsidRPr="00BB1619">
        <w:rPr>
          <w:color w:val="AAAAAA"/>
          <w:sz w:val="23"/>
          <w:szCs w:val="23"/>
        </w:rPr>
        <w:t xml:space="preserve">  -  </w:t>
      </w:r>
      <w:r w:rsidRPr="00BB1619">
        <w:rPr>
          <w:i/>
          <w:color w:val="181830"/>
          <w:sz w:val="23"/>
          <w:szCs w:val="23"/>
        </w:rPr>
        <w:t>Interfaces simplify communication between components.</w:t>
      </w:r>
    </w:p>
    <w:p w:rsidR="00D17400" w:rsidRPr="00BB1619" w:rsidRDefault="00D85740">
      <w:pPr>
        <w:spacing w:before="40" w:after="40"/>
        <w:ind w:left="216"/>
        <w:rPr>
          <w:sz w:val="23"/>
          <w:szCs w:val="23"/>
        </w:rPr>
      </w:pPr>
      <w:r w:rsidRPr="00BB1619">
        <w:rPr>
          <w:b/>
          <w:color w:val="1F3864"/>
          <w:sz w:val="23"/>
          <w:szCs w:val="23"/>
        </w:rPr>
        <w:t xml:space="preserve">Q961 </w:t>
      </w:r>
      <w:r w:rsidRPr="00BB1619">
        <w:rPr>
          <w:b/>
          <w:color w:val="1B5E20"/>
          <w:sz w:val="23"/>
          <w:szCs w:val="23"/>
        </w:rPr>
        <w:t>(C)</w:t>
      </w:r>
      <w:r w:rsidRPr="00BB1619">
        <w:rPr>
          <w:color w:val="AAAAAA"/>
          <w:sz w:val="23"/>
          <w:szCs w:val="23"/>
        </w:rPr>
        <w:t xml:space="preserve">  -  </w:t>
      </w:r>
      <w:r w:rsidRPr="00BB1619">
        <w:rPr>
          <w:i/>
          <w:color w:val="181830"/>
          <w:sz w:val="23"/>
          <w:szCs w:val="23"/>
        </w:rPr>
        <w:t>Assertions verify that design behavior meets expectations.</w:t>
      </w:r>
    </w:p>
    <w:p w:rsidR="00D17400" w:rsidRPr="00BB1619" w:rsidRDefault="00D85740">
      <w:pPr>
        <w:spacing w:before="40" w:after="40"/>
        <w:ind w:left="216"/>
        <w:rPr>
          <w:sz w:val="23"/>
          <w:szCs w:val="23"/>
        </w:rPr>
      </w:pPr>
      <w:r w:rsidRPr="00BB1619">
        <w:rPr>
          <w:b/>
          <w:color w:val="1F3864"/>
          <w:sz w:val="23"/>
          <w:szCs w:val="23"/>
        </w:rPr>
        <w:t xml:space="preserve">Q962 </w:t>
      </w:r>
      <w:r w:rsidRPr="00BB1619">
        <w:rPr>
          <w:b/>
          <w:color w:val="1B5E20"/>
          <w:sz w:val="23"/>
          <w:szCs w:val="23"/>
        </w:rPr>
        <w:t>(B)</w:t>
      </w:r>
      <w:r w:rsidRPr="00BB1619">
        <w:rPr>
          <w:color w:val="AAAAAA"/>
          <w:sz w:val="23"/>
          <w:szCs w:val="23"/>
        </w:rPr>
        <w:t xml:space="preserve">  -  </w:t>
      </w:r>
      <w:r w:rsidRPr="00BB1619">
        <w:rPr>
          <w:i/>
          <w:color w:val="181830"/>
          <w:sz w:val="23"/>
          <w:szCs w:val="23"/>
        </w:rPr>
        <w:t>SVA is the assertion language built into SystemVerilog.</w:t>
      </w:r>
    </w:p>
    <w:p w:rsidR="00D17400" w:rsidRPr="00BB1619" w:rsidRDefault="00D85740">
      <w:pPr>
        <w:spacing w:before="40" w:after="40"/>
        <w:ind w:left="216"/>
        <w:rPr>
          <w:sz w:val="23"/>
          <w:szCs w:val="23"/>
        </w:rPr>
      </w:pPr>
      <w:r w:rsidRPr="00BB1619">
        <w:rPr>
          <w:b/>
          <w:color w:val="1F3864"/>
          <w:sz w:val="23"/>
          <w:szCs w:val="23"/>
        </w:rPr>
        <w:t xml:space="preserve">Q963 </w:t>
      </w:r>
      <w:r w:rsidRPr="00BB1619">
        <w:rPr>
          <w:b/>
          <w:color w:val="1B5E20"/>
          <w:sz w:val="23"/>
          <w:szCs w:val="23"/>
        </w:rPr>
        <w:t>(D)</w:t>
      </w:r>
      <w:r w:rsidRPr="00BB1619">
        <w:rPr>
          <w:color w:val="AAAAAA"/>
          <w:sz w:val="23"/>
          <w:szCs w:val="23"/>
        </w:rPr>
        <w:t xml:space="preserve">  -  </w:t>
      </w:r>
      <w:r w:rsidRPr="00BB1619">
        <w:rPr>
          <w:i/>
          <w:color w:val="181830"/>
          <w:sz w:val="23"/>
          <w:szCs w:val="23"/>
        </w:rPr>
        <w:t>Immediate assertions are evaluated procedurally.</w:t>
      </w:r>
    </w:p>
    <w:p w:rsidR="00D17400" w:rsidRPr="00BB1619" w:rsidRDefault="00D85740">
      <w:pPr>
        <w:spacing w:before="40" w:after="40"/>
        <w:ind w:left="216"/>
        <w:rPr>
          <w:sz w:val="23"/>
          <w:szCs w:val="23"/>
        </w:rPr>
      </w:pPr>
      <w:r w:rsidRPr="00BB1619">
        <w:rPr>
          <w:b/>
          <w:color w:val="1F3864"/>
          <w:sz w:val="23"/>
          <w:szCs w:val="23"/>
        </w:rPr>
        <w:t xml:space="preserve">Q964 </w:t>
      </w:r>
      <w:r w:rsidRPr="00BB1619">
        <w:rPr>
          <w:b/>
          <w:color w:val="1B5E20"/>
          <w:sz w:val="23"/>
          <w:szCs w:val="23"/>
        </w:rPr>
        <w:t>(B)</w:t>
      </w:r>
      <w:r w:rsidRPr="00BB1619">
        <w:rPr>
          <w:color w:val="AAAAAA"/>
          <w:sz w:val="23"/>
          <w:szCs w:val="23"/>
        </w:rPr>
        <w:t xml:space="preserve">  -  </w:t>
      </w:r>
      <w:r w:rsidRPr="00BB1619">
        <w:rPr>
          <w:i/>
          <w:color w:val="181830"/>
          <w:sz w:val="23"/>
          <w:szCs w:val="23"/>
        </w:rPr>
        <w:t>Concurrent assertions check temporal behavior.</w:t>
      </w:r>
    </w:p>
    <w:p w:rsidR="00D17400" w:rsidRPr="00BB1619" w:rsidRDefault="00D85740">
      <w:pPr>
        <w:spacing w:before="40" w:after="40"/>
        <w:ind w:left="216"/>
        <w:rPr>
          <w:sz w:val="23"/>
          <w:szCs w:val="23"/>
        </w:rPr>
      </w:pPr>
      <w:r w:rsidRPr="00BB1619">
        <w:rPr>
          <w:b/>
          <w:color w:val="1F3864"/>
          <w:sz w:val="23"/>
          <w:szCs w:val="23"/>
        </w:rPr>
        <w:t xml:space="preserve">Q965 </w:t>
      </w:r>
      <w:r w:rsidRPr="00BB1619">
        <w:rPr>
          <w:b/>
          <w:color w:val="1B5E20"/>
          <w:sz w:val="23"/>
          <w:szCs w:val="23"/>
        </w:rPr>
        <w:t>(A)</w:t>
      </w:r>
      <w:r w:rsidRPr="00BB1619">
        <w:rPr>
          <w:color w:val="AAAAAA"/>
          <w:sz w:val="23"/>
          <w:szCs w:val="23"/>
        </w:rPr>
        <w:t xml:space="preserve">  -  </w:t>
      </w:r>
      <w:r w:rsidRPr="00BB1619">
        <w:rPr>
          <w:i/>
          <w:color w:val="181830"/>
          <w:sz w:val="23"/>
          <w:szCs w:val="23"/>
        </w:rPr>
        <w:t>Sequences describe temporal event patterns.</w:t>
      </w:r>
    </w:p>
    <w:p w:rsidR="00D17400" w:rsidRPr="00BB1619" w:rsidRDefault="00D85740">
      <w:pPr>
        <w:spacing w:before="40" w:after="40"/>
        <w:ind w:left="216"/>
        <w:rPr>
          <w:sz w:val="23"/>
          <w:szCs w:val="23"/>
        </w:rPr>
      </w:pPr>
      <w:r w:rsidRPr="00BB1619">
        <w:rPr>
          <w:b/>
          <w:color w:val="1F3864"/>
          <w:sz w:val="23"/>
          <w:szCs w:val="23"/>
        </w:rPr>
        <w:t xml:space="preserve">Q966 </w:t>
      </w:r>
      <w:r w:rsidRPr="00BB1619">
        <w:rPr>
          <w:b/>
          <w:color w:val="1B5E20"/>
          <w:sz w:val="23"/>
          <w:szCs w:val="23"/>
        </w:rPr>
        <w:t>(D)</w:t>
      </w:r>
      <w:r w:rsidRPr="00BB1619">
        <w:rPr>
          <w:color w:val="AAAAAA"/>
          <w:sz w:val="23"/>
          <w:szCs w:val="23"/>
        </w:rPr>
        <w:t xml:space="preserve">  -  </w:t>
      </w:r>
      <w:r w:rsidRPr="00BB1619">
        <w:rPr>
          <w:i/>
          <w:color w:val="181830"/>
          <w:sz w:val="23"/>
          <w:szCs w:val="23"/>
        </w:rPr>
        <w:t>Properties are composed of sequences and Boolean expressions.</w:t>
      </w:r>
    </w:p>
    <w:p w:rsidR="00D17400" w:rsidRPr="00BB1619" w:rsidRDefault="00D85740">
      <w:pPr>
        <w:spacing w:before="40" w:after="40"/>
        <w:ind w:left="216"/>
        <w:rPr>
          <w:sz w:val="23"/>
          <w:szCs w:val="23"/>
        </w:rPr>
      </w:pPr>
      <w:r w:rsidRPr="00BB1619">
        <w:rPr>
          <w:b/>
          <w:color w:val="1F3864"/>
          <w:sz w:val="23"/>
          <w:szCs w:val="23"/>
        </w:rPr>
        <w:t xml:space="preserve">Q967 </w:t>
      </w:r>
      <w:r w:rsidRPr="00BB1619">
        <w:rPr>
          <w:b/>
          <w:color w:val="1B5E20"/>
          <w:sz w:val="23"/>
          <w:szCs w:val="23"/>
        </w:rPr>
        <w:t>(C)</w:t>
      </w:r>
      <w:r w:rsidRPr="00BB1619">
        <w:rPr>
          <w:color w:val="AAAAAA"/>
          <w:sz w:val="23"/>
          <w:szCs w:val="23"/>
        </w:rPr>
        <w:t xml:space="preserve">  -  </w:t>
      </w:r>
      <w:r w:rsidRPr="00BB1619">
        <w:rPr>
          <w:i/>
          <w:color w:val="181830"/>
          <w:sz w:val="23"/>
          <w:szCs w:val="23"/>
        </w:rPr>
        <w:t>|-&gt; starts checking in the same cycle.</w:t>
      </w:r>
    </w:p>
    <w:p w:rsidR="00D17400" w:rsidRPr="00BB1619" w:rsidRDefault="00D85740">
      <w:pPr>
        <w:spacing w:before="40" w:after="40"/>
        <w:ind w:left="216"/>
        <w:rPr>
          <w:sz w:val="23"/>
          <w:szCs w:val="23"/>
        </w:rPr>
      </w:pPr>
      <w:r w:rsidRPr="00BB1619">
        <w:rPr>
          <w:b/>
          <w:color w:val="1F3864"/>
          <w:sz w:val="23"/>
          <w:szCs w:val="23"/>
        </w:rPr>
        <w:t xml:space="preserve">Q968 </w:t>
      </w:r>
      <w:r w:rsidRPr="00BB1619">
        <w:rPr>
          <w:b/>
          <w:color w:val="1B5E20"/>
          <w:sz w:val="23"/>
          <w:szCs w:val="23"/>
        </w:rPr>
        <w:t>(C)</w:t>
      </w:r>
      <w:r w:rsidRPr="00BB1619">
        <w:rPr>
          <w:color w:val="AAAAAA"/>
          <w:sz w:val="23"/>
          <w:szCs w:val="23"/>
        </w:rPr>
        <w:t xml:space="preserve">  -  </w:t>
      </w:r>
      <w:r w:rsidRPr="00BB1619">
        <w:rPr>
          <w:i/>
          <w:color w:val="181830"/>
          <w:sz w:val="23"/>
          <w:szCs w:val="23"/>
        </w:rPr>
        <w:t>|=&gt; starts checking in the next cycle.</w:t>
      </w:r>
    </w:p>
    <w:p w:rsidR="00D17400" w:rsidRPr="00BB1619" w:rsidRDefault="00D85740">
      <w:pPr>
        <w:spacing w:before="40" w:after="40"/>
        <w:ind w:left="216"/>
        <w:rPr>
          <w:sz w:val="23"/>
          <w:szCs w:val="23"/>
        </w:rPr>
      </w:pPr>
      <w:r w:rsidRPr="00BB1619">
        <w:rPr>
          <w:b/>
          <w:color w:val="1F3864"/>
          <w:sz w:val="23"/>
          <w:szCs w:val="23"/>
        </w:rPr>
        <w:t xml:space="preserve">Q969 </w:t>
      </w:r>
      <w:r w:rsidRPr="00BB1619">
        <w:rPr>
          <w:b/>
          <w:color w:val="1B5E20"/>
          <w:sz w:val="23"/>
          <w:szCs w:val="23"/>
        </w:rPr>
        <w:t>(D)</w:t>
      </w:r>
      <w:r w:rsidRPr="00BB1619">
        <w:rPr>
          <w:color w:val="AAAAAA"/>
          <w:sz w:val="23"/>
          <w:szCs w:val="23"/>
        </w:rPr>
        <w:t xml:space="preserve">  -  </w:t>
      </w:r>
      <w:r w:rsidRPr="00BB1619">
        <w:rPr>
          <w:i/>
          <w:color w:val="181830"/>
          <w:sz w:val="23"/>
          <w:szCs w:val="23"/>
        </w:rPr>
        <w:t xml:space="preserve">disable </w:t>
      </w:r>
      <w:proofErr w:type="spellStart"/>
      <w:r w:rsidRPr="00BB1619">
        <w:rPr>
          <w:i/>
          <w:color w:val="181830"/>
          <w:sz w:val="23"/>
          <w:szCs w:val="23"/>
        </w:rPr>
        <w:t>iff</w:t>
      </w:r>
      <w:proofErr w:type="spellEnd"/>
      <w:r w:rsidRPr="00BB1619">
        <w:rPr>
          <w:i/>
          <w:color w:val="181830"/>
          <w:sz w:val="23"/>
          <w:szCs w:val="23"/>
        </w:rPr>
        <w:t xml:space="preserve"> is commonly used during reset.</w:t>
      </w:r>
    </w:p>
    <w:p w:rsidR="00D17400" w:rsidRPr="00BB1619" w:rsidRDefault="00D85740">
      <w:pPr>
        <w:spacing w:before="40" w:after="40"/>
        <w:ind w:left="216"/>
        <w:rPr>
          <w:sz w:val="23"/>
          <w:szCs w:val="23"/>
        </w:rPr>
      </w:pPr>
      <w:r w:rsidRPr="00BB1619">
        <w:rPr>
          <w:b/>
          <w:color w:val="1F3864"/>
          <w:sz w:val="23"/>
          <w:szCs w:val="23"/>
        </w:rPr>
        <w:t xml:space="preserve">Q970 </w:t>
      </w:r>
      <w:r w:rsidRPr="00BB1619">
        <w:rPr>
          <w:b/>
          <w:color w:val="1B5E20"/>
          <w:sz w:val="23"/>
          <w:szCs w:val="23"/>
        </w:rPr>
        <w:t>(C)</w:t>
      </w:r>
      <w:r w:rsidRPr="00BB1619">
        <w:rPr>
          <w:color w:val="AAAAAA"/>
          <w:sz w:val="23"/>
          <w:szCs w:val="23"/>
        </w:rPr>
        <w:t xml:space="preserve">  -  </w:t>
      </w:r>
      <w:r w:rsidRPr="00BB1619">
        <w:rPr>
          <w:i/>
          <w:color w:val="181830"/>
          <w:sz w:val="23"/>
          <w:szCs w:val="23"/>
        </w:rPr>
        <w:t>Assertions catch protocol and functional violations.</w:t>
      </w:r>
    </w:p>
    <w:p w:rsidR="00D17400" w:rsidRPr="00BB1619" w:rsidRDefault="00D85740">
      <w:pPr>
        <w:spacing w:before="40" w:after="40"/>
        <w:ind w:left="216"/>
        <w:rPr>
          <w:sz w:val="23"/>
          <w:szCs w:val="23"/>
        </w:rPr>
      </w:pPr>
      <w:r w:rsidRPr="00BB1619">
        <w:rPr>
          <w:b/>
          <w:color w:val="1F3864"/>
          <w:sz w:val="23"/>
          <w:szCs w:val="23"/>
        </w:rPr>
        <w:t xml:space="preserve">Q971 </w:t>
      </w:r>
      <w:r w:rsidRPr="00BB1619">
        <w:rPr>
          <w:b/>
          <w:color w:val="1B5E20"/>
          <w:sz w:val="23"/>
          <w:szCs w:val="23"/>
        </w:rPr>
        <w:t>(A)</w:t>
      </w:r>
      <w:r w:rsidRPr="00BB1619">
        <w:rPr>
          <w:color w:val="AAAAAA"/>
          <w:sz w:val="23"/>
          <w:szCs w:val="23"/>
        </w:rPr>
        <w:t xml:space="preserve">  -  </w:t>
      </w:r>
      <w:r w:rsidRPr="00BB1619">
        <w:rPr>
          <w:i/>
          <w:color w:val="181830"/>
          <w:sz w:val="23"/>
          <w:szCs w:val="23"/>
        </w:rPr>
        <w:t>Properties are declared using the property keyword.</w:t>
      </w:r>
    </w:p>
    <w:p w:rsidR="00D17400" w:rsidRPr="00BB1619" w:rsidRDefault="00D85740">
      <w:pPr>
        <w:spacing w:before="40" w:after="40"/>
        <w:ind w:left="216"/>
        <w:rPr>
          <w:sz w:val="23"/>
          <w:szCs w:val="23"/>
        </w:rPr>
      </w:pPr>
      <w:r w:rsidRPr="00BB1619">
        <w:rPr>
          <w:b/>
          <w:color w:val="1F3864"/>
          <w:sz w:val="23"/>
          <w:szCs w:val="23"/>
        </w:rPr>
        <w:t xml:space="preserve">Q972 </w:t>
      </w:r>
      <w:r w:rsidRPr="00BB1619">
        <w:rPr>
          <w:b/>
          <w:color w:val="1B5E20"/>
          <w:sz w:val="23"/>
          <w:szCs w:val="23"/>
        </w:rPr>
        <w:t>(C)</w:t>
      </w:r>
      <w:r w:rsidRPr="00BB1619">
        <w:rPr>
          <w:color w:val="AAAAAA"/>
          <w:sz w:val="23"/>
          <w:szCs w:val="23"/>
        </w:rPr>
        <w:t xml:space="preserve">  -  </w:t>
      </w:r>
      <w:r w:rsidRPr="00BB1619">
        <w:rPr>
          <w:i/>
          <w:color w:val="181830"/>
          <w:sz w:val="23"/>
          <w:szCs w:val="23"/>
        </w:rPr>
        <w:t>assert property verifies behavior.</w:t>
      </w:r>
    </w:p>
    <w:p w:rsidR="00D17400" w:rsidRPr="00BB1619" w:rsidRDefault="00D85740">
      <w:pPr>
        <w:spacing w:before="40" w:after="40"/>
        <w:ind w:left="216"/>
        <w:rPr>
          <w:sz w:val="23"/>
          <w:szCs w:val="23"/>
        </w:rPr>
      </w:pPr>
      <w:r w:rsidRPr="00BB1619">
        <w:rPr>
          <w:b/>
          <w:color w:val="1F3864"/>
          <w:sz w:val="23"/>
          <w:szCs w:val="23"/>
        </w:rPr>
        <w:t xml:space="preserve">Q973 </w:t>
      </w:r>
      <w:r w:rsidRPr="00BB1619">
        <w:rPr>
          <w:b/>
          <w:color w:val="1B5E20"/>
          <w:sz w:val="23"/>
          <w:szCs w:val="23"/>
        </w:rPr>
        <w:t>(A)</w:t>
      </w:r>
      <w:r w:rsidRPr="00BB1619">
        <w:rPr>
          <w:color w:val="AAAAAA"/>
          <w:sz w:val="23"/>
          <w:szCs w:val="23"/>
        </w:rPr>
        <w:t xml:space="preserve">  -  </w:t>
      </w:r>
      <w:r w:rsidRPr="00BB1619">
        <w:rPr>
          <w:i/>
          <w:color w:val="181830"/>
          <w:sz w:val="23"/>
          <w:szCs w:val="23"/>
        </w:rPr>
        <w:t>cover property tracks occurrence.</w:t>
      </w:r>
    </w:p>
    <w:p w:rsidR="00D17400" w:rsidRPr="00BB1619" w:rsidRDefault="00D85740">
      <w:pPr>
        <w:spacing w:before="40" w:after="40"/>
        <w:ind w:left="216"/>
        <w:rPr>
          <w:sz w:val="23"/>
          <w:szCs w:val="23"/>
        </w:rPr>
      </w:pPr>
      <w:r w:rsidRPr="00BB1619">
        <w:rPr>
          <w:b/>
          <w:color w:val="1F3864"/>
          <w:sz w:val="23"/>
          <w:szCs w:val="23"/>
        </w:rPr>
        <w:t xml:space="preserve">Q974 </w:t>
      </w:r>
      <w:r w:rsidRPr="00BB1619">
        <w:rPr>
          <w:b/>
          <w:color w:val="1B5E20"/>
          <w:sz w:val="23"/>
          <w:szCs w:val="23"/>
        </w:rPr>
        <w:t>(A)</w:t>
      </w:r>
      <w:r w:rsidRPr="00BB1619">
        <w:rPr>
          <w:color w:val="AAAAAA"/>
          <w:sz w:val="23"/>
          <w:szCs w:val="23"/>
        </w:rPr>
        <w:t xml:space="preserve">  -  </w:t>
      </w:r>
      <w:r w:rsidRPr="00BB1619">
        <w:rPr>
          <w:i/>
          <w:color w:val="181830"/>
          <w:sz w:val="23"/>
          <w:szCs w:val="23"/>
        </w:rPr>
        <w:t>Assertions verify protocol compliance.</w:t>
      </w:r>
    </w:p>
    <w:p w:rsidR="00D17400" w:rsidRPr="00BB1619" w:rsidRDefault="00D85740">
      <w:pPr>
        <w:spacing w:before="40" w:after="40"/>
        <w:ind w:left="216"/>
        <w:rPr>
          <w:sz w:val="23"/>
          <w:szCs w:val="23"/>
        </w:rPr>
      </w:pPr>
      <w:r w:rsidRPr="00BB1619">
        <w:rPr>
          <w:b/>
          <w:color w:val="1F3864"/>
          <w:sz w:val="23"/>
          <w:szCs w:val="23"/>
        </w:rPr>
        <w:t xml:space="preserve">Q975 </w:t>
      </w:r>
      <w:r w:rsidRPr="00BB1619">
        <w:rPr>
          <w:b/>
          <w:color w:val="1B5E20"/>
          <w:sz w:val="23"/>
          <w:szCs w:val="23"/>
        </w:rPr>
        <w:t>(D)</w:t>
      </w:r>
      <w:r w:rsidRPr="00BB1619">
        <w:rPr>
          <w:color w:val="AAAAAA"/>
          <w:sz w:val="23"/>
          <w:szCs w:val="23"/>
        </w:rPr>
        <w:t xml:space="preserve">  -  </w:t>
      </w:r>
      <w:r w:rsidRPr="00BB1619">
        <w:rPr>
          <w:i/>
          <w:color w:val="181830"/>
          <w:sz w:val="23"/>
          <w:szCs w:val="23"/>
        </w:rPr>
        <w:t>Assertions are useful in both simulation and formal analysis.</w:t>
      </w:r>
    </w:p>
    <w:p w:rsidR="00D17400" w:rsidRPr="00BB1619" w:rsidRDefault="00D85740">
      <w:pPr>
        <w:spacing w:before="40" w:after="40"/>
        <w:ind w:left="216"/>
        <w:rPr>
          <w:sz w:val="23"/>
          <w:szCs w:val="23"/>
        </w:rPr>
      </w:pPr>
      <w:r w:rsidRPr="00BB1619">
        <w:rPr>
          <w:b/>
          <w:color w:val="1F3864"/>
          <w:sz w:val="23"/>
          <w:szCs w:val="23"/>
        </w:rPr>
        <w:t xml:space="preserve">Q976 </w:t>
      </w:r>
      <w:r w:rsidRPr="00BB1619">
        <w:rPr>
          <w:b/>
          <w:color w:val="1B5E20"/>
          <w:sz w:val="23"/>
          <w:szCs w:val="23"/>
        </w:rPr>
        <w:t>(C)</w:t>
      </w:r>
      <w:r w:rsidRPr="00BB1619">
        <w:rPr>
          <w:color w:val="AAAAAA"/>
          <w:sz w:val="23"/>
          <w:szCs w:val="23"/>
        </w:rPr>
        <w:t xml:space="preserve">  -  </w:t>
      </w:r>
      <w:r w:rsidRPr="00BB1619">
        <w:rPr>
          <w:i/>
          <w:color w:val="181830"/>
          <w:sz w:val="23"/>
          <w:szCs w:val="23"/>
        </w:rPr>
        <w:t>Assertion failures indicate potential design issues.</w:t>
      </w:r>
    </w:p>
    <w:p w:rsidR="00D17400" w:rsidRPr="00BB1619" w:rsidRDefault="00D85740">
      <w:pPr>
        <w:spacing w:before="40" w:after="40"/>
        <w:ind w:left="216"/>
        <w:rPr>
          <w:sz w:val="23"/>
          <w:szCs w:val="23"/>
        </w:rPr>
      </w:pPr>
      <w:r w:rsidRPr="00BB1619">
        <w:rPr>
          <w:b/>
          <w:color w:val="1F3864"/>
          <w:sz w:val="23"/>
          <w:szCs w:val="23"/>
        </w:rPr>
        <w:t xml:space="preserve">Q977 </w:t>
      </w:r>
      <w:r w:rsidRPr="00BB1619">
        <w:rPr>
          <w:b/>
          <w:color w:val="1B5E20"/>
          <w:sz w:val="23"/>
          <w:szCs w:val="23"/>
        </w:rPr>
        <w:t>(D)</w:t>
      </w:r>
      <w:r w:rsidRPr="00BB1619">
        <w:rPr>
          <w:color w:val="AAAAAA"/>
          <w:sz w:val="23"/>
          <w:szCs w:val="23"/>
        </w:rPr>
        <w:t xml:space="preserve">  -  </w:t>
      </w:r>
      <w:r w:rsidRPr="00BB1619">
        <w:rPr>
          <w:i/>
          <w:color w:val="181830"/>
          <w:sz w:val="23"/>
          <w:szCs w:val="23"/>
        </w:rPr>
        <w:t>Sequences model ordered events across cycles.</w:t>
      </w:r>
    </w:p>
    <w:p w:rsidR="00D17400" w:rsidRPr="00BB1619" w:rsidRDefault="00D85740">
      <w:pPr>
        <w:spacing w:before="40" w:after="40"/>
        <w:ind w:left="216"/>
        <w:rPr>
          <w:sz w:val="23"/>
          <w:szCs w:val="23"/>
        </w:rPr>
      </w:pPr>
      <w:r w:rsidRPr="00BB1619">
        <w:rPr>
          <w:b/>
          <w:color w:val="1F3864"/>
          <w:sz w:val="23"/>
          <w:szCs w:val="23"/>
        </w:rPr>
        <w:t xml:space="preserve">Q978 </w:t>
      </w:r>
      <w:r w:rsidRPr="00BB1619">
        <w:rPr>
          <w:b/>
          <w:color w:val="1B5E20"/>
          <w:sz w:val="23"/>
          <w:szCs w:val="23"/>
        </w:rPr>
        <w:t>(A)</w:t>
      </w:r>
      <w:r w:rsidRPr="00BB1619">
        <w:rPr>
          <w:color w:val="AAAAAA"/>
          <w:sz w:val="23"/>
          <w:szCs w:val="23"/>
        </w:rPr>
        <w:t xml:space="preserve">  -  </w:t>
      </w:r>
      <w:r w:rsidRPr="00BB1619">
        <w:rPr>
          <w:i/>
          <w:color w:val="181830"/>
          <w:sz w:val="23"/>
          <w:szCs w:val="23"/>
        </w:rPr>
        <w:t>Coverage indicates which behaviors were exercised.</w:t>
      </w:r>
    </w:p>
    <w:p w:rsidR="00D17400" w:rsidRPr="00BB1619" w:rsidRDefault="00D85740">
      <w:pPr>
        <w:spacing w:before="40" w:after="40"/>
        <w:ind w:left="216"/>
        <w:rPr>
          <w:sz w:val="23"/>
          <w:szCs w:val="23"/>
        </w:rPr>
      </w:pPr>
      <w:r w:rsidRPr="00BB1619">
        <w:rPr>
          <w:b/>
          <w:color w:val="1F3864"/>
          <w:sz w:val="23"/>
          <w:szCs w:val="23"/>
        </w:rPr>
        <w:t xml:space="preserve">Q979 </w:t>
      </w:r>
      <w:r w:rsidRPr="00BB1619">
        <w:rPr>
          <w:b/>
          <w:color w:val="1B5E20"/>
          <w:sz w:val="23"/>
          <w:szCs w:val="23"/>
        </w:rPr>
        <w:t>(B)</w:t>
      </w:r>
      <w:r w:rsidRPr="00BB1619">
        <w:rPr>
          <w:color w:val="AAAAAA"/>
          <w:sz w:val="23"/>
          <w:szCs w:val="23"/>
        </w:rPr>
        <w:t xml:space="preserve">  -  </w:t>
      </w:r>
      <w:r w:rsidRPr="00BB1619">
        <w:rPr>
          <w:i/>
          <w:color w:val="181830"/>
          <w:sz w:val="23"/>
          <w:szCs w:val="23"/>
        </w:rPr>
        <w:t>Assertions are effective for FSM verification.</w:t>
      </w:r>
    </w:p>
    <w:p w:rsidR="00D17400" w:rsidRPr="00BB1619" w:rsidRDefault="00D85740">
      <w:pPr>
        <w:spacing w:before="40" w:after="40"/>
        <w:ind w:left="216"/>
        <w:rPr>
          <w:sz w:val="23"/>
          <w:szCs w:val="23"/>
        </w:rPr>
      </w:pPr>
      <w:r w:rsidRPr="00BB1619">
        <w:rPr>
          <w:b/>
          <w:color w:val="1F3864"/>
          <w:sz w:val="23"/>
          <w:szCs w:val="23"/>
        </w:rPr>
        <w:t xml:space="preserve">Q980 </w:t>
      </w:r>
      <w:r w:rsidRPr="00BB1619">
        <w:rPr>
          <w:b/>
          <w:color w:val="1B5E20"/>
          <w:sz w:val="23"/>
          <w:szCs w:val="23"/>
        </w:rPr>
        <w:t>(A)</w:t>
      </w:r>
      <w:r w:rsidRPr="00BB1619">
        <w:rPr>
          <w:color w:val="AAAAAA"/>
          <w:sz w:val="23"/>
          <w:szCs w:val="23"/>
        </w:rPr>
        <w:t xml:space="preserve">  -  </w:t>
      </w:r>
      <w:r w:rsidRPr="00BB1619">
        <w:rPr>
          <w:i/>
          <w:color w:val="181830"/>
          <w:sz w:val="23"/>
          <w:szCs w:val="23"/>
        </w:rPr>
        <w:t>Assertions document and check intended behavior.</w:t>
      </w:r>
    </w:p>
    <w:p w:rsidR="00D17400" w:rsidRPr="00BB1619" w:rsidRDefault="00D85740">
      <w:pPr>
        <w:spacing w:before="40" w:after="40"/>
        <w:ind w:left="216"/>
        <w:rPr>
          <w:sz w:val="23"/>
          <w:szCs w:val="23"/>
        </w:rPr>
      </w:pPr>
      <w:r w:rsidRPr="00BB1619">
        <w:rPr>
          <w:b/>
          <w:color w:val="1F3864"/>
          <w:sz w:val="23"/>
          <w:szCs w:val="23"/>
        </w:rPr>
        <w:t xml:space="preserve">Q981 </w:t>
      </w:r>
      <w:r w:rsidRPr="00BB1619">
        <w:rPr>
          <w:b/>
          <w:color w:val="1B5E20"/>
          <w:sz w:val="23"/>
          <w:szCs w:val="23"/>
        </w:rPr>
        <w:t>(C)</w:t>
      </w:r>
      <w:r w:rsidRPr="00BB1619">
        <w:rPr>
          <w:color w:val="AAAAAA"/>
          <w:sz w:val="23"/>
          <w:szCs w:val="23"/>
        </w:rPr>
        <w:t xml:space="preserve">  -  </w:t>
      </w:r>
      <w:r w:rsidRPr="00BB1619">
        <w:rPr>
          <w:i/>
          <w:color w:val="181830"/>
          <w:sz w:val="23"/>
          <w:szCs w:val="23"/>
        </w:rPr>
        <w:t>The rand keyword enables constrained randomization.</w:t>
      </w:r>
    </w:p>
    <w:p w:rsidR="00D17400" w:rsidRPr="00BB1619" w:rsidRDefault="00D85740">
      <w:pPr>
        <w:spacing w:before="40" w:after="40"/>
        <w:ind w:left="216"/>
        <w:rPr>
          <w:sz w:val="23"/>
          <w:szCs w:val="23"/>
        </w:rPr>
      </w:pPr>
      <w:r w:rsidRPr="00BB1619">
        <w:rPr>
          <w:b/>
          <w:color w:val="1F3864"/>
          <w:sz w:val="23"/>
          <w:szCs w:val="23"/>
        </w:rPr>
        <w:t xml:space="preserve">Q982 </w:t>
      </w:r>
      <w:r w:rsidRPr="00BB1619">
        <w:rPr>
          <w:b/>
          <w:color w:val="1B5E20"/>
          <w:sz w:val="23"/>
          <w:szCs w:val="23"/>
        </w:rPr>
        <w:t>(B)</w:t>
      </w:r>
      <w:r w:rsidRPr="00BB1619">
        <w:rPr>
          <w:color w:val="AAAAAA"/>
          <w:sz w:val="23"/>
          <w:szCs w:val="23"/>
        </w:rPr>
        <w:t xml:space="preserve">  -  </w:t>
      </w:r>
      <w:r w:rsidRPr="00BB1619">
        <w:rPr>
          <w:i/>
          <w:color w:val="181830"/>
          <w:sz w:val="23"/>
          <w:szCs w:val="23"/>
        </w:rPr>
        <w:t>Randomization helps explore many input combinations.</w:t>
      </w:r>
    </w:p>
    <w:p w:rsidR="00D17400" w:rsidRPr="00BB1619" w:rsidRDefault="00D85740">
      <w:pPr>
        <w:spacing w:before="40" w:after="40"/>
        <w:ind w:left="216"/>
        <w:rPr>
          <w:sz w:val="23"/>
          <w:szCs w:val="23"/>
        </w:rPr>
      </w:pPr>
      <w:r w:rsidRPr="00BB1619">
        <w:rPr>
          <w:b/>
          <w:color w:val="1F3864"/>
          <w:sz w:val="23"/>
          <w:szCs w:val="23"/>
        </w:rPr>
        <w:lastRenderedPageBreak/>
        <w:t xml:space="preserve">Q983 </w:t>
      </w:r>
      <w:r w:rsidRPr="00BB1619">
        <w:rPr>
          <w:b/>
          <w:color w:val="1B5E20"/>
          <w:sz w:val="23"/>
          <w:szCs w:val="23"/>
        </w:rPr>
        <w:t>(C)</w:t>
      </w:r>
      <w:r w:rsidRPr="00BB1619">
        <w:rPr>
          <w:color w:val="AAAAAA"/>
          <w:sz w:val="23"/>
          <w:szCs w:val="23"/>
        </w:rPr>
        <w:t xml:space="preserve">  -  </w:t>
      </w:r>
      <w:proofErr w:type="spellStart"/>
      <w:r w:rsidRPr="00BB1619">
        <w:rPr>
          <w:i/>
          <w:color w:val="181830"/>
          <w:sz w:val="23"/>
          <w:szCs w:val="23"/>
        </w:rPr>
        <w:t>randc</w:t>
      </w:r>
      <w:proofErr w:type="spellEnd"/>
      <w:r w:rsidRPr="00BB1619">
        <w:rPr>
          <w:i/>
          <w:color w:val="181830"/>
          <w:sz w:val="23"/>
          <w:szCs w:val="23"/>
        </w:rPr>
        <w:t xml:space="preserve"> cycles through values before repeating.</w:t>
      </w:r>
    </w:p>
    <w:p w:rsidR="00D17400" w:rsidRPr="00BB1619" w:rsidRDefault="00D85740">
      <w:pPr>
        <w:spacing w:before="40" w:after="40"/>
        <w:ind w:left="216"/>
        <w:rPr>
          <w:sz w:val="23"/>
          <w:szCs w:val="23"/>
        </w:rPr>
      </w:pPr>
      <w:r w:rsidRPr="00BB1619">
        <w:rPr>
          <w:b/>
          <w:color w:val="1F3864"/>
          <w:sz w:val="23"/>
          <w:szCs w:val="23"/>
        </w:rPr>
        <w:t xml:space="preserve">Q984 </w:t>
      </w:r>
      <w:r w:rsidRPr="00BB1619">
        <w:rPr>
          <w:b/>
          <w:color w:val="1B5E20"/>
          <w:sz w:val="23"/>
          <w:szCs w:val="23"/>
        </w:rPr>
        <w:t>(C)</w:t>
      </w:r>
      <w:r w:rsidRPr="00BB1619">
        <w:rPr>
          <w:color w:val="AAAAAA"/>
          <w:sz w:val="23"/>
          <w:szCs w:val="23"/>
        </w:rPr>
        <w:t xml:space="preserve">  -  </w:t>
      </w:r>
      <w:r w:rsidRPr="00BB1619">
        <w:rPr>
          <w:i/>
          <w:color w:val="181830"/>
          <w:sz w:val="23"/>
          <w:szCs w:val="23"/>
        </w:rPr>
        <w:t>Constraints restrict random values to meaningful ranges.</w:t>
      </w:r>
    </w:p>
    <w:p w:rsidR="00D17400" w:rsidRPr="00BB1619" w:rsidRDefault="00D85740">
      <w:pPr>
        <w:spacing w:before="40" w:after="40"/>
        <w:ind w:left="216"/>
        <w:rPr>
          <w:sz w:val="23"/>
          <w:szCs w:val="23"/>
        </w:rPr>
      </w:pPr>
      <w:r w:rsidRPr="00BB1619">
        <w:rPr>
          <w:b/>
          <w:color w:val="1F3864"/>
          <w:sz w:val="23"/>
          <w:szCs w:val="23"/>
        </w:rPr>
        <w:t xml:space="preserve">Q985 </w:t>
      </w:r>
      <w:r w:rsidRPr="00BB1619">
        <w:rPr>
          <w:b/>
          <w:color w:val="1B5E20"/>
          <w:sz w:val="23"/>
          <w:szCs w:val="23"/>
        </w:rPr>
        <w:t>(C)</w:t>
      </w:r>
      <w:r w:rsidRPr="00BB1619">
        <w:rPr>
          <w:color w:val="AAAAAA"/>
          <w:sz w:val="23"/>
          <w:szCs w:val="23"/>
        </w:rPr>
        <w:t xml:space="preserve">  -  </w:t>
      </w:r>
      <w:r w:rsidRPr="00BB1619">
        <w:rPr>
          <w:i/>
          <w:color w:val="181830"/>
          <w:sz w:val="23"/>
          <w:szCs w:val="23"/>
        </w:rPr>
        <w:t>Constraint blocks define legal value relationships.</w:t>
      </w:r>
    </w:p>
    <w:p w:rsidR="00D17400" w:rsidRPr="00BB1619" w:rsidRDefault="00D85740">
      <w:pPr>
        <w:spacing w:before="40" w:after="40"/>
        <w:ind w:left="216"/>
        <w:rPr>
          <w:sz w:val="23"/>
          <w:szCs w:val="23"/>
        </w:rPr>
      </w:pPr>
      <w:r w:rsidRPr="00BB1619">
        <w:rPr>
          <w:b/>
          <w:color w:val="1F3864"/>
          <w:sz w:val="23"/>
          <w:szCs w:val="23"/>
        </w:rPr>
        <w:t xml:space="preserve">Q986 </w:t>
      </w:r>
      <w:r w:rsidRPr="00BB1619">
        <w:rPr>
          <w:b/>
          <w:color w:val="1B5E20"/>
          <w:sz w:val="23"/>
          <w:szCs w:val="23"/>
        </w:rPr>
        <w:t>(D)</w:t>
      </w:r>
      <w:r w:rsidRPr="00BB1619">
        <w:rPr>
          <w:color w:val="AAAAAA"/>
          <w:sz w:val="23"/>
          <w:szCs w:val="23"/>
        </w:rPr>
        <w:t xml:space="preserve">  -  </w:t>
      </w:r>
      <w:r w:rsidRPr="00BB1619">
        <w:rPr>
          <w:i/>
          <w:color w:val="181830"/>
          <w:sz w:val="23"/>
          <w:szCs w:val="23"/>
        </w:rPr>
        <w:t>Inline constraints customize a randomization request.</w:t>
      </w:r>
    </w:p>
    <w:p w:rsidR="00D17400" w:rsidRPr="00BB1619" w:rsidRDefault="00D85740">
      <w:pPr>
        <w:spacing w:before="40" w:after="40"/>
        <w:ind w:left="216"/>
        <w:rPr>
          <w:sz w:val="23"/>
          <w:szCs w:val="23"/>
        </w:rPr>
      </w:pPr>
      <w:r w:rsidRPr="00BB1619">
        <w:rPr>
          <w:b/>
          <w:color w:val="1F3864"/>
          <w:sz w:val="23"/>
          <w:szCs w:val="23"/>
        </w:rPr>
        <w:t xml:space="preserve">Q987 </w:t>
      </w:r>
      <w:r w:rsidRPr="00BB1619">
        <w:rPr>
          <w:b/>
          <w:color w:val="1B5E20"/>
          <w:sz w:val="23"/>
          <w:szCs w:val="23"/>
        </w:rPr>
        <w:t>(A)</w:t>
      </w:r>
      <w:r w:rsidRPr="00BB1619">
        <w:rPr>
          <w:color w:val="AAAAAA"/>
          <w:sz w:val="23"/>
          <w:szCs w:val="23"/>
        </w:rPr>
        <w:t xml:space="preserve">  -  </w:t>
      </w:r>
      <w:r w:rsidRPr="00BB1619">
        <w:rPr>
          <w:i/>
          <w:color w:val="181830"/>
          <w:sz w:val="23"/>
          <w:szCs w:val="23"/>
        </w:rPr>
        <w:t>randomize() solves constraints and assigns values.</w:t>
      </w:r>
    </w:p>
    <w:p w:rsidR="00D17400" w:rsidRPr="00BB1619" w:rsidRDefault="00D85740">
      <w:pPr>
        <w:spacing w:before="40" w:after="40"/>
        <w:ind w:left="216"/>
        <w:rPr>
          <w:sz w:val="23"/>
          <w:szCs w:val="23"/>
        </w:rPr>
      </w:pPr>
      <w:r w:rsidRPr="00BB1619">
        <w:rPr>
          <w:b/>
          <w:color w:val="1F3864"/>
          <w:sz w:val="23"/>
          <w:szCs w:val="23"/>
        </w:rPr>
        <w:t xml:space="preserve">Q988 </w:t>
      </w:r>
      <w:r w:rsidRPr="00BB1619">
        <w:rPr>
          <w:b/>
          <w:color w:val="1B5E20"/>
          <w:sz w:val="23"/>
          <w:szCs w:val="23"/>
        </w:rPr>
        <w:t>(D)</w:t>
      </w:r>
      <w:r w:rsidRPr="00BB1619">
        <w:rPr>
          <w:color w:val="AAAAAA"/>
          <w:sz w:val="23"/>
          <w:szCs w:val="23"/>
        </w:rPr>
        <w:t xml:space="preserve">  -  </w:t>
      </w:r>
      <w:r w:rsidRPr="00BB1619">
        <w:rPr>
          <w:i/>
          <w:color w:val="181830"/>
          <w:sz w:val="23"/>
          <w:szCs w:val="23"/>
        </w:rPr>
        <w:t>solve before influences solver decisions.</w:t>
      </w:r>
    </w:p>
    <w:p w:rsidR="00D17400" w:rsidRPr="00BB1619" w:rsidRDefault="00D85740">
      <w:pPr>
        <w:spacing w:before="40" w:after="40"/>
        <w:ind w:left="216"/>
        <w:rPr>
          <w:sz w:val="23"/>
          <w:szCs w:val="23"/>
        </w:rPr>
      </w:pPr>
      <w:r w:rsidRPr="00BB1619">
        <w:rPr>
          <w:b/>
          <w:color w:val="1F3864"/>
          <w:sz w:val="23"/>
          <w:szCs w:val="23"/>
        </w:rPr>
        <w:t xml:space="preserve">Q989 </w:t>
      </w:r>
      <w:r w:rsidRPr="00BB1619">
        <w:rPr>
          <w:b/>
          <w:color w:val="1B5E20"/>
          <w:sz w:val="23"/>
          <w:szCs w:val="23"/>
        </w:rPr>
        <w:t>(B)</w:t>
      </w:r>
      <w:r w:rsidRPr="00BB1619">
        <w:rPr>
          <w:color w:val="AAAAAA"/>
          <w:sz w:val="23"/>
          <w:szCs w:val="23"/>
        </w:rPr>
        <w:t xml:space="preserve">  -  </w:t>
      </w:r>
      <w:r w:rsidRPr="00BB1619">
        <w:rPr>
          <w:i/>
          <w:color w:val="181830"/>
          <w:sz w:val="23"/>
          <w:szCs w:val="23"/>
        </w:rPr>
        <w:t>Functional coverage tracks verification progress.</w:t>
      </w:r>
    </w:p>
    <w:p w:rsidR="00D17400" w:rsidRPr="00BB1619" w:rsidRDefault="00D85740">
      <w:pPr>
        <w:spacing w:before="40" w:after="40"/>
        <w:ind w:left="216"/>
        <w:rPr>
          <w:sz w:val="23"/>
          <w:szCs w:val="23"/>
        </w:rPr>
      </w:pPr>
      <w:r w:rsidRPr="00BB1619">
        <w:rPr>
          <w:b/>
          <w:color w:val="1F3864"/>
          <w:sz w:val="23"/>
          <w:szCs w:val="23"/>
        </w:rPr>
        <w:t xml:space="preserve">Q990 </w:t>
      </w:r>
      <w:r w:rsidRPr="00BB1619">
        <w:rPr>
          <w:b/>
          <w:color w:val="1B5E20"/>
          <w:sz w:val="23"/>
          <w:szCs w:val="23"/>
        </w:rPr>
        <w:t>(A)</w:t>
      </w:r>
      <w:r w:rsidRPr="00BB1619">
        <w:rPr>
          <w:color w:val="AAAAAA"/>
          <w:sz w:val="23"/>
          <w:szCs w:val="23"/>
        </w:rPr>
        <w:t xml:space="preserve">  -  </w:t>
      </w:r>
      <w:proofErr w:type="spellStart"/>
      <w:r w:rsidRPr="00BB1619">
        <w:rPr>
          <w:i/>
          <w:color w:val="181830"/>
          <w:sz w:val="23"/>
          <w:szCs w:val="23"/>
        </w:rPr>
        <w:t>Covergroups</w:t>
      </w:r>
      <w:proofErr w:type="spellEnd"/>
      <w:r w:rsidRPr="00BB1619">
        <w:rPr>
          <w:i/>
          <w:color w:val="181830"/>
          <w:sz w:val="23"/>
          <w:szCs w:val="23"/>
        </w:rPr>
        <w:t xml:space="preserve"> define coverage models.</w:t>
      </w:r>
    </w:p>
    <w:p w:rsidR="00D17400" w:rsidRPr="00BB1619" w:rsidRDefault="00D85740">
      <w:pPr>
        <w:spacing w:before="40" w:after="40"/>
        <w:ind w:left="216"/>
        <w:rPr>
          <w:sz w:val="23"/>
          <w:szCs w:val="23"/>
        </w:rPr>
      </w:pPr>
      <w:r w:rsidRPr="00BB1619">
        <w:rPr>
          <w:b/>
          <w:color w:val="1F3864"/>
          <w:sz w:val="23"/>
          <w:szCs w:val="23"/>
        </w:rPr>
        <w:t xml:space="preserve">Q991 </w:t>
      </w:r>
      <w:r w:rsidRPr="00BB1619">
        <w:rPr>
          <w:b/>
          <w:color w:val="1B5E20"/>
          <w:sz w:val="23"/>
          <w:szCs w:val="23"/>
        </w:rPr>
        <w:t>(B)</w:t>
      </w:r>
      <w:r w:rsidRPr="00BB1619">
        <w:rPr>
          <w:color w:val="AAAAAA"/>
          <w:sz w:val="23"/>
          <w:szCs w:val="23"/>
        </w:rPr>
        <w:t xml:space="preserve">  -  </w:t>
      </w:r>
      <w:proofErr w:type="spellStart"/>
      <w:r w:rsidRPr="00BB1619">
        <w:rPr>
          <w:i/>
          <w:color w:val="181830"/>
          <w:sz w:val="23"/>
          <w:szCs w:val="23"/>
        </w:rPr>
        <w:t>Coverpoints</w:t>
      </w:r>
      <w:proofErr w:type="spellEnd"/>
      <w:r w:rsidRPr="00BB1619">
        <w:rPr>
          <w:i/>
          <w:color w:val="181830"/>
          <w:sz w:val="23"/>
          <w:szCs w:val="23"/>
        </w:rPr>
        <w:t xml:space="preserve"> collect coverage data.</w:t>
      </w:r>
    </w:p>
    <w:p w:rsidR="00D17400" w:rsidRPr="00BB1619" w:rsidRDefault="00D85740">
      <w:pPr>
        <w:spacing w:before="40" w:after="40"/>
        <w:ind w:left="216"/>
        <w:rPr>
          <w:sz w:val="23"/>
          <w:szCs w:val="23"/>
        </w:rPr>
      </w:pPr>
      <w:r w:rsidRPr="00BB1619">
        <w:rPr>
          <w:b/>
          <w:color w:val="1F3864"/>
          <w:sz w:val="23"/>
          <w:szCs w:val="23"/>
        </w:rPr>
        <w:t xml:space="preserve">Q992 </w:t>
      </w:r>
      <w:r w:rsidRPr="00BB1619">
        <w:rPr>
          <w:b/>
          <w:color w:val="1B5E20"/>
          <w:sz w:val="23"/>
          <w:szCs w:val="23"/>
        </w:rPr>
        <w:t>(C)</w:t>
      </w:r>
      <w:r w:rsidRPr="00BB1619">
        <w:rPr>
          <w:color w:val="AAAAAA"/>
          <w:sz w:val="23"/>
          <w:szCs w:val="23"/>
        </w:rPr>
        <w:t xml:space="preserve">  -  </w:t>
      </w:r>
      <w:r w:rsidRPr="00BB1619">
        <w:rPr>
          <w:i/>
          <w:color w:val="181830"/>
          <w:sz w:val="23"/>
          <w:szCs w:val="23"/>
        </w:rPr>
        <w:t>Cross coverage measures interactions between variables.</w:t>
      </w:r>
    </w:p>
    <w:p w:rsidR="00D17400" w:rsidRPr="00BB1619" w:rsidRDefault="00D85740">
      <w:pPr>
        <w:spacing w:before="40" w:after="40"/>
        <w:ind w:left="216"/>
        <w:rPr>
          <w:sz w:val="23"/>
          <w:szCs w:val="23"/>
        </w:rPr>
      </w:pPr>
      <w:r w:rsidRPr="00BB1619">
        <w:rPr>
          <w:b/>
          <w:color w:val="1F3864"/>
          <w:sz w:val="23"/>
          <w:szCs w:val="23"/>
        </w:rPr>
        <w:t xml:space="preserve">Q993 </w:t>
      </w:r>
      <w:r w:rsidRPr="00BB1619">
        <w:rPr>
          <w:b/>
          <w:color w:val="1B5E20"/>
          <w:sz w:val="23"/>
          <w:szCs w:val="23"/>
        </w:rPr>
        <w:t>(A)</w:t>
      </w:r>
      <w:r w:rsidRPr="00BB1619">
        <w:rPr>
          <w:color w:val="AAAAAA"/>
          <w:sz w:val="23"/>
          <w:szCs w:val="23"/>
        </w:rPr>
        <w:t xml:space="preserve">  -  </w:t>
      </w:r>
      <w:r w:rsidRPr="00BB1619">
        <w:rPr>
          <w:i/>
          <w:color w:val="181830"/>
          <w:sz w:val="23"/>
          <w:szCs w:val="23"/>
        </w:rPr>
        <w:t>Coverage closure means achieving verification targets.</w:t>
      </w:r>
    </w:p>
    <w:p w:rsidR="00D17400" w:rsidRPr="00BB1619" w:rsidRDefault="00D85740">
      <w:pPr>
        <w:spacing w:before="40" w:after="40"/>
        <w:ind w:left="216"/>
        <w:rPr>
          <w:sz w:val="23"/>
          <w:szCs w:val="23"/>
        </w:rPr>
      </w:pPr>
      <w:r w:rsidRPr="00BB1619">
        <w:rPr>
          <w:b/>
          <w:color w:val="1F3864"/>
          <w:sz w:val="23"/>
          <w:szCs w:val="23"/>
        </w:rPr>
        <w:t xml:space="preserve">Q994 </w:t>
      </w:r>
      <w:r w:rsidRPr="00BB1619">
        <w:rPr>
          <w:b/>
          <w:color w:val="1B5E20"/>
          <w:sz w:val="23"/>
          <w:szCs w:val="23"/>
        </w:rPr>
        <w:t>(A)</w:t>
      </w:r>
      <w:r w:rsidRPr="00BB1619">
        <w:rPr>
          <w:color w:val="AAAAAA"/>
          <w:sz w:val="23"/>
          <w:szCs w:val="23"/>
        </w:rPr>
        <w:t xml:space="preserve">  -  </w:t>
      </w:r>
      <w:r w:rsidRPr="00BB1619">
        <w:rPr>
          <w:i/>
          <w:color w:val="181830"/>
          <w:sz w:val="23"/>
          <w:szCs w:val="23"/>
        </w:rPr>
        <w:t>UVM relies extensively on constrained-random testing.</w:t>
      </w:r>
    </w:p>
    <w:p w:rsidR="00D17400" w:rsidRPr="00BB1619" w:rsidRDefault="00D85740">
      <w:pPr>
        <w:spacing w:before="40" w:after="40"/>
        <w:ind w:left="216"/>
        <w:rPr>
          <w:sz w:val="23"/>
          <w:szCs w:val="23"/>
        </w:rPr>
      </w:pPr>
      <w:r w:rsidRPr="00BB1619">
        <w:rPr>
          <w:b/>
          <w:color w:val="1F3864"/>
          <w:sz w:val="23"/>
          <w:szCs w:val="23"/>
        </w:rPr>
        <w:t xml:space="preserve">Q995 </w:t>
      </w:r>
      <w:r w:rsidRPr="00BB1619">
        <w:rPr>
          <w:b/>
          <w:color w:val="1B5E20"/>
          <w:sz w:val="23"/>
          <w:szCs w:val="23"/>
        </w:rPr>
        <w:t>(C)</w:t>
      </w:r>
      <w:r w:rsidRPr="00BB1619">
        <w:rPr>
          <w:color w:val="AAAAAA"/>
          <w:sz w:val="23"/>
          <w:szCs w:val="23"/>
        </w:rPr>
        <w:t xml:space="preserve">  -  </w:t>
      </w:r>
      <w:r w:rsidRPr="00BB1619">
        <w:rPr>
          <w:i/>
          <w:color w:val="181830"/>
          <w:sz w:val="23"/>
          <w:szCs w:val="23"/>
        </w:rPr>
        <w:t>Randomization increases scenario diversity.</w:t>
      </w:r>
    </w:p>
    <w:p w:rsidR="00D17400" w:rsidRPr="00BB1619" w:rsidRDefault="00D85740">
      <w:pPr>
        <w:spacing w:before="40" w:after="40"/>
        <w:ind w:left="216"/>
        <w:rPr>
          <w:sz w:val="23"/>
          <w:szCs w:val="23"/>
        </w:rPr>
      </w:pPr>
      <w:r w:rsidRPr="00BB1619">
        <w:rPr>
          <w:b/>
          <w:color w:val="1F3864"/>
          <w:sz w:val="23"/>
          <w:szCs w:val="23"/>
        </w:rPr>
        <w:t xml:space="preserve">Q996 </w:t>
      </w:r>
      <w:r w:rsidRPr="00BB1619">
        <w:rPr>
          <w:b/>
          <w:color w:val="1B5E20"/>
          <w:sz w:val="23"/>
          <w:szCs w:val="23"/>
        </w:rPr>
        <w:t>(D)</w:t>
      </w:r>
      <w:r w:rsidRPr="00BB1619">
        <w:rPr>
          <w:color w:val="AAAAAA"/>
          <w:sz w:val="23"/>
          <w:szCs w:val="23"/>
        </w:rPr>
        <w:t xml:space="preserve">  -  </w:t>
      </w:r>
      <w:r w:rsidRPr="00BB1619">
        <w:rPr>
          <w:i/>
          <w:color w:val="181830"/>
          <w:sz w:val="23"/>
          <w:szCs w:val="23"/>
        </w:rPr>
        <w:t>Coverage quantifies verification completeness.</w:t>
      </w:r>
    </w:p>
    <w:p w:rsidR="00D17400" w:rsidRPr="00BB1619" w:rsidRDefault="00D85740">
      <w:pPr>
        <w:spacing w:before="40" w:after="40"/>
        <w:ind w:left="216"/>
        <w:rPr>
          <w:sz w:val="23"/>
          <w:szCs w:val="23"/>
        </w:rPr>
      </w:pPr>
      <w:r w:rsidRPr="00BB1619">
        <w:rPr>
          <w:b/>
          <w:color w:val="1F3864"/>
          <w:sz w:val="23"/>
          <w:szCs w:val="23"/>
        </w:rPr>
        <w:t xml:space="preserve">Q997 </w:t>
      </w:r>
      <w:r w:rsidRPr="00BB1619">
        <w:rPr>
          <w:b/>
          <w:color w:val="1B5E20"/>
          <w:sz w:val="23"/>
          <w:szCs w:val="23"/>
        </w:rPr>
        <w:t>(D)</w:t>
      </w:r>
      <w:r w:rsidRPr="00BB1619">
        <w:rPr>
          <w:color w:val="AAAAAA"/>
          <w:sz w:val="23"/>
          <w:szCs w:val="23"/>
        </w:rPr>
        <w:t xml:space="preserve">  -  </w:t>
      </w:r>
      <w:r w:rsidRPr="00BB1619">
        <w:rPr>
          <w:i/>
          <w:color w:val="181830"/>
          <w:sz w:val="23"/>
          <w:szCs w:val="23"/>
        </w:rPr>
        <w:t>Bins categorize coverage targets.</w:t>
      </w:r>
    </w:p>
    <w:p w:rsidR="00D17400" w:rsidRPr="00BB1619" w:rsidRDefault="00D85740">
      <w:pPr>
        <w:spacing w:before="40" w:after="40"/>
        <w:ind w:left="216"/>
        <w:rPr>
          <w:sz w:val="23"/>
          <w:szCs w:val="23"/>
        </w:rPr>
      </w:pPr>
      <w:r w:rsidRPr="00BB1619">
        <w:rPr>
          <w:b/>
          <w:color w:val="1F3864"/>
          <w:sz w:val="23"/>
          <w:szCs w:val="23"/>
        </w:rPr>
        <w:t xml:space="preserve">Q998 </w:t>
      </w:r>
      <w:r w:rsidRPr="00BB1619">
        <w:rPr>
          <w:b/>
          <w:color w:val="1B5E20"/>
          <w:sz w:val="23"/>
          <w:szCs w:val="23"/>
        </w:rPr>
        <w:t>(D)</w:t>
      </w:r>
      <w:r w:rsidRPr="00BB1619">
        <w:rPr>
          <w:color w:val="AAAAAA"/>
          <w:sz w:val="23"/>
          <w:szCs w:val="23"/>
        </w:rPr>
        <w:t xml:space="preserve">  -  </w:t>
      </w:r>
      <w:r w:rsidRPr="00BB1619">
        <w:rPr>
          <w:i/>
          <w:color w:val="181830"/>
          <w:sz w:val="23"/>
          <w:szCs w:val="23"/>
        </w:rPr>
        <w:t>Illegal bins flag undesired conditions.</w:t>
      </w:r>
    </w:p>
    <w:p w:rsidR="00D17400" w:rsidRPr="00BB1619" w:rsidRDefault="00D85740">
      <w:pPr>
        <w:spacing w:before="40" w:after="40"/>
        <w:ind w:left="216"/>
        <w:rPr>
          <w:sz w:val="23"/>
          <w:szCs w:val="23"/>
        </w:rPr>
      </w:pPr>
      <w:r w:rsidRPr="00BB1619">
        <w:rPr>
          <w:b/>
          <w:color w:val="1F3864"/>
          <w:sz w:val="23"/>
          <w:szCs w:val="23"/>
        </w:rPr>
        <w:t xml:space="preserve">Q999 </w:t>
      </w:r>
      <w:r w:rsidRPr="00BB1619">
        <w:rPr>
          <w:b/>
          <w:color w:val="1B5E20"/>
          <w:sz w:val="23"/>
          <w:szCs w:val="23"/>
        </w:rPr>
        <w:t>(A)</w:t>
      </w:r>
      <w:r w:rsidRPr="00BB1619">
        <w:rPr>
          <w:color w:val="AAAAAA"/>
          <w:sz w:val="23"/>
          <w:szCs w:val="23"/>
        </w:rPr>
        <w:t xml:space="preserve">  -  </w:t>
      </w:r>
      <w:r w:rsidRPr="00BB1619">
        <w:rPr>
          <w:i/>
          <w:color w:val="181830"/>
          <w:sz w:val="23"/>
          <w:szCs w:val="23"/>
        </w:rPr>
        <w:t>Ignore bins remove irrelevant values.</w:t>
      </w:r>
    </w:p>
    <w:p w:rsidR="00D17400" w:rsidRPr="00BB1619" w:rsidRDefault="00D85740">
      <w:pPr>
        <w:spacing w:before="40" w:after="40"/>
        <w:ind w:left="216"/>
        <w:rPr>
          <w:sz w:val="23"/>
          <w:szCs w:val="23"/>
        </w:rPr>
      </w:pPr>
      <w:r w:rsidRPr="00BB1619">
        <w:rPr>
          <w:b/>
          <w:color w:val="1F3864"/>
          <w:sz w:val="23"/>
          <w:szCs w:val="23"/>
        </w:rPr>
        <w:t xml:space="preserve">Q1000 </w:t>
      </w:r>
      <w:r w:rsidRPr="00BB1619">
        <w:rPr>
          <w:b/>
          <w:color w:val="1B5E20"/>
          <w:sz w:val="23"/>
          <w:szCs w:val="23"/>
        </w:rPr>
        <w:t>(A)</w:t>
      </w:r>
      <w:r w:rsidRPr="00BB1619">
        <w:rPr>
          <w:color w:val="AAAAAA"/>
          <w:sz w:val="23"/>
          <w:szCs w:val="23"/>
        </w:rPr>
        <w:t xml:space="preserve">  -  </w:t>
      </w:r>
      <w:r w:rsidRPr="00BB1619">
        <w:rPr>
          <w:i/>
          <w:color w:val="181830"/>
          <w:sz w:val="23"/>
          <w:szCs w:val="23"/>
        </w:rPr>
        <w:t>Functional coverage helps assess verification progress.</w:t>
      </w:r>
    </w:p>
    <w:p w:rsidR="00D17400" w:rsidRPr="00BB1619" w:rsidRDefault="00D85740">
      <w:pPr>
        <w:spacing w:before="40" w:after="40"/>
        <w:ind w:left="216"/>
        <w:rPr>
          <w:sz w:val="23"/>
          <w:szCs w:val="23"/>
        </w:rPr>
      </w:pPr>
      <w:r w:rsidRPr="00BB1619">
        <w:rPr>
          <w:b/>
          <w:color w:val="1F3864"/>
          <w:sz w:val="23"/>
          <w:szCs w:val="23"/>
        </w:rPr>
        <w:t xml:space="preserve">Q1001 </w:t>
      </w:r>
      <w:r w:rsidRPr="00BB1619">
        <w:rPr>
          <w:b/>
          <w:color w:val="1B5E20"/>
          <w:sz w:val="23"/>
          <w:szCs w:val="23"/>
        </w:rPr>
        <w:t>(C)</w:t>
      </w:r>
      <w:r w:rsidRPr="00BB1619">
        <w:rPr>
          <w:color w:val="AAAAAA"/>
          <w:sz w:val="23"/>
          <w:szCs w:val="23"/>
        </w:rPr>
        <w:t xml:space="preserve">  -  </w:t>
      </w:r>
      <w:r w:rsidRPr="00BB1619">
        <w:rPr>
          <w:i/>
          <w:color w:val="181830"/>
          <w:sz w:val="23"/>
          <w:szCs w:val="23"/>
        </w:rPr>
        <w:t>Classes are the core building blocks of object-oriented programming.</w:t>
      </w:r>
    </w:p>
    <w:p w:rsidR="00D17400" w:rsidRPr="00BB1619" w:rsidRDefault="00D85740">
      <w:pPr>
        <w:spacing w:before="40" w:after="40"/>
        <w:ind w:left="216"/>
        <w:rPr>
          <w:sz w:val="23"/>
          <w:szCs w:val="23"/>
        </w:rPr>
      </w:pPr>
      <w:r w:rsidRPr="00BB1619">
        <w:rPr>
          <w:b/>
          <w:color w:val="1F3864"/>
          <w:sz w:val="23"/>
          <w:szCs w:val="23"/>
        </w:rPr>
        <w:t xml:space="preserve">Q1002 </w:t>
      </w:r>
      <w:r w:rsidRPr="00BB1619">
        <w:rPr>
          <w:b/>
          <w:color w:val="1B5E20"/>
          <w:sz w:val="23"/>
          <w:szCs w:val="23"/>
        </w:rPr>
        <w:t>(A)</w:t>
      </w:r>
      <w:r w:rsidRPr="00BB1619">
        <w:rPr>
          <w:color w:val="AAAAAA"/>
          <w:sz w:val="23"/>
          <w:szCs w:val="23"/>
        </w:rPr>
        <w:t xml:space="preserve">  -  </w:t>
      </w:r>
      <w:r w:rsidRPr="00BB1619">
        <w:rPr>
          <w:i/>
          <w:color w:val="181830"/>
          <w:sz w:val="23"/>
          <w:szCs w:val="23"/>
        </w:rPr>
        <w:t>Inheritance promotes code reuse and extension.</w:t>
      </w:r>
    </w:p>
    <w:p w:rsidR="00D17400" w:rsidRPr="00BB1619" w:rsidRDefault="00D85740">
      <w:pPr>
        <w:spacing w:before="40" w:after="40"/>
        <w:ind w:left="216"/>
        <w:rPr>
          <w:sz w:val="23"/>
          <w:szCs w:val="23"/>
        </w:rPr>
      </w:pPr>
      <w:r w:rsidRPr="00BB1619">
        <w:rPr>
          <w:b/>
          <w:color w:val="1F3864"/>
          <w:sz w:val="23"/>
          <w:szCs w:val="23"/>
        </w:rPr>
        <w:t xml:space="preserve">Q1003 </w:t>
      </w:r>
      <w:r w:rsidRPr="00BB1619">
        <w:rPr>
          <w:b/>
          <w:color w:val="1B5E20"/>
          <w:sz w:val="23"/>
          <w:szCs w:val="23"/>
        </w:rPr>
        <w:t>(C)</w:t>
      </w:r>
      <w:r w:rsidRPr="00BB1619">
        <w:rPr>
          <w:color w:val="AAAAAA"/>
          <w:sz w:val="23"/>
          <w:szCs w:val="23"/>
        </w:rPr>
        <w:t xml:space="preserve">  -  </w:t>
      </w:r>
      <w:r w:rsidRPr="00BB1619">
        <w:rPr>
          <w:i/>
          <w:color w:val="181830"/>
          <w:sz w:val="23"/>
          <w:szCs w:val="23"/>
        </w:rPr>
        <w:t>Encapsulation bundles data and behavior together.</w:t>
      </w:r>
    </w:p>
    <w:p w:rsidR="00D17400" w:rsidRPr="00BB1619" w:rsidRDefault="00D85740">
      <w:pPr>
        <w:spacing w:before="40" w:after="40"/>
        <w:ind w:left="216"/>
        <w:rPr>
          <w:sz w:val="23"/>
          <w:szCs w:val="23"/>
        </w:rPr>
      </w:pPr>
      <w:r w:rsidRPr="00BB1619">
        <w:rPr>
          <w:b/>
          <w:color w:val="1F3864"/>
          <w:sz w:val="23"/>
          <w:szCs w:val="23"/>
        </w:rPr>
        <w:t xml:space="preserve">Q1004 </w:t>
      </w:r>
      <w:r w:rsidRPr="00BB1619">
        <w:rPr>
          <w:b/>
          <w:color w:val="1B5E20"/>
          <w:sz w:val="23"/>
          <w:szCs w:val="23"/>
        </w:rPr>
        <w:t>(B)</w:t>
      </w:r>
      <w:r w:rsidRPr="00BB1619">
        <w:rPr>
          <w:color w:val="AAAAAA"/>
          <w:sz w:val="23"/>
          <w:szCs w:val="23"/>
        </w:rPr>
        <w:t xml:space="preserve">  -  </w:t>
      </w:r>
      <w:r w:rsidRPr="00BB1619">
        <w:rPr>
          <w:i/>
          <w:color w:val="181830"/>
          <w:sz w:val="23"/>
          <w:szCs w:val="23"/>
        </w:rPr>
        <w:t>Polymorphism enables flexible behavior.</w:t>
      </w:r>
    </w:p>
    <w:p w:rsidR="00D17400" w:rsidRPr="00BB1619" w:rsidRDefault="00D85740">
      <w:pPr>
        <w:spacing w:before="40" w:after="40"/>
        <w:ind w:left="216"/>
        <w:rPr>
          <w:sz w:val="23"/>
          <w:szCs w:val="23"/>
        </w:rPr>
      </w:pPr>
      <w:r w:rsidRPr="00BB1619">
        <w:rPr>
          <w:b/>
          <w:color w:val="1F3864"/>
          <w:sz w:val="23"/>
          <w:szCs w:val="23"/>
        </w:rPr>
        <w:t xml:space="preserve">Q1005 </w:t>
      </w:r>
      <w:r w:rsidRPr="00BB1619">
        <w:rPr>
          <w:b/>
          <w:color w:val="1B5E20"/>
          <w:sz w:val="23"/>
          <w:szCs w:val="23"/>
        </w:rPr>
        <w:t>(A)</w:t>
      </w:r>
      <w:r w:rsidRPr="00BB1619">
        <w:rPr>
          <w:color w:val="AAAAAA"/>
          <w:sz w:val="23"/>
          <w:szCs w:val="23"/>
        </w:rPr>
        <w:t xml:space="preserve">  -  </w:t>
      </w:r>
      <w:r w:rsidRPr="00BB1619">
        <w:rPr>
          <w:i/>
          <w:color w:val="181830"/>
          <w:sz w:val="23"/>
          <w:szCs w:val="23"/>
        </w:rPr>
        <w:t>Objects are instantiated using the new constructor.</w:t>
      </w:r>
    </w:p>
    <w:p w:rsidR="00D17400" w:rsidRPr="00BB1619" w:rsidRDefault="00D85740">
      <w:pPr>
        <w:spacing w:before="40" w:after="40"/>
        <w:ind w:left="216"/>
        <w:rPr>
          <w:sz w:val="23"/>
          <w:szCs w:val="23"/>
        </w:rPr>
      </w:pPr>
      <w:r w:rsidRPr="00BB1619">
        <w:rPr>
          <w:b/>
          <w:color w:val="1F3864"/>
          <w:sz w:val="23"/>
          <w:szCs w:val="23"/>
        </w:rPr>
        <w:t xml:space="preserve">Q1006 </w:t>
      </w:r>
      <w:r w:rsidRPr="00BB1619">
        <w:rPr>
          <w:b/>
          <w:color w:val="1B5E20"/>
          <w:sz w:val="23"/>
          <w:szCs w:val="23"/>
        </w:rPr>
        <w:t>(C)</w:t>
      </w:r>
      <w:r w:rsidRPr="00BB1619">
        <w:rPr>
          <w:color w:val="AAAAAA"/>
          <w:sz w:val="23"/>
          <w:szCs w:val="23"/>
        </w:rPr>
        <w:t xml:space="preserve">  -  </w:t>
      </w:r>
      <w:r w:rsidRPr="00BB1619">
        <w:rPr>
          <w:i/>
          <w:color w:val="181830"/>
          <w:sz w:val="23"/>
          <w:szCs w:val="23"/>
        </w:rPr>
        <w:t>Virtual methods support runtime polymorphism.</w:t>
      </w:r>
    </w:p>
    <w:p w:rsidR="00D17400" w:rsidRPr="00BB1619" w:rsidRDefault="00D85740">
      <w:pPr>
        <w:spacing w:before="40" w:after="40"/>
        <w:ind w:left="216"/>
        <w:rPr>
          <w:sz w:val="23"/>
          <w:szCs w:val="23"/>
        </w:rPr>
      </w:pPr>
      <w:r w:rsidRPr="00BB1619">
        <w:rPr>
          <w:b/>
          <w:color w:val="1F3864"/>
          <w:sz w:val="23"/>
          <w:szCs w:val="23"/>
        </w:rPr>
        <w:lastRenderedPageBreak/>
        <w:t xml:space="preserve">Q1007 </w:t>
      </w:r>
      <w:r w:rsidRPr="00BB1619">
        <w:rPr>
          <w:b/>
          <w:color w:val="1B5E20"/>
          <w:sz w:val="23"/>
          <w:szCs w:val="23"/>
        </w:rPr>
        <w:t>(C)</w:t>
      </w:r>
      <w:r w:rsidRPr="00BB1619">
        <w:rPr>
          <w:color w:val="AAAAAA"/>
          <w:sz w:val="23"/>
          <w:szCs w:val="23"/>
        </w:rPr>
        <w:t xml:space="preserve">  -  </w:t>
      </w:r>
      <w:r w:rsidRPr="00BB1619">
        <w:rPr>
          <w:i/>
          <w:color w:val="181830"/>
          <w:sz w:val="23"/>
          <w:szCs w:val="23"/>
        </w:rPr>
        <w:t>Sequencers provide transactions to drivers.</w:t>
      </w:r>
    </w:p>
    <w:p w:rsidR="00D17400" w:rsidRPr="00BB1619" w:rsidRDefault="00D85740">
      <w:pPr>
        <w:spacing w:before="40" w:after="40"/>
        <w:ind w:left="216"/>
        <w:rPr>
          <w:sz w:val="23"/>
          <w:szCs w:val="23"/>
        </w:rPr>
      </w:pPr>
      <w:r w:rsidRPr="00BB1619">
        <w:rPr>
          <w:b/>
          <w:color w:val="1F3864"/>
          <w:sz w:val="23"/>
          <w:szCs w:val="23"/>
        </w:rPr>
        <w:t xml:space="preserve">Q1008 </w:t>
      </w:r>
      <w:r w:rsidRPr="00BB1619">
        <w:rPr>
          <w:b/>
          <w:color w:val="1B5E20"/>
          <w:sz w:val="23"/>
          <w:szCs w:val="23"/>
        </w:rPr>
        <w:t>(D)</w:t>
      </w:r>
      <w:r w:rsidRPr="00BB1619">
        <w:rPr>
          <w:color w:val="AAAAAA"/>
          <w:sz w:val="23"/>
          <w:szCs w:val="23"/>
        </w:rPr>
        <w:t xml:space="preserve">  -  </w:t>
      </w:r>
      <w:r w:rsidRPr="00BB1619">
        <w:rPr>
          <w:i/>
          <w:color w:val="181830"/>
          <w:sz w:val="23"/>
          <w:szCs w:val="23"/>
        </w:rPr>
        <w:t>Drivers convert transactions into signal-level activity.</w:t>
      </w:r>
    </w:p>
    <w:p w:rsidR="00D17400" w:rsidRPr="00BB1619" w:rsidRDefault="00D85740">
      <w:pPr>
        <w:spacing w:before="40" w:after="40"/>
        <w:ind w:left="216"/>
        <w:rPr>
          <w:sz w:val="23"/>
          <w:szCs w:val="23"/>
        </w:rPr>
      </w:pPr>
      <w:r w:rsidRPr="00BB1619">
        <w:rPr>
          <w:b/>
          <w:color w:val="1F3864"/>
          <w:sz w:val="23"/>
          <w:szCs w:val="23"/>
        </w:rPr>
        <w:t xml:space="preserve">Q1009 </w:t>
      </w:r>
      <w:r w:rsidRPr="00BB1619">
        <w:rPr>
          <w:b/>
          <w:color w:val="1B5E20"/>
          <w:sz w:val="23"/>
          <w:szCs w:val="23"/>
        </w:rPr>
        <w:t>(A)</w:t>
      </w:r>
      <w:r w:rsidRPr="00BB1619">
        <w:rPr>
          <w:color w:val="AAAAAA"/>
          <w:sz w:val="23"/>
          <w:szCs w:val="23"/>
        </w:rPr>
        <w:t xml:space="preserve">  -  </w:t>
      </w:r>
      <w:r w:rsidRPr="00BB1619">
        <w:rPr>
          <w:i/>
          <w:color w:val="181830"/>
          <w:sz w:val="23"/>
          <w:szCs w:val="23"/>
        </w:rPr>
        <w:t>Monitors collect transaction information.</w:t>
      </w:r>
    </w:p>
    <w:p w:rsidR="00D17400" w:rsidRPr="00BB1619" w:rsidRDefault="00D85740">
      <w:pPr>
        <w:spacing w:before="40" w:after="40"/>
        <w:ind w:left="216"/>
        <w:rPr>
          <w:sz w:val="23"/>
          <w:szCs w:val="23"/>
        </w:rPr>
      </w:pPr>
      <w:r w:rsidRPr="00BB1619">
        <w:rPr>
          <w:b/>
          <w:color w:val="1F3864"/>
          <w:sz w:val="23"/>
          <w:szCs w:val="23"/>
        </w:rPr>
        <w:t xml:space="preserve">Q1010 </w:t>
      </w:r>
      <w:r w:rsidRPr="00BB1619">
        <w:rPr>
          <w:b/>
          <w:color w:val="1B5E20"/>
          <w:sz w:val="23"/>
          <w:szCs w:val="23"/>
        </w:rPr>
        <w:t>(B)</w:t>
      </w:r>
      <w:r w:rsidRPr="00BB1619">
        <w:rPr>
          <w:color w:val="AAAAAA"/>
          <w:sz w:val="23"/>
          <w:szCs w:val="23"/>
        </w:rPr>
        <w:t xml:space="preserve">  -  </w:t>
      </w:r>
      <w:r w:rsidRPr="00BB1619">
        <w:rPr>
          <w:i/>
          <w:color w:val="181830"/>
          <w:sz w:val="23"/>
          <w:szCs w:val="23"/>
        </w:rPr>
        <w:t>Scoreboards perform result checking.</w:t>
      </w:r>
    </w:p>
    <w:p w:rsidR="00D17400" w:rsidRPr="00BB1619" w:rsidRDefault="00D85740">
      <w:pPr>
        <w:spacing w:before="40" w:after="40"/>
        <w:ind w:left="216"/>
        <w:rPr>
          <w:sz w:val="23"/>
          <w:szCs w:val="23"/>
        </w:rPr>
      </w:pPr>
      <w:r w:rsidRPr="00BB1619">
        <w:rPr>
          <w:b/>
          <w:color w:val="1F3864"/>
          <w:sz w:val="23"/>
          <w:szCs w:val="23"/>
        </w:rPr>
        <w:t xml:space="preserve">Q1011 </w:t>
      </w:r>
      <w:r w:rsidRPr="00BB1619">
        <w:rPr>
          <w:b/>
          <w:color w:val="1B5E20"/>
          <w:sz w:val="23"/>
          <w:szCs w:val="23"/>
        </w:rPr>
        <w:t>(C)</w:t>
      </w:r>
      <w:r w:rsidRPr="00BB1619">
        <w:rPr>
          <w:color w:val="AAAAAA"/>
          <w:sz w:val="23"/>
          <w:szCs w:val="23"/>
        </w:rPr>
        <w:t xml:space="preserve">  -  </w:t>
      </w:r>
      <w:r w:rsidRPr="00BB1619">
        <w:rPr>
          <w:i/>
          <w:color w:val="181830"/>
          <w:sz w:val="23"/>
          <w:szCs w:val="23"/>
        </w:rPr>
        <w:t>Agents group related verification components.</w:t>
      </w:r>
    </w:p>
    <w:p w:rsidR="00D17400" w:rsidRPr="00BB1619" w:rsidRDefault="00D85740">
      <w:pPr>
        <w:spacing w:before="40" w:after="40"/>
        <w:ind w:left="216"/>
        <w:rPr>
          <w:sz w:val="23"/>
          <w:szCs w:val="23"/>
        </w:rPr>
      </w:pPr>
      <w:r w:rsidRPr="00BB1619">
        <w:rPr>
          <w:b/>
          <w:color w:val="1F3864"/>
          <w:sz w:val="23"/>
          <w:szCs w:val="23"/>
        </w:rPr>
        <w:t xml:space="preserve">Q1012 </w:t>
      </w:r>
      <w:r w:rsidRPr="00BB1619">
        <w:rPr>
          <w:b/>
          <w:color w:val="1B5E20"/>
          <w:sz w:val="23"/>
          <w:szCs w:val="23"/>
        </w:rPr>
        <w:t>(B)</w:t>
      </w:r>
      <w:r w:rsidRPr="00BB1619">
        <w:rPr>
          <w:color w:val="AAAAAA"/>
          <w:sz w:val="23"/>
          <w:szCs w:val="23"/>
        </w:rPr>
        <w:t xml:space="preserve">  -  </w:t>
      </w:r>
      <w:r w:rsidRPr="00BB1619">
        <w:rPr>
          <w:i/>
          <w:color w:val="181830"/>
          <w:sz w:val="23"/>
          <w:szCs w:val="23"/>
        </w:rPr>
        <w:t>The UVM factory enables flexible object creation.</w:t>
      </w:r>
    </w:p>
    <w:p w:rsidR="00D17400" w:rsidRPr="00BB1619" w:rsidRDefault="00D85740">
      <w:pPr>
        <w:spacing w:before="40" w:after="40"/>
        <w:ind w:left="216"/>
        <w:rPr>
          <w:sz w:val="23"/>
          <w:szCs w:val="23"/>
        </w:rPr>
      </w:pPr>
      <w:r w:rsidRPr="00BB1619">
        <w:rPr>
          <w:b/>
          <w:color w:val="1F3864"/>
          <w:sz w:val="23"/>
          <w:szCs w:val="23"/>
        </w:rPr>
        <w:t xml:space="preserve">Q1013 </w:t>
      </w:r>
      <w:r w:rsidRPr="00BB1619">
        <w:rPr>
          <w:b/>
          <w:color w:val="1B5E20"/>
          <w:sz w:val="23"/>
          <w:szCs w:val="23"/>
        </w:rPr>
        <w:t>(C)</w:t>
      </w:r>
      <w:r w:rsidRPr="00BB1619">
        <w:rPr>
          <w:color w:val="AAAAAA"/>
          <w:sz w:val="23"/>
          <w:szCs w:val="23"/>
        </w:rPr>
        <w:t xml:space="preserve">  -  </w:t>
      </w:r>
      <w:r w:rsidRPr="00BB1619">
        <w:rPr>
          <w:i/>
          <w:color w:val="181830"/>
          <w:sz w:val="23"/>
          <w:szCs w:val="23"/>
        </w:rPr>
        <w:t>Factory overrides improve configurability.</w:t>
      </w:r>
    </w:p>
    <w:p w:rsidR="00D17400" w:rsidRPr="00BB1619" w:rsidRDefault="00D85740">
      <w:pPr>
        <w:spacing w:before="40" w:after="40"/>
        <w:ind w:left="216"/>
        <w:rPr>
          <w:sz w:val="23"/>
          <w:szCs w:val="23"/>
        </w:rPr>
      </w:pPr>
      <w:r w:rsidRPr="00BB1619">
        <w:rPr>
          <w:b/>
          <w:color w:val="1F3864"/>
          <w:sz w:val="23"/>
          <w:szCs w:val="23"/>
        </w:rPr>
        <w:t xml:space="preserve">Q1014 </w:t>
      </w:r>
      <w:r w:rsidRPr="00BB1619">
        <w:rPr>
          <w:b/>
          <w:color w:val="1B5E20"/>
          <w:sz w:val="23"/>
          <w:szCs w:val="23"/>
        </w:rPr>
        <w:t>(B)</w:t>
      </w:r>
      <w:r w:rsidRPr="00BB1619">
        <w:rPr>
          <w:color w:val="AAAAAA"/>
          <w:sz w:val="23"/>
          <w:szCs w:val="23"/>
        </w:rPr>
        <w:t xml:space="preserve">  -  </w:t>
      </w:r>
      <w:r w:rsidRPr="00BB1619">
        <w:rPr>
          <w:i/>
          <w:color w:val="181830"/>
          <w:sz w:val="23"/>
          <w:szCs w:val="23"/>
        </w:rPr>
        <w:t>Sequences define stimulus generation.</w:t>
      </w:r>
    </w:p>
    <w:p w:rsidR="00D17400" w:rsidRPr="00BB1619" w:rsidRDefault="00D85740">
      <w:pPr>
        <w:spacing w:before="40" w:after="40"/>
        <w:ind w:left="216"/>
        <w:rPr>
          <w:sz w:val="23"/>
          <w:szCs w:val="23"/>
        </w:rPr>
      </w:pPr>
      <w:r w:rsidRPr="00BB1619">
        <w:rPr>
          <w:b/>
          <w:color w:val="1F3864"/>
          <w:sz w:val="23"/>
          <w:szCs w:val="23"/>
        </w:rPr>
        <w:t xml:space="preserve">Q1015 </w:t>
      </w:r>
      <w:r w:rsidRPr="00BB1619">
        <w:rPr>
          <w:b/>
          <w:color w:val="1B5E20"/>
          <w:sz w:val="23"/>
          <w:szCs w:val="23"/>
        </w:rPr>
        <w:t>(B)</w:t>
      </w:r>
      <w:r w:rsidRPr="00BB1619">
        <w:rPr>
          <w:color w:val="AAAAAA"/>
          <w:sz w:val="23"/>
          <w:szCs w:val="23"/>
        </w:rPr>
        <w:t xml:space="preserve">  -  </w:t>
      </w:r>
      <w:r w:rsidRPr="00BB1619">
        <w:rPr>
          <w:i/>
          <w:color w:val="181830"/>
          <w:sz w:val="23"/>
          <w:szCs w:val="23"/>
        </w:rPr>
        <w:t xml:space="preserve">Components are typically created in </w:t>
      </w:r>
      <w:proofErr w:type="spellStart"/>
      <w:r w:rsidRPr="00BB1619">
        <w:rPr>
          <w:i/>
          <w:color w:val="181830"/>
          <w:sz w:val="23"/>
          <w:szCs w:val="23"/>
        </w:rPr>
        <w:t>build_phase</w:t>
      </w:r>
      <w:proofErr w:type="spellEnd"/>
      <w:r w:rsidRPr="00BB1619">
        <w:rPr>
          <w:i/>
          <w:color w:val="181830"/>
          <w:sz w:val="23"/>
          <w:szCs w:val="23"/>
        </w:rPr>
        <w:t>.</w:t>
      </w:r>
    </w:p>
    <w:p w:rsidR="00D17400" w:rsidRPr="00BB1619" w:rsidRDefault="00D85740">
      <w:pPr>
        <w:spacing w:before="40" w:after="40"/>
        <w:ind w:left="216"/>
        <w:rPr>
          <w:sz w:val="23"/>
          <w:szCs w:val="23"/>
        </w:rPr>
      </w:pPr>
      <w:r w:rsidRPr="00BB1619">
        <w:rPr>
          <w:b/>
          <w:color w:val="1F3864"/>
          <w:sz w:val="23"/>
          <w:szCs w:val="23"/>
        </w:rPr>
        <w:t xml:space="preserve">Q1016 </w:t>
      </w:r>
      <w:r w:rsidRPr="00BB1619">
        <w:rPr>
          <w:b/>
          <w:color w:val="1B5E20"/>
          <w:sz w:val="23"/>
          <w:szCs w:val="23"/>
        </w:rPr>
        <w:t>(D)</w:t>
      </w:r>
      <w:r w:rsidRPr="00BB1619">
        <w:rPr>
          <w:color w:val="AAAAAA"/>
          <w:sz w:val="23"/>
          <w:szCs w:val="23"/>
        </w:rPr>
        <w:t xml:space="preserve">  -  </w:t>
      </w:r>
      <w:proofErr w:type="spellStart"/>
      <w:r w:rsidRPr="00BB1619">
        <w:rPr>
          <w:i/>
          <w:color w:val="181830"/>
          <w:sz w:val="23"/>
          <w:szCs w:val="23"/>
        </w:rPr>
        <w:t>run_phase</w:t>
      </w:r>
      <w:proofErr w:type="spellEnd"/>
      <w:r w:rsidRPr="00BB1619">
        <w:rPr>
          <w:i/>
          <w:color w:val="181830"/>
          <w:sz w:val="23"/>
          <w:szCs w:val="23"/>
        </w:rPr>
        <w:t xml:space="preserve"> contains dynamic test execution.</w:t>
      </w:r>
    </w:p>
    <w:p w:rsidR="00D17400" w:rsidRPr="00BB1619" w:rsidRDefault="00D85740">
      <w:pPr>
        <w:spacing w:before="40" w:after="40"/>
        <w:ind w:left="216"/>
        <w:rPr>
          <w:sz w:val="23"/>
          <w:szCs w:val="23"/>
        </w:rPr>
      </w:pPr>
      <w:r w:rsidRPr="00BB1619">
        <w:rPr>
          <w:b/>
          <w:color w:val="1F3864"/>
          <w:sz w:val="23"/>
          <w:szCs w:val="23"/>
        </w:rPr>
        <w:t xml:space="preserve">Q1017 </w:t>
      </w:r>
      <w:r w:rsidRPr="00BB1619">
        <w:rPr>
          <w:b/>
          <w:color w:val="1B5E20"/>
          <w:sz w:val="23"/>
          <w:szCs w:val="23"/>
        </w:rPr>
        <w:t>(B)</w:t>
      </w:r>
      <w:r w:rsidRPr="00BB1619">
        <w:rPr>
          <w:color w:val="AAAAAA"/>
          <w:sz w:val="23"/>
          <w:szCs w:val="23"/>
        </w:rPr>
        <w:t xml:space="preserve">  -  </w:t>
      </w:r>
      <w:r w:rsidRPr="00BB1619">
        <w:rPr>
          <w:i/>
          <w:color w:val="181830"/>
          <w:sz w:val="23"/>
          <w:szCs w:val="23"/>
        </w:rPr>
        <w:t>OOP concepts are frequently discussed in interviews.</w:t>
      </w:r>
    </w:p>
    <w:p w:rsidR="00D17400" w:rsidRPr="00BB1619" w:rsidRDefault="00D85740">
      <w:pPr>
        <w:spacing w:before="40" w:after="40"/>
        <w:ind w:left="216"/>
        <w:rPr>
          <w:sz w:val="23"/>
          <w:szCs w:val="23"/>
        </w:rPr>
      </w:pPr>
      <w:r w:rsidRPr="00BB1619">
        <w:rPr>
          <w:b/>
          <w:color w:val="1F3864"/>
          <w:sz w:val="23"/>
          <w:szCs w:val="23"/>
        </w:rPr>
        <w:t xml:space="preserve">Q1018 </w:t>
      </w:r>
      <w:r w:rsidRPr="00BB1619">
        <w:rPr>
          <w:b/>
          <w:color w:val="1B5E20"/>
          <w:sz w:val="23"/>
          <w:szCs w:val="23"/>
        </w:rPr>
        <w:t>(C)</w:t>
      </w:r>
      <w:r w:rsidRPr="00BB1619">
        <w:rPr>
          <w:color w:val="AAAAAA"/>
          <w:sz w:val="23"/>
          <w:szCs w:val="23"/>
        </w:rPr>
        <w:t xml:space="preserve">  -  </w:t>
      </w:r>
      <w:r w:rsidRPr="00BB1619">
        <w:rPr>
          <w:i/>
          <w:color w:val="181830"/>
          <w:sz w:val="23"/>
          <w:szCs w:val="23"/>
        </w:rPr>
        <w:t>Understanding sequencer-driver flow is essential.</w:t>
      </w:r>
    </w:p>
    <w:p w:rsidR="00D17400" w:rsidRPr="00BB1619" w:rsidRDefault="00D85740">
      <w:pPr>
        <w:spacing w:before="40" w:after="40"/>
        <w:ind w:left="216"/>
        <w:rPr>
          <w:sz w:val="23"/>
          <w:szCs w:val="23"/>
        </w:rPr>
      </w:pPr>
      <w:r w:rsidRPr="00BB1619">
        <w:rPr>
          <w:b/>
          <w:color w:val="1F3864"/>
          <w:sz w:val="23"/>
          <w:szCs w:val="23"/>
        </w:rPr>
        <w:t xml:space="preserve">Q1019 </w:t>
      </w:r>
      <w:r w:rsidRPr="00BB1619">
        <w:rPr>
          <w:b/>
          <w:color w:val="1B5E20"/>
          <w:sz w:val="23"/>
          <w:szCs w:val="23"/>
        </w:rPr>
        <w:t>(B)</w:t>
      </w:r>
      <w:r w:rsidRPr="00BB1619">
        <w:rPr>
          <w:color w:val="AAAAAA"/>
          <w:sz w:val="23"/>
          <w:szCs w:val="23"/>
        </w:rPr>
        <w:t xml:space="preserve">  -  </w:t>
      </w:r>
      <w:r w:rsidRPr="00BB1619">
        <w:rPr>
          <w:i/>
          <w:color w:val="181830"/>
          <w:sz w:val="23"/>
          <w:szCs w:val="23"/>
        </w:rPr>
        <w:t>OOP enables maintainable and reusable environments.</w:t>
      </w:r>
    </w:p>
    <w:p w:rsidR="00D17400" w:rsidRPr="00BB1619" w:rsidRDefault="00D85740">
      <w:pPr>
        <w:spacing w:before="40" w:after="40"/>
        <w:ind w:left="216"/>
        <w:rPr>
          <w:sz w:val="23"/>
          <w:szCs w:val="23"/>
        </w:rPr>
      </w:pPr>
      <w:r w:rsidRPr="00BB1619">
        <w:rPr>
          <w:b/>
          <w:color w:val="1F3864"/>
          <w:sz w:val="23"/>
          <w:szCs w:val="23"/>
        </w:rPr>
        <w:t xml:space="preserve">Q1020 </w:t>
      </w:r>
      <w:r w:rsidRPr="00BB1619">
        <w:rPr>
          <w:b/>
          <w:color w:val="1B5E20"/>
          <w:sz w:val="23"/>
          <w:szCs w:val="23"/>
        </w:rPr>
        <w:t>(B)</w:t>
      </w:r>
      <w:r w:rsidRPr="00BB1619">
        <w:rPr>
          <w:color w:val="AAAAAA"/>
          <w:sz w:val="23"/>
          <w:szCs w:val="23"/>
        </w:rPr>
        <w:t xml:space="preserve">  -  </w:t>
      </w:r>
      <w:r w:rsidRPr="00BB1619">
        <w:rPr>
          <w:i/>
          <w:color w:val="181830"/>
          <w:sz w:val="23"/>
          <w:szCs w:val="23"/>
        </w:rPr>
        <w:t>UVM provides a reusable framework for verification.</w:t>
      </w:r>
    </w:p>
    <w:p w:rsidR="00D17400" w:rsidRPr="00BB1619" w:rsidRDefault="00D85740">
      <w:pPr>
        <w:shd w:val="clear" w:color="auto" w:fill="2E74B5"/>
        <w:spacing w:before="200"/>
        <w:rPr>
          <w:sz w:val="23"/>
          <w:szCs w:val="23"/>
        </w:rPr>
      </w:pPr>
      <w:r w:rsidRPr="00BB1619">
        <w:rPr>
          <w:b/>
          <w:color w:val="FFFFFF"/>
          <w:sz w:val="23"/>
          <w:szCs w:val="23"/>
        </w:rPr>
        <w:t>Chapter 11  -  Static Timing Analysis (STA)</w:t>
      </w:r>
    </w:p>
    <w:p w:rsidR="00D17400" w:rsidRPr="00BB1619" w:rsidRDefault="00D85740">
      <w:pPr>
        <w:spacing w:before="40" w:after="40"/>
        <w:ind w:left="216"/>
        <w:rPr>
          <w:sz w:val="23"/>
          <w:szCs w:val="23"/>
        </w:rPr>
      </w:pPr>
      <w:r w:rsidRPr="00BB1619">
        <w:rPr>
          <w:b/>
          <w:color w:val="1F3864"/>
          <w:sz w:val="23"/>
          <w:szCs w:val="23"/>
        </w:rPr>
        <w:t xml:space="preserve">Q1021 </w:t>
      </w:r>
      <w:r w:rsidRPr="00BB1619">
        <w:rPr>
          <w:b/>
          <w:color w:val="1B5E20"/>
          <w:sz w:val="23"/>
          <w:szCs w:val="23"/>
        </w:rPr>
        <w:t>(A)</w:t>
      </w:r>
      <w:r w:rsidRPr="00BB1619">
        <w:rPr>
          <w:color w:val="AAAAAA"/>
          <w:sz w:val="23"/>
          <w:szCs w:val="23"/>
        </w:rPr>
        <w:t xml:space="preserve">  -  </w:t>
      </w:r>
      <w:r w:rsidRPr="00BB1619">
        <w:rPr>
          <w:i/>
          <w:color w:val="181830"/>
          <w:sz w:val="23"/>
          <w:szCs w:val="23"/>
        </w:rPr>
        <w:t>STA is used to verify timing without simulation vectors.</w:t>
      </w:r>
    </w:p>
    <w:p w:rsidR="00D17400" w:rsidRPr="00BB1619" w:rsidRDefault="00D85740">
      <w:pPr>
        <w:spacing w:before="40" w:after="40"/>
        <w:ind w:left="216"/>
        <w:rPr>
          <w:sz w:val="23"/>
          <w:szCs w:val="23"/>
        </w:rPr>
      </w:pPr>
      <w:r w:rsidRPr="00BB1619">
        <w:rPr>
          <w:b/>
          <w:color w:val="1F3864"/>
          <w:sz w:val="23"/>
          <w:szCs w:val="23"/>
        </w:rPr>
        <w:t xml:space="preserve">Q1022 </w:t>
      </w:r>
      <w:r w:rsidRPr="00BB1619">
        <w:rPr>
          <w:b/>
          <w:color w:val="1B5E20"/>
          <w:sz w:val="23"/>
          <w:szCs w:val="23"/>
        </w:rPr>
        <w:t>(C)</w:t>
      </w:r>
      <w:r w:rsidRPr="00BB1619">
        <w:rPr>
          <w:color w:val="AAAAAA"/>
          <w:sz w:val="23"/>
          <w:szCs w:val="23"/>
        </w:rPr>
        <w:t xml:space="preserve">  -  </w:t>
      </w:r>
      <w:r w:rsidRPr="00BB1619">
        <w:rPr>
          <w:i/>
          <w:color w:val="181830"/>
          <w:sz w:val="23"/>
          <w:szCs w:val="23"/>
        </w:rPr>
        <w:t>STA ensures timing requirements are met.</w:t>
      </w:r>
    </w:p>
    <w:p w:rsidR="00D17400" w:rsidRPr="00BB1619" w:rsidRDefault="00D85740">
      <w:pPr>
        <w:spacing w:before="40" w:after="40"/>
        <w:ind w:left="216"/>
        <w:rPr>
          <w:sz w:val="23"/>
          <w:szCs w:val="23"/>
        </w:rPr>
      </w:pPr>
      <w:r w:rsidRPr="00BB1619">
        <w:rPr>
          <w:b/>
          <w:color w:val="1F3864"/>
          <w:sz w:val="23"/>
          <w:szCs w:val="23"/>
        </w:rPr>
        <w:t xml:space="preserve">Q1023 </w:t>
      </w:r>
      <w:r w:rsidRPr="00BB1619">
        <w:rPr>
          <w:b/>
          <w:color w:val="1B5E20"/>
          <w:sz w:val="23"/>
          <w:szCs w:val="23"/>
        </w:rPr>
        <w:t>(C)</w:t>
      </w:r>
      <w:r w:rsidRPr="00BB1619">
        <w:rPr>
          <w:color w:val="AAAAAA"/>
          <w:sz w:val="23"/>
          <w:szCs w:val="23"/>
        </w:rPr>
        <w:t xml:space="preserve">  -  </w:t>
      </w:r>
      <w:r w:rsidRPr="00BB1619">
        <w:rPr>
          <w:i/>
          <w:color w:val="181830"/>
          <w:sz w:val="23"/>
          <w:szCs w:val="23"/>
        </w:rPr>
        <w:t>STA focuses on timing of data paths.</w:t>
      </w:r>
    </w:p>
    <w:p w:rsidR="00D17400" w:rsidRPr="00BB1619" w:rsidRDefault="00D85740">
      <w:pPr>
        <w:spacing w:before="40" w:after="40"/>
        <w:ind w:left="216"/>
        <w:rPr>
          <w:sz w:val="23"/>
          <w:szCs w:val="23"/>
        </w:rPr>
      </w:pPr>
      <w:r w:rsidRPr="00BB1619">
        <w:rPr>
          <w:b/>
          <w:color w:val="1F3864"/>
          <w:sz w:val="23"/>
          <w:szCs w:val="23"/>
        </w:rPr>
        <w:t xml:space="preserve">Q1024 </w:t>
      </w:r>
      <w:r w:rsidRPr="00BB1619">
        <w:rPr>
          <w:b/>
          <w:color w:val="1B5E20"/>
          <w:sz w:val="23"/>
          <w:szCs w:val="23"/>
        </w:rPr>
        <w:t>(D)</w:t>
      </w:r>
      <w:r w:rsidRPr="00BB1619">
        <w:rPr>
          <w:color w:val="AAAAAA"/>
          <w:sz w:val="23"/>
          <w:szCs w:val="23"/>
        </w:rPr>
        <w:t xml:space="preserve">  -  </w:t>
      </w:r>
      <w:r w:rsidRPr="00BB1619">
        <w:rPr>
          <w:i/>
          <w:color w:val="181830"/>
          <w:sz w:val="23"/>
          <w:szCs w:val="23"/>
        </w:rPr>
        <w:t>Data must arrive before the capture edge.</w:t>
      </w:r>
    </w:p>
    <w:p w:rsidR="00D17400" w:rsidRPr="00BB1619" w:rsidRDefault="00D85740">
      <w:pPr>
        <w:spacing w:before="40" w:after="40"/>
        <w:ind w:left="216"/>
        <w:rPr>
          <w:sz w:val="23"/>
          <w:szCs w:val="23"/>
        </w:rPr>
      </w:pPr>
      <w:r w:rsidRPr="00BB1619">
        <w:rPr>
          <w:b/>
          <w:color w:val="1F3864"/>
          <w:sz w:val="23"/>
          <w:szCs w:val="23"/>
        </w:rPr>
        <w:t xml:space="preserve">Q1025 </w:t>
      </w:r>
      <w:r w:rsidRPr="00BB1619">
        <w:rPr>
          <w:b/>
          <w:color w:val="1B5E20"/>
          <w:sz w:val="23"/>
          <w:szCs w:val="23"/>
        </w:rPr>
        <w:t>(D)</w:t>
      </w:r>
      <w:r w:rsidRPr="00BB1619">
        <w:rPr>
          <w:color w:val="AAAAAA"/>
          <w:sz w:val="23"/>
          <w:szCs w:val="23"/>
        </w:rPr>
        <w:t xml:space="preserve">  -  </w:t>
      </w:r>
      <w:r w:rsidRPr="00BB1619">
        <w:rPr>
          <w:i/>
          <w:color w:val="181830"/>
          <w:sz w:val="23"/>
          <w:szCs w:val="23"/>
        </w:rPr>
        <w:t>Data must remain stable after capture.</w:t>
      </w:r>
    </w:p>
    <w:p w:rsidR="00D17400" w:rsidRPr="00BB1619" w:rsidRDefault="00D85740">
      <w:pPr>
        <w:spacing w:before="40" w:after="40"/>
        <w:ind w:left="216"/>
        <w:rPr>
          <w:sz w:val="23"/>
          <w:szCs w:val="23"/>
        </w:rPr>
      </w:pPr>
      <w:r w:rsidRPr="00BB1619">
        <w:rPr>
          <w:b/>
          <w:color w:val="1F3864"/>
          <w:sz w:val="23"/>
          <w:szCs w:val="23"/>
        </w:rPr>
        <w:t xml:space="preserve">Q1026 </w:t>
      </w:r>
      <w:r w:rsidRPr="00BB1619">
        <w:rPr>
          <w:b/>
          <w:color w:val="1B5E20"/>
          <w:sz w:val="23"/>
          <w:szCs w:val="23"/>
        </w:rPr>
        <w:t>(A)</w:t>
      </w:r>
      <w:r w:rsidRPr="00BB1619">
        <w:rPr>
          <w:color w:val="AAAAAA"/>
          <w:sz w:val="23"/>
          <w:szCs w:val="23"/>
        </w:rPr>
        <w:t xml:space="preserve">  -  </w:t>
      </w:r>
      <w:r w:rsidRPr="00BB1619">
        <w:rPr>
          <w:i/>
          <w:color w:val="181830"/>
          <w:sz w:val="23"/>
          <w:szCs w:val="23"/>
        </w:rPr>
        <w:t>Late arrival causes setup violations.</w:t>
      </w:r>
    </w:p>
    <w:p w:rsidR="00D17400" w:rsidRPr="00BB1619" w:rsidRDefault="00D85740">
      <w:pPr>
        <w:spacing w:before="40" w:after="40"/>
        <w:ind w:left="216"/>
        <w:rPr>
          <w:sz w:val="23"/>
          <w:szCs w:val="23"/>
        </w:rPr>
      </w:pPr>
      <w:r w:rsidRPr="00BB1619">
        <w:rPr>
          <w:b/>
          <w:color w:val="1F3864"/>
          <w:sz w:val="23"/>
          <w:szCs w:val="23"/>
        </w:rPr>
        <w:t xml:space="preserve">Q1027 </w:t>
      </w:r>
      <w:r w:rsidRPr="00BB1619">
        <w:rPr>
          <w:b/>
          <w:color w:val="1B5E20"/>
          <w:sz w:val="23"/>
          <w:szCs w:val="23"/>
        </w:rPr>
        <w:t>(A)</w:t>
      </w:r>
      <w:r w:rsidRPr="00BB1619">
        <w:rPr>
          <w:color w:val="AAAAAA"/>
          <w:sz w:val="23"/>
          <w:szCs w:val="23"/>
        </w:rPr>
        <w:t xml:space="preserve">  -  </w:t>
      </w:r>
      <w:r w:rsidRPr="00BB1619">
        <w:rPr>
          <w:i/>
          <w:color w:val="181830"/>
          <w:sz w:val="23"/>
          <w:szCs w:val="23"/>
        </w:rPr>
        <w:t>Early changes can violate hold time.</w:t>
      </w:r>
    </w:p>
    <w:p w:rsidR="00D17400" w:rsidRPr="00BB1619" w:rsidRDefault="00D85740">
      <w:pPr>
        <w:spacing w:before="40" w:after="40"/>
        <w:ind w:left="216"/>
        <w:rPr>
          <w:sz w:val="23"/>
          <w:szCs w:val="23"/>
        </w:rPr>
      </w:pPr>
      <w:r w:rsidRPr="00BB1619">
        <w:rPr>
          <w:b/>
          <w:color w:val="1F3864"/>
          <w:sz w:val="23"/>
          <w:szCs w:val="23"/>
        </w:rPr>
        <w:t xml:space="preserve">Q1028 </w:t>
      </w:r>
      <w:r w:rsidRPr="00BB1619">
        <w:rPr>
          <w:b/>
          <w:color w:val="1B5E20"/>
          <w:sz w:val="23"/>
          <w:szCs w:val="23"/>
        </w:rPr>
        <w:t>(D)</w:t>
      </w:r>
      <w:r w:rsidRPr="00BB1619">
        <w:rPr>
          <w:color w:val="AAAAAA"/>
          <w:sz w:val="23"/>
          <w:szCs w:val="23"/>
        </w:rPr>
        <w:t xml:space="preserve">  -  </w:t>
      </w:r>
      <w:r w:rsidRPr="00BB1619">
        <w:rPr>
          <w:i/>
          <w:color w:val="181830"/>
          <w:sz w:val="23"/>
          <w:szCs w:val="23"/>
        </w:rPr>
        <w:t>Skew is clock arrival mismatch.</w:t>
      </w:r>
    </w:p>
    <w:p w:rsidR="00D17400" w:rsidRPr="00BB1619" w:rsidRDefault="00D85740">
      <w:pPr>
        <w:spacing w:before="40" w:after="40"/>
        <w:ind w:left="216"/>
        <w:rPr>
          <w:sz w:val="23"/>
          <w:szCs w:val="23"/>
        </w:rPr>
      </w:pPr>
      <w:r w:rsidRPr="00BB1619">
        <w:rPr>
          <w:b/>
          <w:color w:val="1F3864"/>
          <w:sz w:val="23"/>
          <w:szCs w:val="23"/>
        </w:rPr>
        <w:t xml:space="preserve">Q1029 </w:t>
      </w:r>
      <w:r w:rsidRPr="00BB1619">
        <w:rPr>
          <w:b/>
          <w:color w:val="1B5E20"/>
          <w:sz w:val="23"/>
          <w:szCs w:val="23"/>
        </w:rPr>
        <w:t>(C)</w:t>
      </w:r>
      <w:r w:rsidRPr="00BB1619">
        <w:rPr>
          <w:color w:val="AAAAAA"/>
          <w:sz w:val="23"/>
          <w:szCs w:val="23"/>
        </w:rPr>
        <w:t xml:space="preserve">  -  </w:t>
      </w:r>
      <w:r w:rsidRPr="00BB1619">
        <w:rPr>
          <w:i/>
          <w:color w:val="181830"/>
          <w:sz w:val="23"/>
          <w:szCs w:val="23"/>
        </w:rPr>
        <w:t>Positive skew can improve setup margin.</w:t>
      </w:r>
    </w:p>
    <w:p w:rsidR="00D17400" w:rsidRPr="00BB1619" w:rsidRDefault="00D85740">
      <w:pPr>
        <w:spacing w:before="40" w:after="40"/>
        <w:ind w:left="216"/>
        <w:rPr>
          <w:sz w:val="23"/>
          <w:szCs w:val="23"/>
        </w:rPr>
      </w:pPr>
      <w:r w:rsidRPr="00BB1619">
        <w:rPr>
          <w:b/>
          <w:color w:val="1F3864"/>
          <w:sz w:val="23"/>
          <w:szCs w:val="23"/>
        </w:rPr>
        <w:t xml:space="preserve">Q1030 </w:t>
      </w:r>
      <w:r w:rsidRPr="00BB1619">
        <w:rPr>
          <w:b/>
          <w:color w:val="1B5E20"/>
          <w:sz w:val="23"/>
          <w:szCs w:val="23"/>
        </w:rPr>
        <w:t>(C)</w:t>
      </w:r>
      <w:r w:rsidRPr="00BB1619">
        <w:rPr>
          <w:color w:val="AAAAAA"/>
          <w:sz w:val="23"/>
          <w:szCs w:val="23"/>
        </w:rPr>
        <w:t xml:space="preserve">  -  </w:t>
      </w:r>
      <w:r w:rsidRPr="00BB1619">
        <w:rPr>
          <w:i/>
          <w:color w:val="181830"/>
          <w:sz w:val="23"/>
          <w:szCs w:val="23"/>
        </w:rPr>
        <w:t>Negative skew can improve hold margin.</w:t>
      </w:r>
    </w:p>
    <w:p w:rsidR="00D17400" w:rsidRPr="00BB1619" w:rsidRDefault="00D85740">
      <w:pPr>
        <w:spacing w:before="40" w:after="40"/>
        <w:ind w:left="216"/>
        <w:rPr>
          <w:sz w:val="23"/>
          <w:szCs w:val="23"/>
        </w:rPr>
      </w:pPr>
      <w:r w:rsidRPr="00BB1619">
        <w:rPr>
          <w:b/>
          <w:color w:val="1F3864"/>
          <w:sz w:val="23"/>
          <w:szCs w:val="23"/>
        </w:rPr>
        <w:t xml:space="preserve">Q1031 </w:t>
      </w:r>
      <w:r w:rsidRPr="00BB1619">
        <w:rPr>
          <w:b/>
          <w:color w:val="1B5E20"/>
          <w:sz w:val="23"/>
          <w:szCs w:val="23"/>
        </w:rPr>
        <w:t>(A)</w:t>
      </w:r>
      <w:r w:rsidRPr="00BB1619">
        <w:rPr>
          <w:color w:val="AAAAAA"/>
          <w:sz w:val="23"/>
          <w:szCs w:val="23"/>
        </w:rPr>
        <w:t xml:space="preserve">  -  </w:t>
      </w:r>
      <w:r w:rsidRPr="00BB1619">
        <w:rPr>
          <w:i/>
          <w:color w:val="181830"/>
          <w:sz w:val="23"/>
          <w:szCs w:val="23"/>
        </w:rPr>
        <w:t>Clock latency is clock distribution delay.</w:t>
      </w:r>
    </w:p>
    <w:p w:rsidR="00D17400" w:rsidRPr="00BB1619" w:rsidRDefault="00D85740">
      <w:pPr>
        <w:spacing w:before="40" w:after="40"/>
        <w:ind w:left="216"/>
        <w:rPr>
          <w:sz w:val="23"/>
          <w:szCs w:val="23"/>
        </w:rPr>
      </w:pPr>
      <w:r w:rsidRPr="00BB1619">
        <w:rPr>
          <w:b/>
          <w:color w:val="1F3864"/>
          <w:sz w:val="23"/>
          <w:szCs w:val="23"/>
        </w:rPr>
        <w:lastRenderedPageBreak/>
        <w:t xml:space="preserve">Q1032 </w:t>
      </w:r>
      <w:r w:rsidRPr="00BB1619">
        <w:rPr>
          <w:b/>
          <w:color w:val="1B5E20"/>
          <w:sz w:val="23"/>
          <w:szCs w:val="23"/>
        </w:rPr>
        <w:t>(C)</w:t>
      </w:r>
      <w:r w:rsidRPr="00BB1619">
        <w:rPr>
          <w:color w:val="AAAAAA"/>
          <w:sz w:val="23"/>
          <w:szCs w:val="23"/>
        </w:rPr>
        <w:t xml:space="preserve">  -  </w:t>
      </w:r>
      <w:r w:rsidRPr="00BB1619">
        <w:rPr>
          <w:i/>
          <w:color w:val="181830"/>
          <w:sz w:val="23"/>
          <w:szCs w:val="23"/>
        </w:rPr>
        <w:t>Uncertainty accounts for jitter and skew.</w:t>
      </w:r>
    </w:p>
    <w:p w:rsidR="00D17400" w:rsidRPr="00BB1619" w:rsidRDefault="00D85740">
      <w:pPr>
        <w:spacing w:before="40" w:after="40"/>
        <w:ind w:left="216"/>
        <w:rPr>
          <w:sz w:val="23"/>
          <w:szCs w:val="23"/>
        </w:rPr>
      </w:pPr>
      <w:r w:rsidRPr="00BB1619">
        <w:rPr>
          <w:b/>
          <w:color w:val="1F3864"/>
          <w:sz w:val="23"/>
          <w:szCs w:val="23"/>
        </w:rPr>
        <w:t xml:space="preserve">Q1033 </w:t>
      </w:r>
      <w:r w:rsidRPr="00BB1619">
        <w:rPr>
          <w:b/>
          <w:color w:val="1B5E20"/>
          <w:sz w:val="23"/>
          <w:szCs w:val="23"/>
        </w:rPr>
        <w:t>(A)</w:t>
      </w:r>
      <w:r w:rsidRPr="00BB1619">
        <w:rPr>
          <w:color w:val="AAAAAA"/>
          <w:sz w:val="23"/>
          <w:szCs w:val="23"/>
        </w:rPr>
        <w:t xml:space="preserve">  -  </w:t>
      </w:r>
      <w:r w:rsidRPr="00BB1619">
        <w:rPr>
          <w:i/>
          <w:color w:val="181830"/>
          <w:sz w:val="23"/>
          <w:szCs w:val="23"/>
        </w:rPr>
        <w:t>Jitter is short-term clock variation.</w:t>
      </w:r>
    </w:p>
    <w:p w:rsidR="00D17400" w:rsidRPr="00BB1619" w:rsidRDefault="00D85740">
      <w:pPr>
        <w:spacing w:before="40" w:after="40"/>
        <w:ind w:left="216"/>
        <w:rPr>
          <w:sz w:val="23"/>
          <w:szCs w:val="23"/>
        </w:rPr>
      </w:pPr>
      <w:r w:rsidRPr="00BB1619">
        <w:rPr>
          <w:b/>
          <w:color w:val="1F3864"/>
          <w:sz w:val="23"/>
          <w:szCs w:val="23"/>
        </w:rPr>
        <w:t xml:space="preserve">Q1034 </w:t>
      </w:r>
      <w:r w:rsidRPr="00BB1619">
        <w:rPr>
          <w:b/>
          <w:color w:val="1B5E20"/>
          <w:sz w:val="23"/>
          <w:szCs w:val="23"/>
        </w:rPr>
        <w:t>(D)</w:t>
      </w:r>
      <w:r w:rsidRPr="00BB1619">
        <w:rPr>
          <w:color w:val="AAAAAA"/>
          <w:sz w:val="23"/>
          <w:szCs w:val="23"/>
        </w:rPr>
        <w:t xml:space="preserve">  -  </w:t>
      </w:r>
      <w:r w:rsidRPr="00BB1619">
        <w:rPr>
          <w:i/>
          <w:color w:val="181830"/>
          <w:sz w:val="23"/>
          <w:szCs w:val="23"/>
        </w:rPr>
        <w:t>Critical paths limit maximum frequency.</w:t>
      </w:r>
    </w:p>
    <w:p w:rsidR="00D17400" w:rsidRPr="00BB1619" w:rsidRDefault="00D85740">
      <w:pPr>
        <w:spacing w:before="40" w:after="40"/>
        <w:ind w:left="216"/>
        <w:rPr>
          <w:sz w:val="23"/>
          <w:szCs w:val="23"/>
        </w:rPr>
      </w:pPr>
      <w:r w:rsidRPr="00BB1619">
        <w:rPr>
          <w:b/>
          <w:color w:val="1F3864"/>
          <w:sz w:val="23"/>
          <w:szCs w:val="23"/>
        </w:rPr>
        <w:t xml:space="preserve">Q1035 </w:t>
      </w:r>
      <w:r w:rsidRPr="00BB1619">
        <w:rPr>
          <w:b/>
          <w:color w:val="1B5E20"/>
          <w:sz w:val="23"/>
          <w:szCs w:val="23"/>
        </w:rPr>
        <w:t>(B)</w:t>
      </w:r>
      <w:r w:rsidRPr="00BB1619">
        <w:rPr>
          <w:color w:val="AAAAAA"/>
          <w:sz w:val="23"/>
          <w:szCs w:val="23"/>
        </w:rPr>
        <w:t xml:space="preserve">  -  </w:t>
      </w:r>
      <w:r w:rsidRPr="00BB1619">
        <w:rPr>
          <w:i/>
          <w:color w:val="181830"/>
          <w:sz w:val="23"/>
          <w:szCs w:val="23"/>
        </w:rPr>
        <w:t>Slack indicates timing margin.</w:t>
      </w:r>
    </w:p>
    <w:p w:rsidR="00D17400" w:rsidRPr="00BB1619" w:rsidRDefault="00D85740">
      <w:pPr>
        <w:spacing w:before="40" w:after="40"/>
        <w:ind w:left="216"/>
        <w:rPr>
          <w:sz w:val="23"/>
          <w:szCs w:val="23"/>
        </w:rPr>
      </w:pPr>
      <w:r w:rsidRPr="00BB1619">
        <w:rPr>
          <w:b/>
          <w:color w:val="1F3864"/>
          <w:sz w:val="23"/>
          <w:szCs w:val="23"/>
        </w:rPr>
        <w:t xml:space="preserve">Q1036 </w:t>
      </w:r>
      <w:r w:rsidRPr="00BB1619">
        <w:rPr>
          <w:b/>
          <w:color w:val="1B5E20"/>
          <w:sz w:val="23"/>
          <w:szCs w:val="23"/>
        </w:rPr>
        <w:t>(C)</w:t>
      </w:r>
      <w:r w:rsidRPr="00BB1619">
        <w:rPr>
          <w:color w:val="AAAAAA"/>
          <w:sz w:val="23"/>
          <w:szCs w:val="23"/>
        </w:rPr>
        <w:t xml:space="preserve">  -  </w:t>
      </w:r>
      <w:r w:rsidRPr="00BB1619">
        <w:rPr>
          <w:i/>
          <w:color w:val="181830"/>
          <w:sz w:val="23"/>
          <w:szCs w:val="23"/>
        </w:rPr>
        <w:t>Positive slack means timing requirements are satisfied.</w:t>
      </w:r>
    </w:p>
    <w:p w:rsidR="00D17400" w:rsidRPr="00BB1619" w:rsidRDefault="00D85740">
      <w:pPr>
        <w:spacing w:before="40" w:after="40"/>
        <w:ind w:left="216"/>
        <w:rPr>
          <w:sz w:val="23"/>
          <w:szCs w:val="23"/>
        </w:rPr>
      </w:pPr>
      <w:r w:rsidRPr="00BB1619">
        <w:rPr>
          <w:b/>
          <w:color w:val="1F3864"/>
          <w:sz w:val="23"/>
          <w:szCs w:val="23"/>
        </w:rPr>
        <w:t xml:space="preserve">Q1037 </w:t>
      </w:r>
      <w:r w:rsidRPr="00BB1619">
        <w:rPr>
          <w:b/>
          <w:color w:val="1B5E20"/>
          <w:sz w:val="23"/>
          <w:szCs w:val="23"/>
        </w:rPr>
        <w:t>(C)</w:t>
      </w:r>
      <w:r w:rsidRPr="00BB1619">
        <w:rPr>
          <w:color w:val="AAAAAA"/>
          <w:sz w:val="23"/>
          <w:szCs w:val="23"/>
        </w:rPr>
        <w:t xml:space="preserve">  -  </w:t>
      </w:r>
      <w:r w:rsidRPr="00BB1619">
        <w:rPr>
          <w:i/>
          <w:color w:val="181830"/>
          <w:sz w:val="23"/>
          <w:szCs w:val="23"/>
        </w:rPr>
        <w:t>Negative slack indicates a timing failure.</w:t>
      </w:r>
    </w:p>
    <w:p w:rsidR="00D17400" w:rsidRPr="00BB1619" w:rsidRDefault="00D85740">
      <w:pPr>
        <w:spacing w:before="40" w:after="40"/>
        <w:ind w:left="216"/>
        <w:rPr>
          <w:sz w:val="23"/>
          <w:szCs w:val="23"/>
        </w:rPr>
      </w:pPr>
      <w:r w:rsidRPr="00BB1619">
        <w:rPr>
          <w:b/>
          <w:color w:val="1F3864"/>
          <w:sz w:val="23"/>
          <w:szCs w:val="23"/>
        </w:rPr>
        <w:t xml:space="preserve">Q1038 </w:t>
      </w:r>
      <w:r w:rsidRPr="00BB1619">
        <w:rPr>
          <w:b/>
          <w:color w:val="1B5E20"/>
          <w:sz w:val="23"/>
          <w:szCs w:val="23"/>
        </w:rPr>
        <w:t>(D)</w:t>
      </w:r>
      <w:r w:rsidRPr="00BB1619">
        <w:rPr>
          <w:color w:val="AAAAAA"/>
          <w:sz w:val="23"/>
          <w:szCs w:val="23"/>
        </w:rPr>
        <w:t xml:space="preserve">  -  </w:t>
      </w:r>
      <w:r w:rsidRPr="00BB1619">
        <w:rPr>
          <w:i/>
          <w:color w:val="181830"/>
          <w:sz w:val="23"/>
          <w:szCs w:val="23"/>
        </w:rPr>
        <w:t>STA analyzes timing without test vectors.</w:t>
      </w:r>
    </w:p>
    <w:p w:rsidR="00D17400" w:rsidRPr="00BB1619" w:rsidRDefault="00D85740">
      <w:pPr>
        <w:spacing w:before="40" w:after="40"/>
        <w:ind w:left="216"/>
        <w:rPr>
          <w:sz w:val="23"/>
          <w:szCs w:val="23"/>
        </w:rPr>
      </w:pPr>
      <w:r w:rsidRPr="00BB1619">
        <w:rPr>
          <w:b/>
          <w:color w:val="1F3864"/>
          <w:sz w:val="23"/>
          <w:szCs w:val="23"/>
        </w:rPr>
        <w:t xml:space="preserve">Q1039 </w:t>
      </w:r>
      <w:r w:rsidRPr="00BB1619">
        <w:rPr>
          <w:b/>
          <w:color w:val="1B5E20"/>
          <w:sz w:val="23"/>
          <w:szCs w:val="23"/>
        </w:rPr>
        <w:t>(B)</w:t>
      </w:r>
      <w:r w:rsidRPr="00BB1619">
        <w:rPr>
          <w:color w:val="AAAAAA"/>
          <w:sz w:val="23"/>
          <w:szCs w:val="23"/>
        </w:rPr>
        <w:t xml:space="preserve">  -  </w:t>
      </w:r>
      <w:r w:rsidRPr="00BB1619">
        <w:rPr>
          <w:i/>
          <w:color w:val="181830"/>
          <w:sz w:val="23"/>
          <w:szCs w:val="23"/>
        </w:rPr>
        <w:t>Register-to-register paths are key STA checks.</w:t>
      </w:r>
    </w:p>
    <w:p w:rsidR="00D17400" w:rsidRPr="00BB1619" w:rsidRDefault="00D85740">
      <w:pPr>
        <w:spacing w:before="40" w:after="40"/>
        <w:ind w:left="216"/>
        <w:rPr>
          <w:sz w:val="23"/>
          <w:szCs w:val="23"/>
        </w:rPr>
      </w:pPr>
      <w:r w:rsidRPr="00BB1619">
        <w:rPr>
          <w:b/>
          <w:color w:val="1F3864"/>
          <w:sz w:val="23"/>
          <w:szCs w:val="23"/>
        </w:rPr>
        <w:t xml:space="preserve">Q1040 </w:t>
      </w:r>
      <w:r w:rsidRPr="00BB1619">
        <w:rPr>
          <w:b/>
          <w:color w:val="1B5E20"/>
          <w:sz w:val="23"/>
          <w:szCs w:val="23"/>
        </w:rPr>
        <w:t>(B)</w:t>
      </w:r>
      <w:r w:rsidRPr="00BB1619">
        <w:rPr>
          <w:color w:val="AAAAAA"/>
          <w:sz w:val="23"/>
          <w:szCs w:val="23"/>
        </w:rPr>
        <w:t xml:space="preserve">  -  </w:t>
      </w:r>
      <w:r w:rsidRPr="00BB1619">
        <w:rPr>
          <w:i/>
          <w:color w:val="181830"/>
          <w:sz w:val="23"/>
          <w:szCs w:val="23"/>
        </w:rPr>
        <w:t>Timing closure is essential before fabrication.</w:t>
      </w:r>
    </w:p>
    <w:p w:rsidR="00D17400" w:rsidRPr="00BB1619" w:rsidRDefault="00D85740">
      <w:pPr>
        <w:spacing w:before="40" w:after="40"/>
        <w:ind w:left="216"/>
        <w:rPr>
          <w:sz w:val="23"/>
          <w:szCs w:val="23"/>
        </w:rPr>
      </w:pPr>
      <w:r w:rsidRPr="00BB1619">
        <w:rPr>
          <w:b/>
          <w:color w:val="1F3864"/>
          <w:sz w:val="23"/>
          <w:szCs w:val="23"/>
        </w:rPr>
        <w:t xml:space="preserve">Q1041 </w:t>
      </w:r>
      <w:r w:rsidRPr="00BB1619">
        <w:rPr>
          <w:b/>
          <w:color w:val="1B5E20"/>
          <w:sz w:val="23"/>
          <w:szCs w:val="23"/>
        </w:rPr>
        <w:t>(A)</w:t>
      </w:r>
      <w:r w:rsidRPr="00BB1619">
        <w:rPr>
          <w:color w:val="AAAAAA"/>
          <w:sz w:val="23"/>
          <w:szCs w:val="23"/>
        </w:rPr>
        <w:t xml:space="preserve">  -  </w:t>
      </w:r>
      <w:r w:rsidRPr="00BB1619">
        <w:rPr>
          <w:i/>
          <w:color w:val="181830"/>
          <w:sz w:val="23"/>
          <w:szCs w:val="23"/>
        </w:rPr>
        <w:t>Data must arrive sufficiently early before the capture clock edge.</w:t>
      </w:r>
    </w:p>
    <w:p w:rsidR="00D17400" w:rsidRPr="00BB1619" w:rsidRDefault="00D85740">
      <w:pPr>
        <w:spacing w:before="40" w:after="40"/>
        <w:ind w:left="216"/>
        <w:rPr>
          <w:sz w:val="23"/>
          <w:szCs w:val="23"/>
        </w:rPr>
      </w:pPr>
      <w:r w:rsidRPr="00BB1619">
        <w:rPr>
          <w:b/>
          <w:color w:val="1F3864"/>
          <w:sz w:val="23"/>
          <w:szCs w:val="23"/>
        </w:rPr>
        <w:t xml:space="preserve">Q1042 </w:t>
      </w:r>
      <w:r w:rsidRPr="00BB1619">
        <w:rPr>
          <w:b/>
          <w:color w:val="1B5E20"/>
          <w:sz w:val="23"/>
          <w:szCs w:val="23"/>
        </w:rPr>
        <w:t>(D)</w:t>
      </w:r>
      <w:r w:rsidRPr="00BB1619">
        <w:rPr>
          <w:color w:val="AAAAAA"/>
          <w:sz w:val="23"/>
          <w:szCs w:val="23"/>
        </w:rPr>
        <w:t xml:space="preserve">  -  </w:t>
      </w:r>
      <w:r w:rsidRPr="00BB1619">
        <w:rPr>
          <w:i/>
          <w:color w:val="181830"/>
          <w:sz w:val="23"/>
          <w:szCs w:val="23"/>
        </w:rPr>
        <w:t>Setup timing is met when arrival time does not exceed required time.</w:t>
      </w:r>
    </w:p>
    <w:p w:rsidR="00D17400" w:rsidRPr="00BB1619" w:rsidRDefault="00D85740">
      <w:pPr>
        <w:spacing w:before="40" w:after="40"/>
        <w:ind w:left="216"/>
        <w:rPr>
          <w:sz w:val="23"/>
          <w:szCs w:val="23"/>
        </w:rPr>
      </w:pPr>
      <w:r w:rsidRPr="00BB1619">
        <w:rPr>
          <w:b/>
          <w:color w:val="1F3864"/>
          <w:sz w:val="23"/>
          <w:szCs w:val="23"/>
        </w:rPr>
        <w:t xml:space="preserve">Q1043 </w:t>
      </w:r>
      <w:r w:rsidRPr="00BB1619">
        <w:rPr>
          <w:b/>
          <w:color w:val="1B5E20"/>
          <w:sz w:val="23"/>
          <w:szCs w:val="23"/>
        </w:rPr>
        <w:t>(C)</w:t>
      </w:r>
      <w:r w:rsidRPr="00BB1619">
        <w:rPr>
          <w:color w:val="AAAAAA"/>
          <w:sz w:val="23"/>
          <w:szCs w:val="23"/>
        </w:rPr>
        <w:t xml:space="preserve">  -  </w:t>
      </w:r>
      <w:r w:rsidRPr="00BB1619">
        <w:rPr>
          <w:i/>
          <w:color w:val="181830"/>
          <w:sz w:val="23"/>
          <w:szCs w:val="23"/>
        </w:rPr>
        <w:t>Required time is based on the capture clock and timing constraints.</w:t>
      </w:r>
    </w:p>
    <w:p w:rsidR="00D17400" w:rsidRPr="00BB1619" w:rsidRDefault="00D85740">
      <w:pPr>
        <w:spacing w:before="40" w:after="40"/>
        <w:ind w:left="216"/>
        <w:rPr>
          <w:sz w:val="23"/>
          <w:szCs w:val="23"/>
        </w:rPr>
      </w:pPr>
      <w:r w:rsidRPr="00BB1619">
        <w:rPr>
          <w:b/>
          <w:color w:val="1F3864"/>
          <w:sz w:val="23"/>
          <w:szCs w:val="23"/>
        </w:rPr>
        <w:t xml:space="preserve">Q1044 </w:t>
      </w:r>
      <w:r w:rsidRPr="00BB1619">
        <w:rPr>
          <w:b/>
          <w:color w:val="1B5E20"/>
          <w:sz w:val="23"/>
          <w:szCs w:val="23"/>
        </w:rPr>
        <w:t>(A)</w:t>
      </w:r>
      <w:r w:rsidRPr="00BB1619">
        <w:rPr>
          <w:color w:val="AAAAAA"/>
          <w:sz w:val="23"/>
          <w:szCs w:val="23"/>
        </w:rPr>
        <w:t xml:space="preserve">  -  </w:t>
      </w:r>
      <w:r w:rsidRPr="00BB1619">
        <w:rPr>
          <w:i/>
          <w:color w:val="181830"/>
          <w:sz w:val="23"/>
          <w:szCs w:val="23"/>
        </w:rPr>
        <w:t>Arrival time includes launch and data path delays.</w:t>
      </w:r>
    </w:p>
    <w:p w:rsidR="00D17400" w:rsidRPr="00BB1619" w:rsidRDefault="00D85740">
      <w:pPr>
        <w:spacing w:before="40" w:after="40"/>
        <w:ind w:left="216"/>
        <w:rPr>
          <w:sz w:val="23"/>
          <w:szCs w:val="23"/>
        </w:rPr>
      </w:pPr>
      <w:r w:rsidRPr="00BB1619">
        <w:rPr>
          <w:b/>
          <w:color w:val="1F3864"/>
          <w:sz w:val="23"/>
          <w:szCs w:val="23"/>
        </w:rPr>
        <w:t xml:space="preserve">Q1045 </w:t>
      </w:r>
      <w:r w:rsidRPr="00BB1619">
        <w:rPr>
          <w:b/>
          <w:color w:val="1B5E20"/>
          <w:sz w:val="23"/>
          <w:szCs w:val="23"/>
        </w:rPr>
        <w:t>(B)</w:t>
      </w:r>
      <w:r w:rsidRPr="00BB1619">
        <w:rPr>
          <w:color w:val="AAAAAA"/>
          <w:sz w:val="23"/>
          <w:szCs w:val="23"/>
        </w:rPr>
        <w:t xml:space="preserve">  -  </w:t>
      </w:r>
      <w:r w:rsidRPr="00BB1619">
        <w:rPr>
          <w:i/>
          <w:color w:val="181830"/>
          <w:sz w:val="23"/>
          <w:szCs w:val="23"/>
        </w:rPr>
        <w:t>Data path delay is a key component of setup timing.</w:t>
      </w:r>
    </w:p>
    <w:p w:rsidR="00D17400" w:rsidRPr="00BB1619" w:rsidRDefault="00D85740">
      <w:pPr>
        <w:spacing w:before="40" w:after="40"/>
        <w:ind w:left="216"/>
        <w:rPr>
          <w:sz w:val="23"/>
          <w:szCs w:val="23"/>
        </w:rPr>
      </w:pPr>
      <w:r w:rsidRPr="00BB1619">
        <w:rPr>
          <w:b/>
          <w:color w:val="1F3864"/>
          <w:sz w:val="23"/>
          <w:szCs w:val="23"/>
        </w:rPr>
        <w:t xml:space="preserve">Q1046 </w:t>
      </w:r>
      <w:r w:rsidRPr="00BB1619">
        <w:rPr>
          <w:b/>
          <w:color w:val="1B5E20"/>
          <w:sz w:val="23"/>
          <w:szCs w:val="23"/>
        </w:rPr>
        <w:t>(A)</w:t>
      </w:r>
      <w:r w:rsidRPr="00BB1619">
        <w:rPr>
          <w:color w:val="AAAAAA"/>
          <w:sz w:val="23"/>
          <w:szCs w:val="23"/>
        </w:rPr>
        <w:t xml:space="preserve">  -  </w:t>
      </w:r>
      <w:r w:rsidRPr="00BB1619">
        <w:rPr>
          <w:i/>
          <w:color w:val="181830"/>
          <w:sz w:val="23"/>
          <w:szCs w:val="23"/>
        </w:rPr>
        <w:t>Negative setup slack indicates a setup failure.</w:t>
      </w:r>
    </w:p>
    <w:p w:rsidR="00D17400" w:rsidRPr="00BB1619" w:rsidRDefault="00D85740">
      <w:pPr>
        <w:spacing w:before="40" w:after="40"/>
        <w:ind w:left="216"/>
        <w:rPr>
          <w:sz w:val="23"/>
          <w:szCs w:val="23"/>
        </w:rPr>
      </w:pPr>
      <w:r w:rsidRPr="00BB1619">
        <w:rPr>
          <w:b/>
          <w:color w:val="1F3864"/>
          <w:sz w:val="23"/>
          <w:szCs w:val="23"/>
        </w:rPr>
        <w:t xml:space="preserve">Q1047 </w:t>
      </w:r>
      <w:r w:rsidRPr="00BB1619">
        <w:rPr>
          <w:b/>
          <w:color w:val="1B5E20"/>
          <w:sz w:val="23"/>
          <w:szCs w:val="23"/>
        </w:rPr>
        <w:t>(B)</w:t>
      </w:r>
      <w:r w:rsidRPr="00BB1619">
        <w:rPr>
          <w:color w:val="AAAAAA"/>
          <w:sz w:val="23"/>
          <w:szCs w:val="23"/>
        </w:rPr>
        <w:t xml:space="preserve">  -  </w:t>
      </w:r>
      <w:r w:rsidRPr="00BB1619">
        <w:rPr>
          <w:i/>
          <w:color w:val="181830"/>
          <w:sz w:val="23"/>
          <w:szCs w:val="23"/>
        </w:rPr>
        <w:t>A larger clock period gives more time for data propagation.</w:t>
      </w:r>
    </w:p>
    <w:p w:rsidR="00D17400" w:rsidRPr="00BB1619" w:rsidRDefault="00D85740">
      <w:pPr>
        <w:spacing w:before="40" w:after="40"/>
        <w:ind w:left="216"/>
        <w:rPr>
          <w:sz w:val="23"/>
          <w:szCs w:val="23"/>
        </w:rPr>
      </w:pPr>
      <w:r w:rsidRPr="00BB1619">
        <w:rPr>
          <w:b/>
          <w:color w:val="1F3864"/>
          <w:sz w:val="23"/>
          <w:szCs w:val="23"/>
        </w:rPr>
        <w:t xml:space="preserve">Q1048 </w:t>
      </w:r>
      <w:r w:rsidRPr="00BB1619">
        <w:rPr>
          <w:b/>
          <w:color w:val="1B5E20"/>
          <w:sz w:val="23"/>
          <w:szCs w:val="23"/>
        </w:rPr>
        <w:t>(C)</w:t>
      </w:r>
      <w:r w:rsidRPr="00BB1619">
        <w:rPr>
          <w:color w:val="AAAAAA"/>
          <w:sz w:val="23"/>
          <w:szCs w:val="23"/>
        </w:rPr>
        <w:t xml:space="preserve">  -  </w:t>
      </w:r>
      <w:r w:rsidRPr="00BB1619">
        <w:rPr>
          <w:i/>
          <w:color w:val="181830"/>
          <w:sz w:val="23"/>
          <w:szCs w:val="23"/>
        </w:rPr>
        <w:t>The critical path limits the maximum operating frequency.</w:t>
      </w:r>
    </w:p>
    <w:p w:rsidR="00D17400" w:rsidRPr="00BB1619" w:rsidRDefault="00D85740">
      <w:pPr>
        <w:spacing w:before="40" w:after="40"/>
        <w:ind w:left="216"/>
        <w:rPr>
          <w:sz w:val="23"/>
          <w:szCs w:val="23"/>
        </w:rPr>
      </w:pPr>
      <w:r w:rsidRPr="00BB1619">
        <w:rPr>
          <w:b/>
          <w:color w:val="1F3864"/>
          <w:sz w:val="23"/>
          <w:szCs w:val="23"/>
        </w:rPr>
        <w:t xml:space="preserve">Q1049 </w:t>
      </w:r>
      <w:r w:rsidRPr="00BB1619">
        <w:rPr>
          <w:b/>
          <w:color w:val="1B5E20"/>
          <w:sz w:val="23"/>
          <w:szCs w:val="23"/>
        </w:rPr>
        <w:t>(D)</w:t>
      </w:r>
      <w:r w:rsidRPr="00BB1619">
        <w:rPr>
          <w:color w:val="AAAAAA"/>
          <w:sz w:val="23"/>
          <w:szCs w:val="23"/>
        </w:rPr>
        <w:t xml:space="preserve">  -  </w:t>
      </w:r>
      <w:r w:rsidRPr="00BB1619">
        <w:rPr>
          <w:i/>
          <w:color w:val="181830"/>
          <w:sz w:val="23"/>
          <w:szCs w:val="23"/>
        </w:rPr>
        <w:t>Maximum frequency is tied to setup timing closure.</w:t>
      </w:r>
    </w:p>
    <w:p w:rsidR="00D17400" w:rsidRPr="00BB1619" w:rsidRDefault="00D85740">
      <w:pPr>
        <w:spacing w:before="40" w:after="40"/>
        <w:ind w:left="216"/>
        <w:rPr>
          <w:sz w:val="23"/>
          <w:szCs w:val="23"/>
        </w:rPr>
      </w:pPr>
      <w:r w:rsidRPr="00BB1619">
        <w:rPr>
          <w:b/>
          <w:color w:val="1F3864"/>
          <w:sz w:val="23"/>
          <w:szCs w:val="23"/>
        </w:rPr>
        <w:t xml:space="preserve">Q1050 </w:t>
      </w:r>
      <w:r w:rsidRPr="00BB1619">
        <w:rPr>
          <w:b/>
          <w:color w:val="1B5E20"/>
          <w:sz w:val="23"/>
          <w:szCs w:val="23"/>
        </w:rPr>
        <w:t>(D)</w:t>
      </w:r>
      <w:r w:rsidRPr="00BB1619">
        <w:rPr>
          <w:color w:val="AAAAAA"/>
          <w:sz w:val="23"/>
          <w:szCs w:val="23"/>
        </w:rPr>
        <w:t xml:space="preserve">  -  </w:t>
      </w:r>
      <w:r w:rsidRPr="00BB1619">
        <w:rPr>
          <w:i/>
          <w:color w:val="181830"/>
          <w:sz w:val="23"/>
          <w:szCs w:val="23"/>
        </w:rPr>
        <w:t>Setup checks focus on worst-case (maximum) delays.</w:t>
      </w:r>
    </w:p>
    <w:p w:rsidR="00D17400" w:rsidRPr="00BB1619" w:rsidRDefault="00D85740">
      <w:pPr>
        <w:spacing w:before="40" w:after="40"/>
        <w:ind w:left="216"/>
        <w:rPr>
          <w:sz w:val="23"/>
          <w:szCs w:val="23"/>
        </w:rPr>
      </w:pPr>
      <w:r w:rsidRPr="00BB1619">
        <w:rPr>
          <w:b/>
          <w:color w:val="1F3864"/>
          <w:sz w:val="23"/>
          <w:szCs w:val="23"/>
        </w:rPr>
        <w:t xml:space="preserve">Q1051 </w:t>
      </w:r>
      <w:r w:rsidRPr="00BB1619">
        <w:rPr>
          <w:b/>
          <w:color w:val="1B5E20"/>
          <w:sz w:val="23"/>
          <w:szCs w:val="23"/>
        </w:rPr>
        <w:t>(A)</w:t>
      </w:r>
      <w:r w:rsidRPr="00BB1619">
        <w:rPr>
          <w:color w:val="AAAAAA"/>
          <w:sz w:val="23"/>
          <w:szCs w:val="23"/>
        </w:rPr>
        <w:t xml:space="preserve">  -  </w:t>
      </w:r>
      <w:r w:rsidRPr="00BB1619">
        <w:rPr>
          <w:i/>
          <w:color w:val="181830"/>
          <w:sz w:val="23"/>
          <w:szCs w:val="23"/>
        </w:rPr>
        <w:t>Frequency is the reciprocal of the clock period.</w:t>
      </w:r>
    </w:p>
    <w:p w:rsidR="00D17400" w:rsidRPr="00BB1619" w:rsidRDefault="00D85740">
      <w:pPr>
        <w:spacing w:before="40" w:after="40"/>
        <w:ind w:left="216"/>
        <w:rPr>
          <w:sz w:val="23"/>
          <w:szCs w:val="23"/>
        </w:rPr>
      </w:pPr>
      <w:r w:rsidRPr="00BB1619">
        <w:rPr>
          <w:b/>
          <w:color w:val="1F3864"/>
          <w:sz w:val="23"/>
          <w:szCs w:val="23"/>
        </w:rPr>
        <w:t xml:space="preserve">Q1052 </w:t>
      </w:r>
      <w:r w:rsidRPr="00BB1619">
        <w:rPr>
          <w:b/>
          <w:color w:val="1B5E20"/>
          <w:sz w:val="23"/>
          <w:szCs w:val="23"/>
        </w:rPr>
        <w:t>(D)</w:t>
      </w:r>
      <w:r w:rsidRPr="00BB1619">
        <w:rPr>
          <w:color w:val="AAAAAA"/>
          <w:sz w:val="23"/>
          <w:szCs w:val="23"/>
        </w:rPr>
        <w:t xml:space="preserve">  -  </w:t>
      </w:r>
      <w:r w:rsidRPr="00BB1619">
        <w:rPr>
          <w:i/>
          <w:color w:val="181830"/>
          <w:sz w:val="23"/>
          <w:szCs w:val="23"/>
        </w:rPr>
        <w:t>Shorter periods reduce available timing margin.</w:t>
      </w:r>
    </w:p>
    <w:p w:rsidR="00D17400" w:rsidRPr="00BB1619" w:rsidRDefault="00D85740">
      <w:pPr>
        <w:spacing w:before="40" w:after="40"/>
        <w:ind w:left="216"/>
        <w:rPr>
          <w:sz w:val="23"/>
          <w:szCs w:val="23"/>
        </w:rPr>
      </w:pPr>
      <w:r w:rsidRPr="00BB1619">
        <w:rPr>
          <w:b/>
          <w:color w:val="1F3864"/>
          <w:sz w:val="23"/>
          <w:szCs w:val="23"/>
        </w:rPr>
        <w:t xml:space="preserve">Q1053 </w:t>
      </w:r>
      <w:r w:rsidRPr="00BB1619">
        <w:rPr>
          <w:b/>
          <w:color w:val="1B5E20"/>
          <w:sz w:val="23"/>
          <w:szCs w:val="23"/>
        </w:rPr>
        <w:t>(A)</w:t>
      </w:r>
      <w:r w:rsidRPr="00BB1619">
        <w:rPr>
          <w:color w:val="AAAAAA"/>
          <w:sz w:val="23"/>
          <w:szCs w:val="23"/>
        </w:rPr>
        <w:t xml:space="preserve">  -  </w:t>
      </w:r>
      <w:r w:rsidRPr="00BB1619">
        <w:rPr>
          <w:i/>
          <w:color w:val="181830"/>
          <w:sz w:val="23"/>
          <w:szCs w:val="23"/>
        </w:rPr>
        <w:t>Reducing path delay improves setup timing.</w:t>
      </w:r>
    </w:p>
    <w:p w:rsidR="00D17400" w:rsidRPr="00BB1619" w:rsidRDefault="00D85740">
      <w:pPr>
        <w:spacing w:before="40" w:after="40"/>
        <w:ind w:left="216"/>
        <w:rPr>
          <w:sz w:val="23"/>
          <w:szCs w:val="23"/>
        </w:rPr>
      </w:pPr>
      <w:r w:rsidRPr="00BB1619">
        <w:rPr>
          <w:b/>
          <w:color w:val="1F3864"/>
          <w:sz w:val="23"/>
          <w:szCs w:val="23"/>
        </w:rPr>
        <w:t xml:space="preserve">Q1054 </w:t>
      </w:r>
      <w:r w:rsidRPr="00BB1619">
        <w:rPr>
          <w:b/>
          <w:color w:val="1B5E20"/>
          <w:sz w:val="23"/>
          <w:szCs w:val="23"/>
        </w:rPr>
        <w:t>(B)</w:t>
      </w:r>
      <w:r w:rsidRPr="00BB1619">
        <w:rPr>
          <w:color w:val="AAAAAA"/>
          <w:sz w:val="23"/>
          <w:szCs w:val="23"/>
        </w:rPr>
        <w:t xml:space="preserve">  -  </w:t>
      </w:r>
      <w:r w:rsidRPr="00BB1619">
        <w:rPr>
          <w:i/>
          <w:color w:val="181830"/>
          <w:sz w:val="23"/>
          <w:szCs w:val="23"/>
        </w:rPr>
        <w:t>Timing closure means all timing checks pass.</w:t>
      </w:r>
    </w:p>
    <w:p w:rsidR="00D17400" w:rsidRPr="00BB1619" w:rsidRDefault="00D85740">
      <w:pPr>
        <w:spacing w:before="40" w:after="40"/>
        <w:ind w:left="216"/>
        <w:rPr>
          <w:sz w:val="23"/>
          <w:szCs w:val="23"/>
        </w:rPr>
      </w:pPr>
      <w:r w:rsidRPr="00BB1619">
        <w:rPr>
          <w:b/>
          <w:color w:val="1F3864"/>
          <w:sz w:val="23"/>
          <w:szCs w:val="23"/>
        </w:rPr>
        <w:lastRenderedPageBreak/>
        <w:t xml:space="preserve">Q1055 </w:t>
      </w:r>
      <w:r w:rsidRPr="00BB1619">
        <w:rPr>
          <w:b/>
          <w:color w:val="1B5E20"/>
          <w:sz w:val="23"/>
          <w:szCs w:val="23"/>
        </w:rPr>
        <w:t>(B)</w:t>
      </w:r>
      <w:r w:rsidRPr="00BB1619">
        <w:rPr>
          <w:color w:val="AAAAAA"/>
          <w:sz w:val="23"/>
          <w:szCs w:val="23"/>
        </w:rPr>
        <w:t xml:space="preserve">  -  </w:t>
      </w:r>
      <w:r w:rsidRPr="00BB1619">
        <w:rPr>
          <w:i/>
          <w:color w:val="181830"/>
          <w:sz w:val="23"/>
          <w:szCs w:val="23"/>
        </w:rPr>
        <w:t>Zero slack indicates timing is just met.</w:t>
      </w:r>
    </w:p>
    <w:p w:rsidR="00D17400" w:rsidRPr="00BB1619" w:rsidRDefault="00D85740">
      <w:pPr>
        <w:spacing w:before="40" w:after="40"/>
        <w:ind w:left="216"/>
        <w:rPr>
          <w:sz w:val="23"/>
          <w:szCs w:val="23"/>
        </w:rPr>
      </w:pPr>
      <w:r w:rsidRPr="00BB1619">
        <w:rPr>
          <w:b/>
          <w:color w:val="1F3864"/>
          <w:sz w:val="23"/>
          <w:szCs w:val="23"/>
        </w:rPr>
        <w:t xml:space="preserve">Q1056 </w:t>
      </w:r>
      <w:r w:rsidRPr="00BB1619">
        <w:rPr>
          <w:b/>
          <w:color w:val="1B5E20"/>
          <w:sz w:val="23"/>
          <w:szCs w:val="23"/>
        </w:rPr>
        <w:t>(A)</w:t>
      </w:r>
      <w:r w:rsidRPr="00BB1619">
        <w:rPr>
          <w:color w:val="AAAAAA"/>
          <w:sz w:val="23"/>
          <w:szCs w:val="23"/>
        </w:rPr>
        <w:t xml:space="preserve">  -  </w:t>
      </w:r>
      <w:r w:rsidRPr="00BB1619">
        <w:rPr>
          <w:i/>
          <w:color w:val="181830"/>
          <w:sz w:val="23"/>
          <w:szCs w:val="23"/>
        </w:rPr>
        <w:t>Slow corners maximize delay and stress setup timing.</w:t>
      </w:r>
    </w:p>
    <w:p w:rsidR="00D17400" w:rsidRPr="00BB1619" w:rsidRDefault="00D85740">
      <w:pPr>
        <w:spacing w:before="40" w:after="40"/>
        <w:ind w:left="216"/>
        <w:rPr>
          <w:sz w:val="23"/>
          <w:szCs w:val="23"/>
        </w:rPr>
      </w:pPr>
      <w:r w:rsidRPr="00BB1619">
        <w:rPr>
          <w:b/>
          <w:color w:val="1F3864"/>
          <w:sz w:val="23"/>
          <w:szCs w:val="23"/>
        </w:rPr>
        <w:t xml:space="preserve">Q1057 </w:t>
      </w:r>
      <w:r w:rsidRPr="00BB1619">
        <w:rPr>
          <w:b/>
          <w:color w:val="1B5E20"/>
          <w:sz w:val="23"/>
          <w:szCs w:val="23"/>
        </w:rPr>
        <w:t>(D)</w:t>
      </w:r>
      <w:r w:rsidRPr="00BB1619">
        <w:rPr>
          <w:color w:val="AAAAAA"/>
          <w:sz w:val="23"/>
          <w:szCs w:val="23"/>
        </w:rPr>
        <w:t xml:space="preserve">  -  </w:t>
      </w:r>
      <w:r w:rsidRPr="00BB1619">
        <w:rPr>
          <w:i/>
          <w:color w:val="181830"/>
          <w:sz w:val="23"/>
          <w:szCs w:val="23"/>
        </w:rPr>
        <w:t>Uncertainty is subtracted from timing margin.</w:t>
      </w:r>
    </w:p>
    <w:p w:rsidR="00D17400" w:rsidRPr="00BB1619" w:rsidRDefault="00D85740">
      <w:pPr>
        <w:spacing w:before="40" w:after="40"/>
        <w:ind w:left="216"/>
        <w:rPr>
          <w:sz w:val="23"/>
          <w:szCs w:val="23"/>
        </w:rPr>
      </w:pPr>
      <w:r w:rsidRPr="00BB1619">
        <w:rPr>
          <w:b/>
          <w:color w:val="1F3864"/>
          <w:sz w:val="23"/>
          <w:szCs w:val="23"/>
        </w:rPr>
        <w:t xml:space="preserve">Q1058 </w:t>
      </w:r>
      <w:r w:rsidRPr="00BB1619">
        <w:rPr>
          <w:b/>
          <w:color w:val="1B5E20"/>
          <w:sz w:val="23"/>
          <w:szCs w:val="23"/>
        </w:rPr>
        <w:t>(D)</w:t>
      </w:r>
      <w:r w:rsidRPr="00BB1619">
        <w:rPr>
          <w:color w:val="AAAAAA"/>
          <w:sz w:val="23"/>
          <w:szCs w:val="23"/>
        </w:rPr>
        <w:t xml:space="preserve">  -  </w:t>
      </w:r>
      <w:r w:rsidRPr="00BB1619">
        <w:rPr>
          <w:i/>
          <w:color w:val="181830"/>
          <w:sz w:val="23"/>
          <w:szCs w:val="23"/>
        </w:rPr>
        <w:t>Setup checks apply to multiple timing path categories.</w:t>
      </w:r>
    </w:p>
    <w:p w:rsidR="00D17400" w:rsidRPr="00BB1619" w:rsidRDefault="00D85740">
      <w:pPr>
        <w:spacing w:before="40" w:after="40"/>
        <w:ind w:left="216"/>
        <w:rPr>
          <w:sz w:val="23"/>
          <w:szCs w:val="23"/>
        </w:rPr>
      </w:pPr>
      <w:r w:rsidRPr="00BB1619">
        <w:rPr>
          <w:b/>
          <w:color w:val="1F3864"/>
          <w:sz w:val="23"/>
          <w:szCs w:val="23"/>
        </w:rPr>
        <w:t xml:space="preserve">Q1059 </w:t>
      </w:r>
      <w:r w:rsidRPr="00BB1619">
        <w:rPr>
          <w:b/>
          <w:color w:val="1B5E20"/>
          <w:sz w:val="23"/>
          <w:szCs w:val="23"/>
        </w:rPr>
        <w:t>(A)</w:t>
      </w:r>
      <w:r w:rsidRPr="00BB1619">
        <w:rPr>
          <w:color w:val="AAAAAA"/>
          <w:sz w:val="23"/>
          <w:szCs w:val="23"/>
        </w:rPr>
        <w:t xml:space="preserve">  -  </w:t>
      </w:r>
      <w:r w:rsidRPr="00BB1619">
        <w:rPr>
          <w:i/>
          <w:color w:val="181830"/>
          <w:sz w:val="23"/>
          <w:szCs w:val="23"/>
        </w:rPr>
        <w:t>Data begins propagating from the launch edge.</w:t>
      </w:r>
    </w:p>
    <w:p w:rsidR="00D17400" w:rsidRPr="00BB1619" w:rsidRDefault="00D85740">
      <w:pPr>
        <w:spacing w:before="40" w:after="40"/>
        <w:ind w:left="216"/>
        <w:rPr>
          <w:sz w:val="23"/>
          <w:szCs w:val="23"/>
        </w:rPr>
      </w:pPr>
      <w:r w:rsidRPr="00BB1619">
        <w:rPr>
          <w:b/>
          <w:color w:val="1F3864"/>
          <w:sz w:val="23"/>
          <w:szCs w:val="23"/>
        </w:rPr>
        <w:t xml:space="preserve">Q1060 </w:t>
      </w:r>
      <w:r w:rsidRPr="00BB1619">
        <w:rPr>
          <w:b/>
          <w:color w:val="1B5E20"/>
          <w:sz w:val="23"/>
          <w:szCs w:val="23"/>
        </w:rPr>
        <w:t>(A)</w:t>
      </w:r>
      <w:r w:rsidRPr="00BB1619">
        <w:rPr>
          <w:color w:val="AAAAAA"/>
          <w:sz w:val="23"/>
          <w:szCs w:val="23"/>
        </w:rPr>
        <w:t xml:space="preserve">  -  </w:t>
      </w:r>
      <w:r w:rsidRPr="00BB1619">
        <w:rPr>
          <w:i/>
          <w:color w:val="181830"/>
          <w:sz w:val="23"/>
          <w:szCs w:val="23"/>
        </w:rPr>
        <w:t>The capture edge samples arriving data.</w:t>
      </w:r>
    </w:p>
    <w:p w:rsidR="00D17400" w:rsidRPr="00BB1619" w:rsidRDefault="00D85740">
      <w:pPr>
        <w:spacing w:before="40" w:after="40"/>
        <w:ind w:left="216"/>
        <w:rPr>
          <w:sz w:val="23"/>
          <w:szCs w:val="23"/>
        </w:rPr>
      </w:pPr>
      <w:r w:rsidRPr="00BB1619">
        <w:rPr>
          <w:b/>
          <w:color w:val="1F3864"/>
          <w:sz w:val="23"/>
          <w:szCs w:val="23"/>
        </w:rPr>
        <w:t xml:space="preserve">Q1061 </w:t>
      </w:r>
      <w:r w:rsidRPr="00BB1619">
        <w:rPr>
          <w:b/>
          <w:color w:val="1B5E20"/>
          <w:sz w:val="23"/>
          <w:szCs w:val="23"/>
        </w:rPr>
        <w:t>(D)</w:t>
      </w:r>
      <w:r w:rsidRPr="00BB1619">
        <w:rPr>
          <w:color w:val="AAAAAA"/>
          <w:sz w:val="23"/>
          <w:szCs w:val="23"/>
        </w:rPr>
        <w:t xml:space="preserve">  -  </w:t>
      </w:r>
      <w:r w:rsidRPr="00BB1619">
        <w:rPr>
          <w:i/>
          <w:color w:val="181830"/>
          <w:sz w:val="23"/>
          <w:szCs w:val="23"/>
        </w:rPr>
        <w:t>Data must remain stable after the capture edge.</w:t>
      </w:r>
    </w:p>
    <w:p w:rsidR="00D17400" w:rsidRPr="00BB1619" w:rsidRDefault="00D85740">
      <w:pPr>
        <w:spacing w:before="40" w:after="40"/>
        <w:ind w:left="216"/>
        <w:rPr>
          <w:sz w:val="23"/>
          <w:szCs w:val="23"/>
        </w:rPr>
      </w:pPr>
      <w:r w:rsidRPr="00BB1619">
        <w:rPr>
          <w:b/>
          <w:color w:val="1F3864"/>
          <w:sz w:val="23"/>
          <w:szCs w:val="23"/>
        </w:rPr>
        <w:t xml:space="preserve">Q1062 </w:t>
      </w:r>
      <w:r w:rsidRPr="00BB1619">
        <w:rPr>
          <w:b/>
          <w:color w:val="1B5E20"/>
          <w:sz w:val="23"/>
          <w:szCs w:val="23"/>
        </w:rPr>
        <w:t>(C)</w:t>
      </w:r>
      <w:r w:rsidRPr="00BB1619">
        <w:rPr>
          <w:color w:val="AAAAAA"/>
          <w:sz w:val="23"/>
          <w:szCs w:val="23"/>
        </w:rPr>
        <w:t xml:space="preserve">  -  </w:t>
      </w:r>
      <w:r w:rsidRPr="00BB1619">
        <w:rPr>
          <w:i/>
          <w:color w:val="181830"/>
          <w:sz w:val="23"/>
          <w:szCs w:val="23"/>
        </w:rPr>
        <w:t>Hold checks use minimum path delays.</w:t>
      </w:r>
    </w:p>
    <w:p w:rsidR="00D17400" w:rsidRPr="00BB1619" w:rsidRDefault="00D85740">
      <w:pPr>
        <w:spacing w:before="40" w:after="40"/>
        <w:ind w:left="216"/>
        <w:rPr>
          <w:sz w:val="23"/>
          <w:szCs w:val="23"/>
        </w:rPr>
      </w:pPr>
      <w:r w:rsidRPr="00BB1619">
        <w:rPr>
          <w:b/>
          <w:color w:val="1F3864"/>
          <w:sz w:val="23"/>
          <w:szCs w:val="23"/>
        </w:rPr>
        <w:t xml:space="preserve">Q1063 </w:t>
      </w:r>
      <w:r w:rsidRPr="00BB1619">
        <w:rPr>
          <w:b/>
          <w:color w:val="1B5E20"/>
          <w:sz w:val="23"/>
          <w:szCs w:val="23"/>
        </w:rPr>
        <w:t>(D)</w:t>
      </w:r>
      <w:r w:rsidRPr="00BB1619">
        <w:rPr>
          <w:color w:val="AAAAAA"/>
          <w:sz w:val="23"/>
          <w:szCs w:val="23"/>
        </w:rPr>
        <w:t xml:space="preserve">  -  </w:t>
      </w:r>
      <w:r w:rsidRPr="00BB1619">
        <w:rPr>
          <w:i/>
          <w:color w:val="181830"/>
          <w:sz w:val="23"/>
          <w:szCs w:val="23"/>
        </w:rPr>
        <w:t>Data changes before the hold requirement is satisfied.</w:t>
      </w:r>
    </w:p>
    <w:p w:rsidR="00D17400" w:rsidRPr="00BB1619" w:rsidRDefault="00D85740">
      <w:pPr>
        <w:spacing w:before="40" w:after="40"/>
        <w:ind w:left="216"/>
        <w:rPr>
          <w:sz w:val="23"/>
          <w:szCs w:val="23"/>
        </w:rPr>
      </w:pPr>
      <w:r w:rsidRPr="00BB1619">
        <w:rPr>
          <w:b/>
          <w:color w:val="1F3864"/>
          <w:sz w:val="23"/>
          <w:szCs w:val="23"/>
        </w:rPr>
        <w:t xml:space="preserve">Q1064 </w:t>
      </w:r>
      <w:r w:rsidRPr="00BB1619">
        <w:rPr>
          <w:b/>
          <w:color w:val="1B5E20"/>
          <w:sz w:val="23"/>
          <w:szCs w:val="23"/>
        </w:rPr>
        <w:t>(C)</w:t>
      </w:r>
      <w:r w:rsidRPr="00BB1619">
        <w:rPr>
          <w:color w:val="AAAAAA"/>
          <w:sz w:val="23"/>
          <w:szCs w:val="23"/>
        </w:rPr>
        <w:t xml:space="preserve">  -  </w:t>
      </w:r>
      <w:r w:rsidRPr="00BB1619">
        <w:rPr>
          <w:i/>
          <w:color w:val="181830"/>
          <w:sz w:val="23"/>
          <w:szCs w:val="23"/>
        </w:rPr>
        <w:t>Fast corners minimize delays and stress hold timing.</w:t>
      </w:r>
    </w:p>
    <w:p w:rsidR="00D17400" w:rsidRPr="00BB1619" w:rsidRDefault="00D85740">
      <w:pPr>
        <w:spacing w:before="40" w:after="40"/>
        <w:ind w:left="216"/>
        <w:rPr>
          <w:sz w:val="23"/>
          <w:szCs w:val="23"/>
        </w:rPr>
      </w:pPr>
      <w:r w:rsidRPr="00BB1619">
        <w:rPr>
          <w:b/>
          <w:color w:val="1F3864"/>
          <w:sz w:val="23"/>
          <w:szCs w:val="23"/>
        </w:rPr>
        <w:t xml:space="preserve">Q1065 </w:t>
      </w:r>
      <w:r w:rsidRPr="00BB1619">
        <w:rPr>
          <w:b/>
          <w:color w:val="1B5E20"/>
          <w:sz w:val="23"/>
          <w:szCs w:val="23"/>
        </w:rPr>
        <w:t>(D)</w:t>
      </w:r>
      <w:r w:rsidRPr="00BB1619">
        <w:rPr>
          <w:color w:val="AAAAAA"/>
          <w:sz w:val="23"/>
          <w:szCs w:val="23"/>
        </w:rPr>
        <w:t xml:space="preserve">  -  </w:t>
      </w:r>
      <w:r w:rsidRPr="00BB1619">
        <w:rPr>
          <w:i/>
          <w:color w:val="181830"/>
          <w:sz w:val="23"/>
          <w:szCs w:val="23"/>
        </w:rPr>
        <w:t>Negative hold slack means hold timing failure.</w:t>
      </w:r>
    </w:p>
    <w:p w:rsidR="00D17400" w:rsidRPr="00BB1619" w:rsidRDefault="00D85740">
      <w:pPr>
        <w:spacing w:before="40" w:after="40"/>
        <w:ind w:left="216"/>
        <w:rPr>
          <w:sz w:val="23"/>
          <w:szCs w:val="23"/>
        </w:rPr>
      </w:pPr>
      <w:r w:rsidRPr="00BB1619">
        <w:rPr>
          <w:b/>
          <w:color w:val="1F3864"/>
          <w:sz w:val="23"/>
          <w:szCs w:val="23"/>
        </w:rPr>
        <w:t xml:space="preserve">Q1066 </w:t>
      </w:r>
      <w:r w:rsidRPr="00BB1619">
        <w:rPr>
          <w:b/>
          <w:color w:val="1B5E20"/>
          <w:sz w:val="23"/>
          <w:szCs w:val="23"/>
        </w:rPr>
        <w:t>(D)</w:t>
      </w:r>
      <w:r w:rsidRPr="00BB1619">
        <w:rPr>
          <w:color w:val="AAAAAA"/>
          <w:sz w:val="23"/>
          <w:szCs w:val="23"/>
        </w:rPr>
        <w:t xml:space="preserve">  -  </w:t>
      </w:r>
      <w:r w:rsidRPr="00BB1619">
        <w:rPr>
          <w:i/>
          <w:color w:val="181830"/>
          <w:sz w:val="23"/>
          <w:szCs w:val="23"/>
        </w:rPr>
        <w:t>Positive slack means hold requirements are satisfied.</w:t>
      </w:r>
    </w:p>
    <w:p w:rsidR="00D17400" w:rsidRPr="00BB1619" w:rsidRDefault="00D85740">
      <w:pPr>
        <w:spacing w:before="40" w:after="40"/>
        <w:ind w:left="216"/>
        <w:rPr>
          <w:sz w:val="23"/>
          <w:szCs w:val="23"/>
        </w:rPr>
      </w:pPr>
      <w:r w:rsidRPr="00BB1619">
        <w:rPr>
          <w:b/>
          <w:color w:val="1F3864"/>
          <w:sz w:val="23"/>
          <w:szCs w:val="23"/>
        </w:rPr>
        <w:t xml:space="preserve">Q1067 </w:t>
      </w:r>
      <w:r w:rsidRPr="00BB1619">
        <w:rPr>
          <w:b/>
          <w:color w:val="1B5E20"/>
          <w:sz w:val="23"/>
          <w:szCs w:val="23"/>
        </w:rPr>
        <w:t>(C)</w:t>
      </w:r>
      <w:r w:rsidRPr="00BB1619">
        <w:rPr>
          <w:color w:val="AAAAAA"/>
          <w:sz w:val="23"/>
          <w:szCs w:val="23"/>
        </w:rPr>
        <w:t xml:space="preserve">  -  </w:t>
      </w:r>
      <w:r w:rsidRPr="00BB1619">
        <w:rPr>
          <w:i/>
          <w:color w:val="181830"/>
          <w:sz w:val="23"/>
          <w:szCs w:val="23"/>
        </w:rPr>
        <w:t>Delay buffers increase minimum path delay.</w:t>
      </w:r>
    </w:p>
    <w:p w:rsidR="00D17400" w:rsidRPr="00BB1619" w:rsidRDefault="00D85740">
      <w:pPr>
        <w:spacing w:before="40" w:after="40"/>
        <w:ind w:left="216"/>
        <w:rPr>
          <w:sz w:val="23"/>
          <w:szCs w:val="23"/>
        </w:rPr>
      </w:pPr>
      <w:r w:rsidRPr="00BB1619">
        <w:rPr>
          <w:b/>
          <w:color w:val="1F3864"/>
          <w:sz w:val="23"/>
          <w:szCs w:val="23"/>
        </w:rPr>
        <w:t xml:space="preserve">Q1068 </w:t>
      </w:r>
      <w:r w:rsidRPr="00BB1619">
        <w:rPr>
          <w:b/>
          <w:color w:val="1B5E20"/>
          <w:sz w:val="23"/>
          <w:szCs w:val="23"/>
        </w:rPr>
        <w:t>(C)</w:t>
      </w:r>
      <w:r w:rsidRPr="00BB1619">
        <w:rPr>
          <w:color w:val="AAAAAA"/>
          <w:sz w:val="23"/>
          <w:szCs w:val="23"/>
        </w:rPr>
        <w:t xml:space="preserve">  -  </w:t>
      </w:r>
      <w:r w:rsidRPr="00BB1619">
        <w:rPr>
          <w:i/>
          <w:color w:val="181830"/>
          <w:sz w:val="23"/>
          <w:szCs w:val="23"/>
        </w:rPr>
        <w:t>Extra delay helps satisfy hold requirements.</w:t>
      </w:r>
    </w:p>
    <w:p w:rsidR="00D17400" w:rsidRPr="00BB1619" w:rsidRDefault="00D85740">
      <w:pPr>
        <w:spacing w:before="40" w:after="40"/>
        <w:ind w:left="216"/>
        <w:rPr>
          <w:sz w:val="23"/>
          <w:szCs w:val="23"/>
        </w:rPr>
      </w:pPr>
      <w:r w:rsidRPr="00BB1619">
        <w:rPr>
          <w:b/>
          <w:color w:val="1F3864"/>
          <w:sz w:val="23"/>
          <w:szCs w:val="23"/>
        </w:rPr>
        <w:t xml:space="preserve">Q1069 </w:t>
      </w:r>
      <w:r w:rsidRPr="00BB1619">
        <w:rPr>
          <w:b/>
          <w:color w:val="1B5E20"/>
          <w:sz w:val="23"/>
          <w:szCs w:val="23"/>
        </w:rPr>
        <w:t>(D)</w:t>
      </w:r>
      <w:r w:rsidRPr="00BB1619">
        <w:rPr>
          <w:color w:val="AAAAAA"/>
          <w:sz w:val="23"/>
          <w:szCs w:val="23"/>
        </w:rPr>
        <w:t xml:space="preserve">  -  </w:t>
      </w:r>
      <w:r w:rsidRPr="00BB1619">
        <w:rPr>
          <w:i/>
          <w:color w:val="181830"/>
          <w:sz w:val="23"/>
          <w:szCs w:val="23"/>
        </w:rPr>
        <w:t>Useful skew can help meet timing constraints.</w:t>
      </w:r>
    </w:p>
    <w:p w:rsidR="00D17400" w:rsidRPr="00BB1619" w:rsidRDefault="00D85740">
      <w:pPr>
        <w:spacing w:before="40" w:after="40"/>
        <w:ind w:left="216"/>
        <w:rPr>
          <w:sz w:val="23"/>
          <w:szCs w:val="23"/>
        </w:rPr>
      </w:pPr>
      <w:r w:rsidRPr="00BB1619">
        <w:rPr>
          <w:b/>
          <w:color w:val="1F3864"/>
          <w:sz w:val="23"/>
          <w:szCs w:val="23"/>
        </w:rPr>
        <w:t xml:space="preserve">Q1070 </w:t>
      </w:r>
      <w:r w:rsidRPr="00BB1619">
        <w:rPr>
          <w:b/>
          <w:color w:val="1B5E20"/>
          <w:sz w:val="23"/>
          <w:szCs w:val="23"/>
        </w:rPr>
        <w:t>(C)</w:t>
      </w:r>
      <w:r w:rsidRPr="00BB1619">
        <w:rPr>
          <w:color w:val="AAAAAA"/>
          <w:sz w:val="23"/>
          <w:szCs w:val="23"/>
        </w:rPr>
        <w:t xml:space="preserve">  -  </w:t>
      </w:r>
      <w:r w:rsidRPr="00BB1619">
        <w:rPr>
          <w:i/>
          <w:color w:val="181830"/>
          <w:sz w:val="23"/>
          <w:szCs w:val="23"/>
        </w:rPr>
        <w:t>Hold checks analyze data stability after capture.</w:t>
      </w:r>
    </w:p>
    <w:p w:rsidR="00D17400" w:rsidRPr="00BB1619" w:rsidRDefault="00D85740">
      <w:pPr>
        <w:spacing w:before="40" w:after="40"/>
        <w:ind w:left="216"/>
        <w:rPr>
          <w:sz w:val="23"/>
          <w:szCs w:val="23"/>
        </w:rPr>
      </w:pPr>
      <w:r w:rsidRPr="00BB1619">
        <w:rPr>
          <w:b/>
          <w:color w:val="1F3864"/>
          <w:sz w:val="23"/>
          <w:szCs w:val="23"/>
        </w:rPr>
        <w:t xml:space="preserve">Q1071 </w:t>
      </w:r>
      <w:r w:rsidRPr="00BB1619">
        <w:rPr>
          <w:b/>
          <w:color w:val="1B5E20"/>
          <w:sz w:val="23"/>
          <w:szCs w:val="23"/>
        </w:rPr>
        <w:t>(A)</w:t>
      </w:r>
      <w:r w:rsidRPr="00BB1619">
        <w:rPr>
          <w:color w:val="AAAAAA"/>
          <w:sz w:val="23"/>
          <w:szCs w:val="23"/>
        </w:rPr>
        <w:t xml:space="preserve">  -  </w:t>
      </w:r>
      <w:r w:rsidRPr="00BB1619">
        <w:rPr>
          <w:i/>
          <w:color w:val="181830"/>
          <w:sz w:val="23"/>
          <w:szCs w:val="23"/>
        </w:rPr>
        <w:t>Short paths may propagate data too quickly.</w:t>
      </w:r>
    </w:p>
    <w:p w:rsidR="00D17400" w:rsidRPr="00BB1619" w:rsidRDefault="00D85740">
      <w:pPr>
        <w:spacing w:before="40" w:after="40"/>
        <w:ind w:left="216"/>
        <w:rPr>
          <w:sz w:val="23"/>
          <w:szCs w:val="23"/>
        </w:rPr>
      </w:pPr>
      <w:r w:rsidRPr="00BB1619">
        <w:rPr>
          <w:b/>
          <w:color w:val="1F3864"/>
          <w:sz w:val="23"/>
          <w:szCs w:val="23"/>
        </w:rPr>
        <w:t xml:space="preserve">Q1072 </w:t>
      </w:r>
      <w:r w:rsidRPr="00BB1619">
        <w:rPr>
          <w:b/>
          <w:color w:val="1B5E20"/>
          <w:sz w:val="23"/>
          <w:szCs w:val="23"/>
        </w:rPr>
        <w:t>(C)</w:t>
      </w:r>
      <w:r w:rsidRPr="00BB1619">
        <w:rPr>
          <w:color w:val="AAAAAA"/>
          <w:sz w:val="23"/>
          <w:szCs w:val="23"/>
        </w:rPr>
        <w:t xml:space="preserve">  -  </w:t>
      </w:r>
      <w:r w:rsidRPr="00BB1619">
        <w:rPr>
          <w:i/>
          <w:color w:val="181830"/>
          <w:sz w:val="23"/>
          <w:szCs w:val="23"/>
        </w:rPr>
        <w:t>Reducing delay can make data arrive too early.</w:t>
      </w:r>
    </w:p>
    <w:p w:rsidR="00D17400" w:rsidRPr="00BB1619" w:rsidRDefault="00D85740">
      <w:pPr>
        <w:spacing w:before="40" w:after="40"/>
        <w:ind w:left="216"/>
        <w:rPr>
          <w:sz w:val="23"/>
          <w:szCs w:val="23"/>
        </w:rPr>
      </w:pPr>
      <w:r w:rsidRPr="00BB1619">
        <w:rPr>
          <w:b/>
          <w:color w:val="1F3864"/>
          <w:sz w:val="23"/>
          <w:szCs w:val="23"/>
        </w:rPr>
        <w:t xml:space="preserve">Q1073 </w:t>
      </w:r>
      <w:r w:rsidRPr="00BB1619">
        <w:rPr>
          <w:b/>
          <w:color w:val="1B5E20"/>
          <w:sz w:val="23"/>
          <w:szCs w:val="23"/>
        </w:rPr>
        <w:t>(C)</w:t>
      </w:r>
      <w:r w:rsidRPr="00BB1619">
        <w:rPr>
          <w:color w:val="AAAAAA"/>
          <w:sz w:val="23"/>
          <w:szCs w:val="23"/>
        </w:rPr>
        <w:t xml:space="preserve">  -  </w:t>
      </w:r>
      <w:r w:rsidRPr="00BB1619">
        <w:rPr>
          <w:i/>
          <w:color w:val="181830"/>
          <w:sz w:val="23"/>
          <w:szCs w:val="23"/>
        </w:rPr>
        <w:t>Hold checks are largely independent of clock period.</w:t>
      </w:r>
    </w:p>
    <w:p w:rsidR="00D17400" w:rsidRPr="00BB1619" w:rsidRDefault="00D85740">
      <w:pPr>
        <w:spacing w:before="40" w:after="40"/>
        <w:ind w:left="216"/>
        <w:rPr>
          <w:sz w:val="23"/>
          <w:szCs w:val="23"/>
        </w:rPr>
      </w:pPr>
      <w:r w:rsidRPr="00BB1619">
        <w:rPr>
          <w:b/>
          <w:color w:val="1F3864"/>
          <w:sz w:val="23"/>
          <w:szCs w:val="23"/>
        </w:rPr>
        <w:t xml:space="preserve">Q1074 </w:t>
      </w:r>
      <w:r w:rsidRPr="00BB1619">
        <w:rPr>
          <w:b/>
          <w:color w:val="1B5E20"/>
          <w:sz w:val="23"/>
          <w:szCs w:val="23"/>
        </w:rPr>
        <w:t>(C)</w:t>
      </w:r>
      <w:r w:rsidRPr="00BB1619">
        <w:rPr>
          <w:color w:val="AAAAAA"/>
          <w:sz w:val="23"/>
          <w:szCs w:val="23"/>
        </w:rPr>
        <w:t xml:space="preserve">  -  </w:t>
      </w:r>
      <w:r w:rsidRPr="00BB1619">
        <w:rPr>
          <w:i/>
          <w:color w:val="181830"/>
          <w:sz w:val="23"/>
          <w:szCs w:val="23"/>
        </w:rPr>
        <w:t>Hold closure focuses on worst hold slack.</w:t>
      </w:r>
    </w:p>
    <w:p w:rsidR="00D17400" w:rsidRPr="00BB1619" w:rsidRDefault="00D85740">
      <w:pPr>
        <w:spacing w:before="40" w:after="40"/>
        <w:ind w:left="216"/>
        <w:rPr>
          <w:sz w:val="23"/>
          <w:szCs w:val="23"/>
        </w:rPr>
      </w:pPr>
      <w:r w:rsidRPr="00BB1619">
        <w:rPr>
          <w:b/>
          <w:color w:val="1F3864"/>
          <w:sz w:val="23"/>
          <w:szCs w:val="23"/>
        </w:rPr>
        <w:t xml:space="preserve">Q1075 </w:t>
      </w:r>
      <w:r w:rsidRPr="00BB1619">
        <w:rPr>
          <w:b/>
          <w:color w:val="1B5E20"/>
          <w:sz w:val="23"/>
          <w:szCs w:val="23"/>
        </w:rPr>
        <w:t>(C)</w:t>
      </w:r>
      <w:r w:rsidRPr="00BB1619">
        <w:rPr>
          <w:color w:val="AAAAAA"/>
          <w:sz w:val="23"/>
          <w:szCs w:val="23"/>
        </w:rPr>
        <w:t xml:space="preserve">  -  </w:t>
      </w:r>
      <w:r w:rsidRPr="00BB1619">
        <w:rPr>
          <w:i/>
          <w:color w:val="181830"/>
          <w:sz w:val="23"/>
          <w:szCs w:val="23"/>
        </w:rPr>
        <w:t>Additional buffers consume area.</w:t>
      </w:r>
    </w:p>
    <w:p w:rsidR="00D17400" w:rsidRPr="00BB1619" w:rsidRDefault="00D85740">
      <w:pPr>
        <w:spacing w:before="40" w:after="40"/>
        <w:ind w:left="216"/>
        <w:rPr>
          <w:sz w:val="23"/>
          <w:szCs w:val="23"/>
        </w:rPr>
      </w:pPr>
      <w:r w:rsidRPr="00BB1619">
        <w:rPr>
          <w:b/>
          <w:color w:val="1F3864"/>
          <w:sz w:val="23"/>
          <w:szCs w:val="23"/>
        </w:rPr>
        <w:t xml:space="preserve">Q1076 </w:t>
      </w:r>
      <w:r w:rsidRPr="00BB1619">
        <w:rPr>
          <w:b/>
          <w:color w:val="1B5E20"/>
          <w:sz w:val="23"/>
          <w:szCs w:val="23"/>
        </w:rPr>
        <w:t>(A)</w:t>
      </w:r>
      <w:r w:rsidRPr="00BB1619">
        <w:rPr>
          <w:color w:val="AAAAAA"/>
          <w:sz w:val="23"/>
          <w:szCs w:val="23"/>
        </w:rPr>
        <w:t xml:space="preserve">  -  </w:t>
      </w:r>
      <w:r w:rsidRPr="00BB1619">
        <w:rPr>
          <w:i/>
          <w:color w:val="181830"/>
          <w:sz w:val="23"/>
          <w:szCs w:val="23"/>
        </w:rPr>
        <w:t>Hold checks use minimum delays.</w:t>
      </w:r>
    </w:p>
    <w:p w:rsidR="00D17400" w:rsidRPr="00BB1619" w:rsidRDefault="00D85740">
      <w:pPr>
        <w:spacing w:before="40" w:after="40"/>
        <w:ind w:left="216"/>
        <w:rPr>
          <w:sz w:val="23"/>
          <w:szCs w:val="23"/>
        </w:rPr>
      </w:pPr>
      <w:r w:rsidRPr="00BB1619">
        <w:rPr>
          <w:b/>
          <w:color w:val="1F3864"/>
          <w:sz w:val="23"/>
          <w:szCs w:val="23"/>
        </w:rPr>
        <w:t xml:space="preserve">Q1077 </w:t>
      </w:r>
      <w:r w:rsidRPr="00BB1619">
        <w:rPr>
          <w:b/>
          <w:color w:val="1B5E20"/>
          <w:sz w:val="23"/>
          <w:szCs w:val="23"/>
        </w:rPr>
        <w:t>(B)</w:t>
      </w:r>
      <w:r w:rsidRPr="00BB1619">
        <w:rPr>
          <w:color w:val="AAAAAA"/>
          <w:sz w:val="23"/>
          <w:szCs w:val="23"/>
        </w:rPr>
        <w:t xml:space="preserve">  -  </w:t>
      </w:r>
      <w:r w:rsidRPr="00BB1619">
        <w:rPr>
          <w:i/>
          <w:color w:val="181830"/>
          <w:sz w:val="23"/>
          <w:szCs w:val="23"/>
        </w:rPr>
        <w:t>Uncertainty reduces available hold margin.</w:t>
      </w:r>
    </w:p>
    <w:p w:rsidR="00D17400" w:rsidRPr="00BB1619" w:rsidRDefault="00D85740">
      <w:pPr>
        <w:spacing w:before="40" w:after="40"/>
        <w:ind w:left="216"/>
        <w:rPr>
          <w:sz w:val="23"/>
          <w:szCs w:val="23"/>
        </w:rPr>
      </w:pPr>
      <w:r w:rsidRPr="00BB1619">
        <w:rPr>
          <w:b/>
          <w:color w:val="1F3864"/>
          <w:sz w:val="23"/>
          <w:szCs w:val="23"/>
        </w:rPr>
        <w:t xml:space="preserve">Q1078 </w:t>
      </w:r>
      <w:r w:rsidRPr="00BB1619">
        <w:rPr>
          <w:b/>
          <w:color w:val="1B5E20"/>
          <w:sz w:val="23"/>
          <w:szCs w:val="23"/>
        </w:rPr>
        <w:t>(A)</w:t>
      </w:r>
      <w:r w:rsidRPr="00BB1619">
        <w:rPr>
          <w:color w:val="AAAAAA"/>
          <w:sz w:val="23"/>
          <w:szCs w:val="23"/>
        </w:rPr>
        <w:t xml:space="preserve">  -  </w:t>
      </w:r>
      <w:r w:rsidRPr="00BB1619">
        <w:rPr>
          <w:i/>
          <w:color w:val="181830"/>
          <w:sz w:val="23"/>
          <w:szCs w:val="23"/>
        </w:rPr>
        <w:t>Hold-safe designs meet all hold requirements.</w:t>
      </w:r>
    </w:p>
    <w:p w:rsidR="00D17400" w:rsidRPr="00BB1619" w:rsidRDefault="00D85740">
      <w:pPr>
        <w:spacing w:before="40" w:after="40"/>
        <w:ind w:left="216"/>
        <w:rPr>
          <w:sz w:val="23"/>
          <w:szCs w:val="23"/>
        </w:rPr>
      </w:pPr>
      <w:r w:rsidRPr="00BB1619">
        <w:rPr>
          <w:b/>
          <w:color w:val="1F3864"/>
          <w:sz w:val="23"/>
          <w:szCs w:val="23"/>
        </w:rPr>
        <w:t xml:space="preserve">Q1079 </w:t>
      </w:r>
      <w:r w:rsidRPr="00BB1619">
        <w:rPr>
          <w:b/>
          <w:color w:val="1B5E20"/>
          <w:sz w:val="23"/>
          <w:szCs w:val="23"/>
        </w:rPr>
        <w:t>(C)</w:t>
      </w:r>
      <w:r w:rsidRPr="00BB1619">
        <w:rPr>
          <w:color w:val="AAAAAA"/>
          <w:sz w:val="23"/>
          <w:szCs w:val="23"/>
        </w:rPr>
        <w:t xml:space="preserve">  -  </w:t>
      </w:r>
      <w:r w:rsidRPr="00BB1619">
        <w:rPr>
          <w:i/>
          <w:color w:val="181830"/>
          <w:sz w:val="23"/>
          <w:szCs w:val="23"/>
        </w:rPr>
        <w:t>Physical design tools commonly insert hold buffers.</w:t>
      </w:r>
    </w:p>
    <w:p w:rsidR="00D17400" w:rsidRPr="00BB1619" w:rsidRDefault="00D85740">
      <w:pPr>
        <w:spacing w:before="40" w:after="40"/>
        <w:ind w:left="216"/>
        <w:rPr>
          <w:sz w:val="23"/>
          <w:szCs w:val="23"/>
        </w:rPr>
      </w:pPr>
      <w:r w:rsidRPr="00BB1619">
        <w:rPr>
          <w:b/>
          <w:color w:val="1F3864"/>
          <w:sz w:val="23"/>
          <w:szCs w:val="23"/>
        </w:rPr>
        <w:t xml:space="preserve">Q1080 </w:t>
      </w:r>
      <w:r w:rsidRPr="00BB1619">
        <w:rPr>
          <w:b/>
          <w:color w:val="1B5E20"/>
          <w:sz w:val="23"/>
          <w:szCs w:val="23"/>
        </w:rPr>
        <w:t>(A)</w:t>
      </w:r>
      <w:r w:rsidRPr="00BB1619">
        <w:rPr>
          <w:color w:val="AAAAAA"/>
          <w:sz w:val="23"/>
          <w:szCs w:val="23"/>
        </w:rPr>
        <w:t xml:space="preserve">  -  </w:t>
      </w:r>
      <w:r w:rsidRPr="00BB1619">
        <w:rPr>
          <w:i/>
          <w:color w:val="181830"/>
          <w:sz w:val="23"/>
          <w:szCs w:val="23"/>
        </w:rPr>
        <w:t>Hold fixes must avoid creating new setup violations.</w:t>
      </w:r>
    </w:p>
    <w:p w:rsidR="00D17400" w:rsidRPr="00BB1619" w:rsidRDefault="00D85740">
      <w:pPr>
        <w:spacing w:before="40" w:after="40"/>
        <w:ind w:left="216"/>
        <w:rPr>
          <w:sz w:val="23"/>
          <w:szCs w:val="23"/>
        </w:rPr>
      </w:pPr>
      <w:r w:rsidRPr="00BB1619">
        <w:rPr>
          <w:b/>
          <w:color w:val="1F3864"/>
          <w:sz w:val="23"/>
          <w:szCs w:val="23"/>
        </w:rPr>
        <w:lastRenderedPageBreak/>
        <w:t xml:space="preserve">Q1081 </w:t>
      </w:r>
      <w:r w:rsidRPr="00BB1619">
        <w:rPr>
          <w:b/>
          <w:color w:val="1B5E20"/>
          <w:sz w:val="23"/>
          <w:szCs w:val="23"/>
        </w:rPr>
        <w:t>(D)</w:t>
      </w:r>
      <w:r w:rsidRPr="00BB1619">
        <w:rPr>
          <w:color w:val="AAAAAA"/>
          <w:sz w:val="23"/>
          <w:szCs w:val="23"/>
        </w:rPr>
        <w:t xml:space="preserve">  -  </w:t>
      </w:r>
      <w:r w:rsidRPr="00BB1619">
        <w:rPr>
          <w:i/>
          <w:color w:val="181830"/>
          <w:sz w:val="23"/>
          <w:szCs w:val="23"/>
        </w:rPr>
        <w:t>CTS builds a balanced clock network.</w:t>
      </w:r>
    </w:p>
    <w:p w:rsidR="00D17400" w:rsidRPr="00BB1619" w:rsidRDefault="00D85740">
      <w:pPr>
        <w:spacing w:before="40" w:after="40"/>
        <w:ind w:left="216"/>
        <w:rPr>
          <w:sz w:val="23"/>
          <w:szCs w:val="23"/>
        </w:rPr>
      </w:pPr>
      <w:r w:rsidRPr="00BB1619">
        <w:rPr>
          <w:b/>
          <w:color w:val="1F3864"/>
          <w:sz w:val="23"/>
          <w:szCs w:val="23"/>
        </w:rPr>
        <w:t xml:space="preserve">Q1082 </w:t>
      </w:r>
      <w:r w:rsidRPr="00BB1619">
        <w:rPr>
          <w:b/>
          <w:color w:val="1B5E20"/>
          <w:sz w:val="23"/>
          <w:szCs w:val="23"/>
        </w:rPr>
        <w:t>(A)</w:t>
      </w:r>
      <w:r w:rsidRPr="00BB1619">
        <w:rPr>
          <w:color w:val="AAAAAA"/>
          <w:sz w:val="23"/>
          <w:szCs w:val="23"/>
        </w:rPr>
        <w:t xml:space="preserve">  -  </w:t>
      </w:r>
      <w:r w:rsidRPr="00BB1619">
        <w:rPr>
          <w:i/>
          <w:color w:val="181830"/>
          <w:sz w:val="23"/>
          <w:szCs w:val="23"/>
        </w:rPr>
        <w:t>Skew is the arrival time difference between clock endpoints.</w:t>
      </w:r>
    </w:p>
    <w:p w:rsidR="00D17400" w:rsidRPr="00BB1619" w:rsidRDefault="00D85740">
      <w:pPr>
        <w:spacing w:before="40" w:after="40"/>
        <w:ind w:left="216"/>
        <w:rPr>
          <w:sz w:val="23"/>
          <w:szCs w:val="23"/>
        </w:rPr>
      </w:pPr>
      <w:r w:rsidRPr="00BB1619">
        <w:rPr>
          <w:b/>
          <w:color w:val="1F3864"/>
          <w:sz w:val="23"/>
          <w:szCs w:val="23"/>
        </w:rPr>
        <w:t xml:space="preserve">Q1083 </w:t>
      </w:r>
      <w:r w:rsidRPr="00BB1619">
        <w:rPr>
          <w:b/>
          <w:color w:val="1B5E20"/>
          <w:sz w:val="23"/>
          <w:szCs w:val="23"/>
        </w:rPr>
        <w:t>(C)</w:t>
      </w:r>
      <w:r w:rsidRPr="00BB1619">
        <w:rPr>
          <w:color w:val="AAAAAA"/>
          <w:sz w:val="23"/>
          <w:szCs w:val="23"/>
        </w:rPr>
        <w:t xml:space="preserve">  -  </w:t>
      </w:r>
      <w:r w:rsidRPr="00BB1619">
        <w:rPr>
          <w:i/>
          <w:color w:val="181830"/>
          <w:sz w:val="23"/>
          <w:szCs w:val="23"/>
        </w:rPr>
        <w:t>Large skew can impact setup and hold timing.</w:t>
      </w:r>
    </w:p>
    <w:p w:rsidR="00D17400" w:rsidRPr="00BB1619" w:rsidRDefault="00D85740">
      <w:pPr>
        <w:spacing w:before="40" w:after="40"/>
        <w:ind w:left="216"/>
        <w:rPr>
          <w:sz w:val="23"/>
          <w:szCs w:val="23"/>
        </w:rPr>
      </w:pPr>
      <w:r w:rsidRPr="00BB1619">
        <w:rPr>
          <w:b/>
          <w:color w:val="1F3864"/>
          <w:sz w:val="23"/>
          <w:szCs w:val="23"/>
        </w:rPr>
        <w:t xml:space="preserve">Q1084 </w:t>
      </w:r>
      <w:r w:rsidRPr="00BB1619">
        <w:rPr>
          <w:b/>
          <w:color w:val="1B5E20"/>
          <w:sz w:val="23"/>
          <w:szCs w:val="23"/>
        </w:rPr>
        <w:t>(B)</w:t>
      </w:r>
      <w:r w:rsidRPr="00BB1619">
        <w:rPr>
          <w:color w:val="AAAAAA"/>
          <w:sz w:val="23"/>
          <w:szCs w:val="23"/>
        </w:rPr>
        <w:t xml:space="preserve">  -  </w:t>
      </w:r>
      <w:r w:rsidRPr="00BB1619">
        <w:rPr>
          <w:i/>
          <w:color w:val="181830"/>
          <w:sz w:val="23"/>
          <w:szCs w:val="23"/>
        </w:rPr>
        <w:t>Latency measures clock distribution delay.</w:t>
      </w:r>
    </w:p>
    <w:p w:rsidR="00D17400" w:rsidRPr="00BB1619" w:rsidRDefault="00D85740">
      <w:pPr>
        <w:spacing w:before="40" w:after="40"/>
        <w:ind w:left="216"/>
        <w:rPr>
          <w:sz w:val="23"/>
          <w:szCs w:val="23"/>
        </w:rPr>
      </w:pPr>
      <w:r w:rsidRPr="00BB1619">
        <w:rPr>
          <w:b/>
          <w:color w:val="1F3864"/>
          <w:sz w:val="23"/>
          <w:szCs w:val="23"/>
        </w:rPr>
        <w:t xml:space="preserve">Q1085 </w:t>
      </w:r>
      <w:r w:rsidRPr="00BB1619">
        <w:rPr>
          <w:b/>
          <w:color w:val="1B5E20"/>
          <w:sz w:val="23"/>
          <w:szCs w:val="23"/>
        </w:rPr>
        <w:t>(A)</w:t>
      </w:r>
      <w:r w:rsidRPr="00BB1619">
        <w:rPr>
          <w:color w:val="AAAAAA"/>
          <w:sz w:val="23"/>
          <w:szCs w:val="23"/>
        </w:rPr>
        <w:t xml:space="preserve">  -  </w:t>
      </w:r>
      <w:r w:rsidRPr="00BB1619">
        <w:rPr>
          <w:i/>
          <w:color w:val="181830"/>
          <w:sz w:val="23"/>
          <w:szCs w:val="23"/>
        </w:rPr>
        <w:t>CTS is a physical design stage after placement.</w:t>
      </w:r>
    </w:p>
    <w:p w:rsidR="00D17400" w:rsidRPr="00BB1619" w:rsidRDefault="00D85740">
      <w:pPr>
        <w:spacing w:before="40" w:after="40"/>
        <w:ind w:left="216"/>
        <w:rPr>
          <w:sz w:val="23"/>
          <w:szCs w:val="23"/>
        </w:rPr>
      </w:pPr>
      <w:r w:rsidRPr="00BB1619">
        <w:rPr>
          <w:b/>
          <w:color w:val="1F3864"/>
          <w:sz w:val="23"/>
          <w:szCs w:val="23"/>
        </w:rPr>
        <w:t xml:space="preserve">Q1086 </w:t>
      </w:r>
      <w:r w:rsidRPr="00BB1619">
        <w:rPr>
          <w:b/>
          <w:color w:val="1B5E20"/>
          <w:sz w:val="23"/>
          <w:szCs w:val="23"/>
        </w:rPr>
        <w:t>(A)</w:t>
      </w:r>
      <w:r w:rsidRPr="00BB1619">
        <w:rPr>
          <w:color w:val="AAAAAA"/>
          <w:sz w:val="23"/>
          <w:szCs w:val="23"/>
        </w:rPr>
        <w:t xml:space="preserve">  -  </w:t>
      </w:r>
      <w:r w:rsidRPr="00BB1619">
        <w:rPr>
          <w:i/>
          <w:color w:val="181830"/>
          <w:sz w:val="23"/>
          <w:szCs w:val="23"/>
        </w:rPr>
        <w:t>OCV models process-related timing variations.</w:t>
      </w:r>
    </w:p>
    <w:p w:rsidR="00D17400" w:rsidRPr="00BB1619" w:rsidRDefault="00D85740">
      <w:pPr>
        <w:spacing w:before="40" w:after="40"/>
        <w:ind w:left="216"/>
        <w:rPr>
          <w:sz w:val="23"/>
          <w:szCs w:val="23"/>
        </w:rPr>
      </w:pPr>
      <w:r w:rsidRPr="00BB1619">
        <w:rPr>
          <w:b/>
          <w:color w:val="1F3864"/>
          <w:sz w:val="23"/>
          <w:szCs w:val="23"/>
        </w:rPr>
        <w:t xml:space="preserve">Q1087 </w:t>
      </w:r>
      <w:r w:rsidRPr="00BB1619">
        <w:rPr>
          <w:b/>
          <w:color w:val="1B5E20"/>
          <w:sz w:val="23"/>
          <w:szCs w:val="23"/>
        </w:rPr>
        <w:t>(D)</w:t>
      </w:r>
      <w:r w:rsidRPr="00BB1619">
        <w:rPr>
          <w:color w:val="AAAAAA"/>
          <w:sz w:val="23"/>
          <w:szCs w:val="23"/>
        </w:rPr>
        <w:t xml:space="preserve">  -  </w:t>
      </w:r>
      <w:r w:rsidRPr="00BB1619">
        <w:rPr>
          <w:i/>
          <w:color w:val="181830"/>
          <w:sz w:val="23"/>
          <w:szCs w:val="23"/>
        </w:rPr>
        <w:t>OCV helps model timing uncertainty due to variation.</w:t>
      </w:r>
    </w:p>
    <w:p w:rsidR="00D17400" w:rsidRPr="00BB1619" w:rsidRDefault="00D85740">
      <w:pPr>
        <w:spacing w:before="40" w:after="40"/>
        <w:ind w:left="216"/>
        <w:rPr>
          <w:sz w:val="23"/>
          <w:szCs w:val="23"/>
        </w:rPr>
      </w:pPr>
      <w:r w:rsidRPr="00BB1619">
        <w:rPr>
          <w:b/>
          <w:color w:val="1F3864"/>
          <w:sz w:val="23"/>
          <w:szCs w:val="23"/>
        </w:rPr>
        <w:t xml:space="preserve">Q1088 </w:t>
      </w:r>
      <w:r w:rsidRPr="00BB1619">
        <w:rPr>
          <w:b/>
          <w:color w:val="1B5E20"/>
          <w:sz w:val="23"/>
          <w:szCs w:val="23"/>
        </w:rPr>
        <w:t>(B)</w:t>
      </w:r>
      <w:r w:rsidRPr="00BB1619">
        <w:rPr>
          <w:color w:val="AAAAAA"/>
          <w:sz w:val="23"/>
          <w:szCs w:val="23"/>
        </w:rPr>
        <w:t xml:space="preserve">  -  </w:t>
      </w:r>
      <w:proofErr w:type="spellStart"/>
      <w:r w:rsidRPr="00BB1619">
        <w:rPr>
          <w:i/>
          <w:color w:val="181830"/>
          <w:sz w:val="23"/>
          <w:szCs w:val="23"/>
        </w:rPr>
        <w:t>Derates</w:t>
      </w:r>
      <w:proofErr w:type="spellEnd"/>
      <w:r w:rsidRPr="00BB1619">
        <w:rPr>
          <w:i/>
          <w:color w:val="181830"/>
          <w:sz w:val="23"/>
          <w:szCs w:val="23"/>
        </w:rPr>
        <w:t xml:space="preserve"> scale delays to model variation.</w:t>
      </w:r>
    </w:p>
    <w:p w:rsidR="00D17400" w:rsidRPr="00BB1619" w:rsidRDefault="00D85740">
      <w:pPr>
        <w:spacing w:before="40" w:after="40"/>
        <w:ind w:left="216"/>
        <w:rPr>
          <w:sz w:val="23"/>
          <w:szCs w:val="23"/>
        </w:rPr>
      </w:pPr>
      <w:r w:rsidRPr="00BB1619">
        <w:rPr>
          <w:b/>
          <w:color w:val="1F3864"/>
          <w:sz w:val="23"/>
          <w:szCs w:val="23"/>
        </w:rPr>
        <w:t xml:space="preserve">Q1089 </w:t>
      </w:r>
      <w:r w:rsidRPr="00BB1619">
        <w:rPr>
          <w:b/>
          <w:color w:val="1B5E20"/>
          <w:sz w:val="23"/>
          <w:szCs w:val="23"/>
        </w:rPr>
        <w:t>(D)</w:t>
      </w:r>
      <w:r w:rsidRPr="00BB1619">
        <w:rPr>
          <w:color w:val="AAAAAA"/>
          <w:sz w:val="23"/>
          <w:szCs w:val="23"/>
        </w:rPr>
        <w:t xml:space="preserve">  -  </w:t>
      </w:r>
      <w:r w:rsidRPr="00BB1619">
        <w:rPr>
          <w:i/>
          <w:color w:val="181830"/>
          <w:sz w:val="23"/>
          <w:szCs w:val="23"/>
        </w:rPr>
        <w:t>AOCV refines variation modeling using path depth.</w:t>
      </w:r>
    </w:p>
    <w:p w:rsidR="00D17400" w:rsidRPr="00BB1619" w:rsidRDefault="00D85740">
      <w:pPr>
        <w:spacing w:before="40" w:after="40"/>
        <w:ind w:left="216"/>
        <w:rPr>
          <w:sz w:val="23"/>
          <w:szCs w:val="23"/>
        </w:rPr>
      </w:pPr>
      <w:r w:rsidRPr="00BB1619">
        <w:rPr>
          <w:b/>
          <w:color w:val="1F3864"/>
          <w:sz w:val="23"/>
          <w:szCs w:val="23"/>
        </w:rPr>
        <w:t xml:space="preserve">Q1090 </w:t>
      </w:r>
      <w:r w:rsidRPr="00BB1619">
        <w:rPr>
          <w:b/>
          <w:color w:val="1B5E20"/>
          <w:sz w:val="23"/>
          <w:szCs w:val="23"/>
        </w:rPr>
        <w:t>(D)</w:t>
      </w:r>
      <w:r w:rsidRPr="00BB1619">
        <w:rPr>
          <w:color w:val="AAAAAA"/>
          <w:sz w:val="23"/>
          <w:szCs w:val="23"/>
        </w:rPr>
        <w:t xml:space="preserve">  -  </w:t>
      </w:r>
      <w:r w:rsidRPr="00BB1619">
        <w:rPr>
          <w:i/>
          <w:color w:val="181830"/>
          <w:sz w:val="23"/>
          <w:szCs w:val="23"/>
        </w:rPr>
        <w:t>AOCV provides path-dependent variation modeling.</w:t>
      </w:r>
    </w:p>
    <w:p w:rsidR="00D17400" w:rsidRPr="00BB1619" w:rsidRDefault="00D85740">
      <w:pPr>
        <w:spacing w:before="40" w:after="40"/>
        <w:ind w:left="216"/>
        <w:rPr>
          <w:sz w:val="23"/>
          <w:szCs w:val="23"/>
        </w:rPr>
      </w:pPr>
      <w:r w:rsidRPr="00BB1619">
        <w:rPr>
          <w:b/>
          <w:color w:val="1F3864"/>
          <w:sz w:val="23"/>
          <w:szCs w:val="23"/>
        </w:rPr>
        <w:t xml:space="preserve">Q1091 </w:t>
      </w:r>
      <w:r w:rsidRPr="00BB1619">
        <w:rPr>
          <w:b/>
          <w:color w:val="1B5E20"/>
          <w:sz w:val="23"/>
          <w:szCs w:val="23"/>
        </w:rPr>
        <w:t>(B)</w:t>
      </w:r>
      <w:r w:rsidRPr="00BB1619">
        <w:rPr>
          <w:color w:val="AAAAAA"/>
          <w:sz w:val="23"/>
          <w:szCs w:val="23"/>
        </w:rPr>
        <w:t xml:space="preserve">  -  </w:t>
      </w:r>
      <w:r w:rsidRPr="00BB1619">
        <w:rPr>
          <w:i/>
          <w:color w:val="181830"/>
          <w:sz w:val="23"/>
          <w:szCs w:val="23"/>
        </w:rPr>
        <w:t>POCV uses statistical variation models.</w:t>
      </w:r>
    </w:p>
    <w:p w:rsidR="00D17400" w:rsidRPr="00BB1619" w:rsidRDefault="00D85740">
      <w:pPr>
        <w:spacing w:before="40" w:after="40"/>
        <w:ind w:left="216"/>
        <w:rPr>
          <w:sz w:val="23"/>
          <w:szCs w:val="23"/>
        </w:rPr>
      </w:pPr>
      <w:r w:rsidRPr="00BB1619">
        <w:rPr>
          <w:b/>
          <w:color w:val="1F3864"/>
          <w:sz w:val="23"/>
          <w:szCs w:val="23"/>
        </w:rPr>
        <w:t xml:space="preserve">Q1092 </w:t>
      </w:r>
      <w:r w:rsidRPr="00BB1619">
        <w:rPr>
          <w:b/>
          <w:color w:val="1B5E20"/>
          <w:sz w:val="23"/>
          <w:szCs w:val="23"/>
        </w:rPr>
        <w:t>(B)</w:t>
      </w:r>
      <w:r w:rsidRPr="00BB1619">
        <w:rPr>
          <w:color w:val="AAAAAA"/>
          <w:sz w:val="23"/>
          <w:szCs w:val="23"/>
        </w:rPr>
        <w:t xml:space="preserve">  -  </w:t>
      </w:r>
      <w:r w:rsidRPr="00BB1619">
        <w:rPr>
          <w:i/>
          <w:color w:val="181830"/>
          <w:sz w:val="23"/>
          <w:szCs w:val="23"/>
        </w:rPr>
        <w:t>POCV offers more detailed statistical modeling.</w:t>
      </w:r>
    </w:p>
    <w:p w:rsidR="00D17400" w:rsidRPr="00BB1619" w:rsidRDefault="00D85740">
      <w:pPr>
        <w:spacing w:before="40" w:after="40"/>
        <w:ind w:left="216"/>
        <w:rPr>
          <w:sz w:val="23"/>
          <w:szCs w:val="23"/>
        </w:rPr>
      </w:pPr>
      <w:r w:rsidRPr="00BB1619">
        <w:rPr>
          <w:b/>
          <w:color w:val="1F3864"/>
          <w:sz w:val="23"/>
          <w:szCs w:val="23"/>
        </w:rPr>
        <w:t xml:space="preserve">Q1093 </w:t>
      </w:r>
      <w:r w:rsidRPr="00BB1619">
        <w:rPr>
          <w:b/>
          <w:color w:val="1B5E20"/>
          <w:sz w:val="23"/>
          <w:szCs w:val="23"/>
        </w:rPr>
        <w:t>(B)</w:t>
      </w:r>
      <w:r w:rsidRPr="00BB1619">
        <w:rPr>
          <w:color w:val="AAAAAA"/>
          <w:sz w:val="23"/>
          <w:szCs w:val="23"/>
        </w:rPr>
        <w:t xml:space="preserve">  -  </w:t>
      </w:r>
      <w:r w:rsidRPr="00BB1619">
        <w:rPr>
          <w:i/>
          <w:color w:val="181830"/>
          <w:sz w:val="23"/>
          <w:szCs w:val="23"/>
        </w:rPr>
        <w:t>MCMM analyzes multiple operating conditions simultaneously.</w:t>
      </w:r>
    </w:p>
    <w:p w:rsidR="00D17400" w:rsidRPr="00BB1619" w:rsidRDefault="00D85740">
      <w:pPr>
        <w:spacing w:before="40" w:after="40"/>
        <w:ind w:left="216"/>
        <w:rPr>
          <w:sz w:val="23"/>
          <w:szCs w:val="23"/>
        </w:rPr>
      </w:pPr>
      <w:r w:rsidRPr="00BB1619">
        <w:rPr>
          <w:b/>
          <w:color w:val="1F3864"/>
          <w:sz w:val="23"/>
          <w:szCs w:val="23"/>
        </w:rPr>
        <w:t xml:space="preserve">Q1094 </w:t>
      </w:r>
      <w:r w:rsidRPr="00BB1619">
        <w:rPr>
          <w:b/>
          <w:color w:val="1B5E20"/>
          <w:sz w:val="23"/>
          <w:szCs w:val="23"/>
        </w:rPr>
        <w:t>(A)</w:t>
      </w:r>
      <w:r w:rsidRPr="00BB1619">
        <w:rPr>
          <w:color w:val="AAAAAA"/>
          <w:sz w:val="23"/>
          <w:szCs w:val="23"/>
        </w:rPr>
        <w:t xml:space="preserve">  -  </w:t>
      </w:r>
      <w:r w:rsidRPr="00BB1619">
        <w:rPr>
          <w:i/>
          <w:color w:val="181830"/>
          <w:sz w:val="23"/>
          <w:szCs w:val="23"/>
        </w:rPr>
        <w:t>Designs must work under all intended conditions.</w:t>
      </w:r>
    </w:p>
    <w:p w:rsidR="00D17400" w:rsidRPr="00BB1619" w:rsidRDefault="00D85740">
      <w:pPr>
        <w:spacing w:before="40" w:after="40"/>
        <w:ind w:left="216"/>
        <w:rPr>
          <w:sz w:val="23"/>
          <w:szCs w:val="23"/>
        </w:rPr>
      </w:pPr>
      <w:r w:rsidRPr="00BB1619">
        <w:rPr>
          <w:b/>
          <w:color w:val="1F3864"/>
          <w:sz w:val="23"/>
          <w:szCs w:val="23"/>
        </w:rPr>
        <w:t xml:space="preserve">Q1095 </w:t>
      </w:r>
      <w:r w:rsidRPr="00BB1619">
        <w:rPr>
          <w:b/>
          <w:color w:val="1B5E20"/>
          <w:sz w:val="23"/>
          <w:szCs w:val="23"/>
        </w:rPr>
        <w:t>(B)</w:t>
      </w:r>
      <w:r w:rsidRPr="00BB1619">
        <w:rPr>
          <w:color w:val="AAAAAA"/>
          <w:sz w:val="23"/>
          <w:szCs w:val="23"/>
        </w:rPr>
        <w:t xml:space="preserve">  -  </w:t>
      </w:r>
      <w:r w:rsidRPr="00BB1619">
        <w:rPr>
          <w:i/>
          <w:color w:val="181830"/>
          <w:sz w:val="23"/>
          <w:szCs w:val="23"/>
        </w:rPr>
        <w:t>Slow corners maximize delays.</w:t>
      </w:r>
    </w:p>
    <w:p w:rsidR="00D17400" w:rsidRPr="00BB1619" w:rsidRDefault="00D85740">
      <w:pPr>
        <w:spacing w:before="40" w:after="40"/>
        <w:ind w:left="216"/>
        <w:rPr>
          <w:sz w:val="23"/>
          <w:szCs w:val="23"/>
        </w:rPr>
      </w:pPr>
      <w:r w:rsidRPr="00BB1619">
        <w:rPr>
          <w:b/>
          <w:color w:val="1F3864"/>
          <w:sz w:val="23"/>
          <w:szCs w:val="23"/>
        </w:rPr>
        <w:t xml:space="preserve">Q1096 </w:t>
      </w:r>
      <w:r w:rsidRPr="00BB1619">
        <w:rPr>
          <w:b/>
          <w:color w:val="1B5E20"/>
          <w:sz w:val="23"/>
          <w:szCs w:val="23"/>
        </w:rPr>
        <w:t>(A)</w:t>
      </w:r>
      <w:r w:rsidRPr="00BB1619">
        <w:rPr>
          <w:color w:val="AAAAAA"/>
          <w:sz w:val="23"/>
          <w:szCs w:val="23"/>
        </w:rPr>
        <w:t xml:space="preserve">  -  </w:t>
      </w:r>
      <w:r w:rsidRPr="00BB1619">
        <w:rPr>
          <w:i/>
          <w:color w:val="181830"/>
          <w:sz w:val="23"/>
          <w:szCs w:val="23"/>
        </w:rPr>
        <w:t>Fast corners minimize delays.</w:t>
      </w:r>
    </w:p>
    <w:p w:rsidR="00D17400" w:rsidRPr="00BB1619" w:rsidRDefault="00D85740">
      <w:pPr>
        <w:spacing w:before="40" w:after="40"/>
        <w:ind w:left="216"/>
        <w:rPr>
          <w:sz w:val="23"/>
          <w:szCs w:val="23"/>
        </w:rPr>
      </w:pPr>
      <w:r w:rsidRPr="00BB1619">
        <w:rPr>
          <w:b/>
          <w:color w:val="1F3864"/>
          <w:sz w:val="23"/>
          <w:szCs w:val="23"/>
        </w:rPr>
        <w:t xml:space="preserve">Q1097 </w:t>
      </w:r>
      <w:r w:rsidRPr="00BB1619">
        <w:rPr>
          <w:b/>
          <w:color w:val="1B5E20"/>
          <w:sz w:val="23"/>
          <w:szCs w:val="23"/>
        </w:rPr>
        <w:t>(D)</w:t>
      </w:r>
      <w:r w:rsidRPr="00BB1619">
        <w:rPr>
          <w:color w:val="AAAAAA"/>
          <w:sz w:val="23"/>
          <w:szCs w:val="23"/>
        </w:rPr>
        <w:t xml:space="preserve">  -  </w:t>
      </w:r>
      <w:r w:rsidRPr="00BB1619">
        <w:rPr>
          <w:i/>
          <w:color w:val="181830"/>
          <w:sz w:val="23"/>
          <w:szCs w:val="23"/>
        </w:rPr>
        <w:t>Clock uncertainty often includes skew and jitter.</w:t>
      </w:r>
    </w:p>
    <w:p w:rsidR="00D17400" w:rsidRPr="00BB1619" w:rsidRDefault="00D85740">
      <w:pPr>
        <w:spacing w:before="40" w:after="40"/>
        <w:ind w:left="216"/>
        <w:rPr>
          <w:sz w:val="23"/>
          <w:szCs w:val="23"/>
        </w:rPr>
      </w:pPr>
      <w:r w:rsidRPr="00BB1619">
        <w:rPr>
          <w:b/>
          <w:color w:val="1F3864"/>
          <w:sz w:val="23"/>
          <w:szCs w:val="23"/>
        </w:rPr>
        <w:t xml:space="preserve">Q1098 </w:t>
      </w:r>
      <w:r w:rsidRPr="00BB1619">
        <w:rPr>
          <w:b/>
          <w:color w:val="1B5E20"/>
          <w:sz w:val="23"/>
          <w:szCs w:val="23"/>
        </w:rPr>
        <w:t>(B)</w:t>
      </w:r>
      <w:r w:rsidRPr="00BB1619">
        <w:rPr>
          <w:color w:val="AAAAAA"/>
          <w:sz w:val="23"/>
          <w:szCs w:val="23"/>
        </w:rPr>
        <w:t xml:space="preserve">  -  </w:t>
      </w:r>
      <w:r w:rsidRPr="00BB1619">
        <w:rPr>
          <w:i/>
          <w:color w:val="181830"/>
          <w:sz w:val="23"/>
          <w:szCs w:val="23"/>
        </w:rPr>
        <w:t>Useful skew can help meet setup or hold timing.</w:t>
      </w:r>
    </w:p>
    <w:p w:rsidR="00D17400" w:rsidRPr="00BB1619" w:rsidRDefault="00D85740">
      <w:pPr>
        <w:spacing w:before="40" w:after="40"/>
        <w:ind w:left="216"/>
        <w:rPr>
          <w:sz w:val="23"/>
          <w:szCs w:val="23"/>
        </w:rPr>
      </w:pPr>
      <w:r w:rsidRPr="00BB1619">
        <w:rPr>
          <w:b/>
          <w:color w:val="1F3864"/>
          <w:sz w:val="23"/>
          <w:szCs w:val="23"/>
        </w:rPr>
        <w:t xml:space="preserve">Q1099 </w:t>
      </w:r>
      <w:r w:rsidRPr="00BB1619">
        <w:rPr>
          <w:b/>
          <w:color w:val="1B5E20"/>
          <w:sz w:val="23"/>
          <w:szCs w:val="23"/>
        </w:rPr>
        <w:t>(D)</w:t>
      </w:r>
      <w:r w:rsidRPr="00BB1619">
        <w:rPr>
          <w:color w:val="AAAAAA"/>
          <w:sz w:val="23"/>
          <w:szCs w:val="23"/>
        </w:rPr>
        <w:t xml:space="preserve">  -  </w:t>
      </w:r>
      <w:r w:rsidRPr="00BB1619">
        <w:rPr>
          <w:i/>
          <w:color w:val="181830"/>
          <w:sz w:val="23"/>
          <w:szCs w:val="23"/>
        </w:rPr>
        <w:t>Final signoff requires comprehensive timing closure.</w:t>
      </w:r>
    </w:p>
    <w:p w:rsidR="00D17400" w:rsidRPr="00BB1619" w:rsidRDefault="00D85740">
      <w:pPr>
        <w:spacing w:before="40" w:after="40"/>
        <w:ind w:left="216"/>
        <w:rPr>
          <w:sz w:val="23"/>
          <w:szCs w:val="23"/>
        </w:rPr>
      </w:pPr>
      <w:r w:rsidRPr="00BB1619">
        <w:rPr>
          <w:b/>
          <w:color w:val="1F3864"/>
          <w:sz w:val="23"/>
          <w:szCs w:val="23"/>
        </w:rPr>
        <w:t xml:space="preserve">Q1100 </w:t>
      </w:r>
      <w:r w:rsidRPr="00BB1619">
        <w:rPr>
          <w:b/>
          <w:color w:val="1B5E20"/>
          <w:sz w:val="23"/>
          <w:szCs w:val="23"/>
        </w:rPr>
        <w:t>(A)</w:t>
      </w:r>
      <w:r w:rsidRPr="00BB1619">
        <w:rPr>
          <w:color w:val="AAAAAA"/>
          <w:sz w:val="23"/>
          <w:szCs w:val="23"/>
        </w:rPr>
        <w:t xml:space="preserve">  -  </w:t>
      </w:r>
      <w:r w:rsidRPr="00BB1619">
        <w:rPr>
          <w:i/>
          <w:color w:val="181830"/>
          <w:sz w:val="23"/>
          <w:szCs w:val="23"/>
        </w:rPr>
        <w:t>Variation modeling and MCMM are common interview topics.</w:t>
      </w:r>
    </w:p>
    <w:p w:rsidR="00D17400" w:rsidRPr="00BB1619" w:rsidRDefault="00D85740">
      <w:pPr>
        <w:spacing w:before="40" w:after="40"/>
        <w:ind w:left="216"/>
        <w:rPr>
          <w:sz w:val="23"/>
          <w:szCs w:val="23"/>
        </w:rPr>
      </w:pPr>
      <w:r w:rsidRPr="00BB1619">
        <w:rPr>
          <w:b/>
          <w:color w:val="1F3864"/>
          <w:sz w:val="23"/>
          <w:szCs w:val="23"/>
        </w:rPr>
        <w:t xml:space="preserve">Q1101 </w:t>
      </w:r>
      <w:r w:rsidRPr="00BB1619">
        <w:rPr>
          <w:b/>
          <w:color w:val="1B5E20"/>
          <w:sz w:val="23"/>
          <w:szCs w:val="23"/>
        </w:rPr>
        <w:t>(C)</w:t>
      </w:r>
      <w:r w:rsidRPr="00BB1619">
        <w:rPr>
          <w:color w:val="AAAAAA"/>
          <w:sz w:val="23"/>
          <w:szCs w:val="23"/>
        </w:rPr>
        <w:t xml:space="preserve">  -  </w:t>
      </w:r>
      <w:r w:rsidRPr="00BB1619">
        <w:rPr>
          <w:i/>
          <w:color w:val="181830"/>
          <w:sz w:val="23"/>
          <w:szCs w:val="23"/>
        </w:rPr>
        <w:t>False paths are excluded from timing analysis because they are never functionally exercised.</w:t>
      </w:r>
    </w:p>
    <w:p w:rsidR="00D17400" w:rsidRPr="00BB1619" w:rsidRDefault="00D85740">
      <w:pPr>
        <w:spacing w:before="40" w:after="40"/>
        <w:ind w:left="216"/>
        <w:rPr>
          <w:sz w:val="23"/>
          <w:szCs w:val="23"/>
        </w:rPr>
      </w:pPr>
      <w:r w:rsidRPr="00BB1619">
        <w:rPr>
          <w:b/>
          <w:color w:val="1F3864"/>
          <w:sz w:val="23"/>
          <w:szCs w:val="23"/>
        </w:rPr>
        <w:t xml:space="preserve">Q1102 </w:t>
      </w:r>
      <w:r w:rsidRPr="00BB1619">
        <w:rPr>
          <w:b/>
          <w:color w:val="1B5E20"/>
          <w:sz w:val="23"/>
          <w:szCs w:val="23"/>
        </w:rPr>
        <w:t>(C)</w:t>
      </w:r>
      <w:r w:rsidRPr="00BB1619">
        <w:rPr>
          <w:color w:val="AAAAAA"/>
          <w:sz w:val="23"/>
          <w:szCs w:val="23"/>
        </w:rPr>
        <w:t xml:space="preserve">  -  </w:t>
      </w:r>
      <w:r w:rsidRPr="00BB1619">
        <w:rPr>
          <w:i/>
          <w:color w:val="181830"/>
          <w:sz w:val="23"/>
          <w:szCs w:val="23"/>
        </w:rPr>
        <w:t>Multicycle constraints relax setup timing requirements.</w:t>
      </w:r>
    </w:p>
    <w:p w:rsidR="00D17400" w:rsidRPr="00BB1619" w:rsidRDefault="00D85740">
      <w:pPr>
        <w:spacing w:before="40" w:after="40"/>
        <w:ind w:left="216"/>
        <w:rPr>
          <w:sz w:val="23"/>
          <w:szCs w:val="23"/>
        </w:rPr>
      </w:pPr>
      <w:r w:rsidRPr="00BB1619">
        <w:rPr>
          <w:b/>
          <w:color w:val="1F3864"/>
          <w:sz w:val="23"/>
          <w:szCs w:val="23"/>
        </w:rPr>
        <w:t xml:space="preserve">Q1103 </w:t>
      </w:r>
      <w:r w:rsidRPr="00BB1619">
        <w:rPr>
          <w:b/>
          <w:color w:val="1B5E20"/>
          <w:sz w:val="23"/>
          <w:szCs w:val="23"/>
        </w:rPr>
        <w:t>(A)</w:t>
      </w:r>
      <w:r w:rsidRPr="00BB1619">
        <w:rPr>
          <w:color w:val="AAAAAA"/>
          <w:sz w:val="23"/>
          <w:szCs w:val="23"/>
        </w:rPr>
        <w:t xml:space="preserve">  -  </w:t>
      </w:r>
      <w:r w:rsidRPr="00BB1619">
        <w:rPr>
          <w:i/>
          <w:color w:val="181830"/>
          <w:sz w:val="23"/>
          <w:szCs w:val="23"/>
        </w:rPr>
        <w:t>Exceptions prevent unnecessary timing analysis.</w:t>
      </w:r>
    </w:p>
    <w:p w:rsidR="00D17400" w:rsidRPr="00BB1619" w:rsidRDefault="00D85740">
      <w:pPr>
        <w:spacing w:before="40" w:after="40"/>
        <w:ind w:left="216"/>
        <w:rPr>
          <w:sz w:val="23"/>
          <w:szCs w:val="23"/>
        </w:rPr>
      </w:pPr>
      <w:r w:rsidRPr="00BB1619">
        <w:rPr>
          <w:b/>
          <w:color w:val="1F3864"/>
          <w:sz w:val="23"/>
          <w:szCs w:val="23"/>
        </w:rPr>
        <w:t xml:space="preserve">Q1104 </w:t>
      </w:r>
      <w:r w:rsidRPr="00BB1619">
        <w:rPr>
          <w:b/>
          <w:color w:val="1B5E20"/>
          <w:sz w:val="23"/>
          <w:szCs w:val="23"/>
        </w:rPr>
        <w:t>(A)</w:t>
      </w:r>
      <w:r w:rsidRPr="00BB1619">
        <w:rPr>
          <w:color w:val="AAAAAA"/>
          <w:sz w:val="23"/>
          <w:szCs w:val="23"/>
        </w:rPr>
        <w:t xml:space="preserve">  -  </w:t>
      </w:r>
      <w:proofErr w:type="spellStart"/>
      <w:r w:rsidRPr="00BB1619">
        <w:rPr>
          <w:i/>
          <w:color w:val="181830"/>
          <w:sz w:val="23"/>
          <w:szCs w:val="23"/>
        </w:rPr>
        <w:t>set_false_path</w:t>
      </w:r>
      <w:proofErr w:type="spellEnd"/>
      <w:r w:rsidRPr="00BB1619">
        <w:rPr>
          <w:i/>
          <w:color w:val="181830"/>
          <w:sz w:val="23"/>
          <w:szCs w:val="23"/>
        </w:rPr>
        <w:t xml:space="preserve"> defines timing exceptions.</w:t>
      </w:r>
    </w:p>
    <w:p w:rsidR="00D17400" w:rsidRPr="00BB1619" w:rsidRDefault="00D85740">
      <w:pPr>
        <w:spacing w:before="40" w:after="40"/>
        <w:ind w:left="216"/>
        <w:rPr>
          <w:sz w:val="23"/>
          <w:szCs w:val="23"/>
        </w:rPr>
      </w:pPr>
      <w:r w:rsidRPr="00BB1619">
        <w:rPr>
          <w:b/>
          <w:color w:val="1F3864"/>
          <w:sz w:val="23"/>
          <w:szCs w:val="23"/>
        </w:rPr>
        <w:lastRenderedPageBreak/>
        <w:t xml:space="preserve">Q1105 </w:t>
      </w:r>
      <w:r w:rsidRPr="00BB1619">
        <w:rPr>
          <w:b/>
          <w:color w:val="1B5E20"/>
          <w:sz w:val="23"/>
          <w:szCs w:val="23"/>
        </w:rPr>
        <w:t>(B)</w:t>
      </w:r>
      <w:r w:rsidRPr="00BB1619">
        <w:rPr>
          <w:color w:val="AAAAAA"/>
          <w:sz w:val="23"/>
          <w:szCs w:val="23"/>
        </w:rPr>
        <w:t xml:space="preserve">  -  </w:t>
      </w:r>
      <w:proofErr w:type="spellStart"/>
      <w:r w:rsidRPr="00BB1619">
        <w:rPr>
          <w:i/>
          <w:color w:val="181830"/>
          <w:sz w:val="23"/>
          <w:szCs w:val="23"/>
        </w:rPr>
        <w:t>set_multicycle_path</w:t>
      </w:r>
      <w:proofErr w:type="spellEnd"/>
      <w:r w:rsidRPr="00BB1619">
        <w:rPr>
          <w:i/>
          <w:color w:val="181830"/>
          <w:sz w:val="23"/>
          <w:szCs w:val="23"/>
        </w:rPr>
        <w:t xml:space="preserve"> modifies timing requirements.</w:t>
      </w:r>
    </w:p>
    <w:p w:rsidR="00D17400" w:rsidRPr="00BB1619" w:rsidRDefault="00D85740">
      <w:pPr>
        <w:spacing w:before="40" w:after="40"/>
        <w:ind w:left="216"/>
        <w:rPr>
          <w:sz w:val="23"/>
          <w:szCs w:val="23"/>
        </w:rPr>
      </w:pPr>
      <w:r w:rsidRPr="00BB1619">
        <w:rPr>
          <w:b/>
          <w:color w:val="1F3864"/>
          <w:sz w:val="23"/>
          <w:szCs w:val="23"/>
        </w:rPr>
        <w:t xml:space="preserve">Q1106 </w:t>
      </w:r>
      <w:r w:rsidRPr="00BB1619">
        <w:rPr>
          <w:b/>
          <w:color w:val="1B5E20"/>
          <w:sz w:val="23"/>
          <w:szCs w:val="23"/>
        </w:rPr>
        <w:t>(D)</w:t>
      </w:r>
      <w:r w:rsidRPr="00BB1619">
        <w:rPr>
          <w:color w:val="AAAAAA"/>
          <w:sz w:val="23"/>
          <w:szCs w:val="23"/>
        </w:rPr>
        <w:t xml:space="preserve">  -  </w:t>
      </w:r>
      <w:r w:rsidRPr="00BB1619">
        <w:rPr>
          <w:i/>
          <w:color w:val="181830"/>
          <w:sz w:val="23"/>
          <w:szCs w:val="23"/>
        </w:rPr>
        <w:t>Generated clocks are derived through dividers, PLLs, etc.</w:t>
      </w:r>
    </w:p>
    <w:p w:rsidR="00D17400" w:rsidRPr="00BB1619" w:rsidRDefault="00D85740">
      <w:pPr>
        <w:spacing w:before="40" w:after="40"/>
        <w:ind w:left="216"/>
        <w:rPr>
          <w:sz w:val="23"/>
          <w:szCs w:val="23"/>
        </w:rPr>
      </w:pPr>
      <w:r w:rsidRPr="00BB1619">
        <w:rPr>
          <w:b/>
          <w:color w:val="1F3864"/>
          <w:sz w:val="23"/>
          <w:szCs w:val="23"/>
        </w:rPr>
        <w:t xml:space="preserve">Q1107 </w:t>
      </w:r>
      <w:r w:rsidRPr="00BB1619">
        <w:rPr>
          <w:b/>
          <w:color w:val="1B5E20"/>
          <w:sz w:val="23"/>
          <w:szCs w:val="23"/>
        </w:rPr>
        <w:t>(C)</w:t>
      </w:r>
      <w:r w:rsidRPr="00BB1619">
        <w:rPr>
          <w:color w:val="AAAAAA"/>
          <w:sz w:val="23"/>
          <w:szCs w:val="23"/>
        </w:rPr>
        <w:t xml:space="preserve">  -  </w:t>
      </w:r>
      <w:r w:rsidRPr="00BB1619">
        <w:rPr>
          <w:i/>
          <w:color w:val="181830"/>
          <w:sz w:val="23"/>
          <w:szCs w:val="23"/>
        </w:rPr>
        <w:t>STA requires complete clock definitions.</w:t>
      </w:r>
    </w:p>
    <w:p w:rsidR="00D17400" w:rsidRPr="00BB1619" w:rsidRDefault="00D85740">
      <w:pPr>
        <w:spacing w:before="40" w:after="40"/>
        <w:ind w:left="216"/>
        <w:rPr>
          <w:sz w:val="23"/>
          <w:szCs w:val="23"/>
        </w:rPr>
      </w:pPr>
      <w:r w:rsidRPr="00BB1619">
        <w:rPr>
          <w:b/>
          <w:color w:val="1F3864"/>
          <w:sz w:val="23"/>
          <w:szCs w:val="23"/>
        </w:rPr>
        <w:t xml:space="preserve">Q1108 </w:t>
      </w:r>
      <w:r w:rsidRPr="00BB1619">
        <w:rPr>
          <w:b/>
          <w:color w:val="1B5E20"/>
          <w:sz w:val="23"/>
          <w:szCs w:val="23"/>
        </w:rPr>
        <w:t>(B)</w:t>
      </w:r>
      <w:r w:rsidRPr="00BB1619">
        <w:rPr>
          <w:color w:val="AAAAAA"/>
          <w:sz w:val="23"/>
          <w:szCs w:val="23"/>
        </w:rPr>
        <w:t xml:space="preserve">  -  </w:t>
      </w:r>
      <w:r w:rsidRPr="00BB1619">
        <w:rPr>
          <w:i/>
          <w:color w:val="181830"/>
          <w:sz w:val="23"/>
          <w:szCs w:val="23"/>
        </w:rPr>
        <w:t>PBA analyzes actual timing paths.</w:t>
      </w:r>
    </w:p>
    <w:p w:rsidR="00D17400" w:rsidRPr="00BB1619" w:rsidRDefault="00D85740">
      <w:pPr>
        <w:spacing w:before="40" w:after="40"/>
        <w:ind w:left="216"/>
        <w:rPr>
          <w:sz w:val="23"/>
          <w:szCs w:val="23"/>
        </w:rPr>
      </w:pPr>
      <w:r w:rsidRPr="00BB1619">
        <w:rPr>
          <w:b/>
          <w:color w:val="1F3864"/>
          <w:sz w:val="23"/>
          <w:szCs w:val="23"/>
        </w:rPr>
        <w:t xml:space="preserve">Q1109 </w:t>
      </w:r>
      <w:r w:rsidRPr="00BB1619">
        <w:rPr>
          <w:b/>
          <w:color w:val="1B5E20"/>
          <w:sz w:val="23"/>
          <w:szCs w:val="23"/>
        </w:rPr>
        <w:t>(D)</w:t>
      </w:r>
      <w:r w:rsidRPr="00BB1619">
        <w:rPr>
          <w:color w:val="AAAAAA"/>
          <w:sz w:val="23"/>
          <w:szCs w:val="23"/>
        </w:rPr>
        <w:t xml:space="preserve">  -  </w:t>
      </w:r>
      <w:r w:rsidRPr="00BB1619">
        <w:rPr>
          <w:i/>
          <w:color w:val="181830"/>
          <w:sz w:val="23"/>
          <w:szCs w:val="23"/>
        </w:rPr>
        <w:t>GBA uses graph-based timing propagation.</w:t>
      </w:r>
    </w:p>
    <w:p w:rsidR="00D17400" w:rsidRPr="00BB1619" w:rsidRDefault="00D85740">
      <w:pPr>
        <w:spacing w:before="40" w:after="40"/>
        <w:ind w:left="216"/>
        <w:rPr>
          <w:sz w:val="23"/>
          <w:szCs w:val="23"/>
        </w:rPr>
      </w:pPr>
      <w:r w:rsidRPr="00BB1619">
        <w:rPr>
          <w:b/>
          <w:color w:val="1F3864"/>
          <w:sz w:val="23"/>
          <w:szCs w:val="23"/>
        </w:rPr>
        <w:t xml:space="preserve">Q1110 </w:t>
      </w:r>
      <w:r w:rsidRPr="00BB1619">
        <w:rPr>
          <w:b/>
          <w:color w:val="1B5E20"/>
          <w:sz w:val="23"/>
          <w:szCs w:val="23"/>
        </w:rPr>
        <w:t>(D)</w:t>
      </w:r>
      <w:r w:rsidRPr="00BB1619">
        <w:rPr>
          <w:color w:val="AAAAAA"/>
          <w:sz w:val="23"/>
          <w:szCs w:val="23"/>
        </w:rPr>
        <w:t xml:space="preserve">  -  </w:t>
      </w:r>
      <w:r w:rsidRPr="00BB1619">
        <w:rPr>
          <w:i/>
          <w:color w:val="181830"/>
          <w:sz w:val="23"/>
          <w:szCs w:val="23"/>
        </w:rPr>
        <w:t>PBA analyzes exact paths and is typically more accurate.</w:t>
      </w:r>
    </w:p>
    <w:p w:rsidR="00D17400" w:rsidRPr="00BB1619" w:rsidRDefault="00D85740">
      <w:pPr>
        <w:spacing w:before="40" w:after="40"/>
        <w:ind w:left="216"/>
        <w:rPr>
          <w:sz w:val="23"/>
          <w:szCs w:val="23"/>
        </w:rPr>
      </w:pPr>
      <w:r w:rsidRPr="00BB1619">
        <w:rPr>
          <w:b/>
          <w:color w:val="1F3864"/>
          <w:sz w:val="23"/>
          <w:szCs w:val="23"/>
        </w:rPr>
        <w:t xml:space="preserve">Q1111 </w:t>
      </w:r>
      <w:r w:rsidRPr="00BB1619">
        <w:rPr>
          <w:b/>
          <w:color w:val="1B5E20"/>
          <w:sz w:val="23"/>
          <w:szCs w:val="23"/>
        </w:rPr>
        <w:t>(A)</w:t>
      </w:r>
      <w:r w:rsidRPr="00BB1619">
        <w:rPr>
          <w:color w:val="AAAAAA"/>
          <w:sz w:val="23"/>
          <w:szCs w:val="23"/>
        </w:rPr>
        <w:t xml:space="preserve">  -  </w:t>
      </w:r>
      <w:r w:rsidRPr="00BB1619">
        <w:rPr>
          <w:i/>
          <w:color w:val="181830"/>
          <w:sz w:val="23"/>
          <w:szCs w:val="23"/>
        </w:rPr>
        <w:t>Crosstalk and SI affect timing.</w:t>
      </w:r>
    </w:p>
    <w:p w:rsidR="00D17400" w:rsidRPr="00BB1619" w:rsidRDefault="00D85740">
      <w:pPr>
        <w:spacing w:before="40" w:after="40"/>
        <w:ind w:left="216"/>
        <w:rPr>
          <w:sz w:val="23"/>
          <w:szCs w:val="23"/>
        </w:rPr>
      </w:pPr>
      <w:r w:rsidRPr="00BB1619">
        <w:rPr>
          <w:b/>
          <w:color w:val="1F3864"/>
          <w:sz w:val="23"/>
          <w:szCs w:val="23"/>
        </w:rPr>
        <w:t xml:space="preserve">Q1112 </w:t>
      </w:r>
      <w:r w:rsidRPr="00BB1619">
        <w:rPr>
          <w:b/>
          <w:color w:val="1B5E20"/>
          <w:sz w:val="23"/>
          <w:szCs w:val="23"/>
        </w:rPr>
        <w:t>(C)</w:t>
      </w:r>
      <w:r w:rsidRPr="00BB1619">
        <w:rPr>
          <w:color w:val="AAAAAA"/>
          <w:sz w:val="23"/>
          <w:szCs w:val="23"/>
        </w:rPr>
        <w:t xml:space="preserve">  -  </w:t>
      </w:r>
      <w:r w:rsidRPr="00BB1619">
        <w:rPr>
          <w:i/>
          <w:color w:val="181830"/>
          <w:sz w:val="23"/>
          <w:szCs w:val="23"/>
        </w:rPr>
        <w:t>Crosstalk occurs due to capacitive coupling.</w:t>
      </w:r>
    </w:p>
    <w:p w:rsidR="00D17400" w:rsidRPr="00BB1619" w:rsidRDefault="00D85740">
      <w:pPr>
        <w:spacing w:before="40" w:after="40"/>
        <w:ind w:left="216"/>
        <w:rPr>
          <w:sz w:val="23"/>
          <w:szCs w:val="23"/>
        </w:rPr>
      </w:pPr>
      <w:r w:rsidRPr="00BB1619">
        <w:rPr>
          <w:b/>
          <w:color w:val="1F3864"/>
          <w:sz w:val="23"/>
          <w:szCs w:val="23"/>
        </w:rPr>
        <w:t xml:space="preserve">Q1113 </w:t>
      </w:r>
      <w:r w:rsidRPr="00BB1619">
        <w:rPr>
          <w:b/>
          <w:color w:val="1B5E20"/>
          <w:sz w:val="23"/>
          <w:szCs w:val="23"/>
        </w:rPr>
        <w:t>(C)</w:t>
      </w:r>
      <w:r w:rsidRPr="00BB1619">
        <w:rPr>
          <w:color w:val="AAAAAA"/>
          <w:sz w:val="23"/>
          <w:szCs w:val="23"/>
        </w:rPr>
        <w:t xml:space="preserve">  -  </w:t>
      </w:r>
      <w:r w:rsidRPr="00BB1619">
        <w:rPr>
          <w:i/>
          <w:color w:val="181830"/>
          <w:sz w:val="23"/>
          <w:szCs w:val="23"/>
        </w:rPr>
        <w:t>Advanced STA includes signal integrity effects.</w:t>
      </w:r>
    </w:p>
    <w:p w:rsidR="00D17400" w:rsidRPr="00BB1619" w:rsidRDefault="00D85740">
      <w:pPr>
        <w:spacing w:before="40" w:after="40"/>
        <w:ind w:left="216"/>
        <w:rPr>
          <w:sz w:val="23"/>
          <w:szCs w:val="23"/>
        </w:rPr>
      </w:pPr>
      <w:r w:rsidRPr="00BB1619">
        <w:rPr>
          <w:b/>
          <w:color w:val="1F3864"/>
          <w:sz w:val="23"/>
          <w:szCs w:val="23"/>
        </w:rPr>
        <w:t xml:space="preserve">Q1114 </w:t>
      </w:r>
      <w:r w:rsidRPr="00BB1619">
        <w:rPr>
          <w:b/>
          <w:color w:val="1B5E20"/>
          <w:sz w:val="23"/>
          <w:szCs w:val="23"/>
        </w:rPr>
        <w:t>(A)</w:t>
      </w:r>
      <w:r w:rsidRPr="00BB1619">
        <w:rPr>
          <w:color w:val="AAAAAA"/>
          <w:sz w:val="23"/>
          <w:szCs w:val="23"/>
        </w:rPr>
        <w:t xml:space="preserve">  -  </w:t>
      </w:r>
      <w:r w:rsidRPr="00BB1619">
        <w:rPr>
          <w:i/>
          <w:color w:val="181830"/>
          <w:sz w:val="23"/>
          <w:szCs w:val="23"/>
        </w:rPr>
        <w:t>ECOs implement late-stage design fixes.</w:t>
      </w:r>
    </w:p>
    <w:p w:rsidR="00D17400" w:rsidRPr="00BB1619" w:rsidRDefault="00D85740">
      <w:pPr>
        <w:spacing w:before="40" w:after="40"/>
        <w:ind w:left="216"/>
        <w:rPr>
          <w:sz w:val="23"/>
          <w:szCs w:val="23"/>
        </w:rPr>
      </w:pPr>
      <w:r w:rsidRPr="00BB1619">
        <w:rPr>
          <w:b/>
          <w:color w:val="1F3864"/>
          <w:sz w:val="23"/>
          <w:szCs w:val="23"/>
        </w:rPr>
        <w:t xml:space="preserve">Q1115 </w:t>
      </w:r>
      <w:r w:rsidRPr="00BB1619">
        <w:rPr>
          <w:b/>
          <w:color w:val="1B5E20"/>
          <w:sz w:val="23"/>
          <w:szCs w:val="23"/>
        </w:rPr>
        <w:t>(D)</w:t>
      </w:r>
      <w:r w:rsidRPr="00BB1619">
        <w:rPr>
          <w:color w:val="AAAAAA"/>
          <w:sz w:val="23"/>
          <w:szCs w:val="23"/>
        </w:rPr>
        <w:t xml:space="preserve">  -  </w:t>
      </w:r>
      <w:r w:rsidRPr="00BB1619">
        <w:rPr>
          <w:i/>
          <w:color w:val="181830"/>
          <w:sz w:val="23"/>
          <w:szCs w:val="23"/>
        </w:rPr>
        <w:t>ECOs address remaining timing issues.</w:t>
      </w:r>
    </w:p>
    <w:p w:rsidR="00D17400" w:rsidRPr="00BB1619" w:rsidRDefault="00D85740">
      <w:pPr>
        <w:spacing w:before="40" w:after="40"/>
        <w:ind w:left="216"/>
        <w:rPr>
          <w:sz w:val="23"/>
          <w:szCs w:val="23"/>
        </w:rPr>
      </w:pPr>
      <w:r w:rsidRPr="00BB1619">
        <w:rPr>
          <w:b/>
          <w:color w:val="1F3864"/>
          <w:sz w:val="23"/>
          <w:szCs w:val="23"/>
        </w:rPr>
        <w:t xml:space="preserve">Q1116 </w:t>
      </w:r>
      <w:r w:rsidRPr="00BB1619">
        <w:rPr>
          <w:b/>
          <w:color w:val="1B5E20"/>
          <w:sz w:val="23"/>
          <w:szCs w:val="23"/>
        </w:rPr>
        <w:t>(A)</w:t>
      </w:r>
      <w:r w:rsidRPr="00BB1619">
        <w:rPr>
          <w:color w:val="AAAAAA"/>
          <w:sz w:val="23"/>
          <w:szCs w:val="23"/>
        </w:rPr>
        <w:t xml:space="preserve">  -  </w:t>
      </w:r>
      <w:r w:rsidRPr="00BB1619">
        <w:rPr>
          <w:i/>
          <w:color w:val="181830"/>
          <w:sz w:val="23"/>
          <w:szCs w:val="23"/>
        </w:rPr>
        <w:t>PrimeTime is a leading STA signoff tool.</w:t>
      </w:r>
    </w:p>
    <w:p w:rsidR="00D17400" w:rsidRPr="00BB1619" w:rsidRDefault="00D85740">
      <w:pPr>
        <w:spacing w:before="40" w:after="40"/>
        <w:ind w:left="216"/>
        <w:rPr>
          <w:sz w:val="23"/>
          <w:szCs w:val="23"/>
        </w:rPr>
      </w:pPr>
      <w:r w:rsidRPr="00BB1619">
        <w:rPr>
          <w:b/>
          <w:color w:val="1F3864"/>
          <w:sz w:val="23"/>
          <w:szCs w:val="23"/>
        </w:rPr>
        <w:t xml:space="preserve">Q1117 </w:t>
      </w:r>
      <w:r w:rsidRPr="00BB1619">
        <w:rPr>
          <w:b/>
          <w:color w:val="1B5E20"/>
          <w:sz w:val="23"/>
          <w:szCs w:val="23"/>
        </w:rPr>
        <w:t>(C)</w:t>
      </w:r>
      <w:r w:rsidRPr="00BB1619">
        <w:rPr>
          <w:color w:val="AAAAAA"/>
          <w:sz w:val="23"/>
          <w:szCs w:val="23"/>
        </w:rPr>
        <w:t xml:space="preserve">  -  </w:t>
      </w:r>
      <w:r w:rsidRPr="00BB1619">
        <w:rPr>
          <w:i/>
          <w:color w:val="181830"/>
          <w:sz w:val="23"/>
          <w:szCs w:val="23"/>
        </w:rPr>
        <w:t>Timing reports identify violations and slack.</w:t>
      </w:r>
    </w:p>
    <w:p w:rsidR="00D17400" w:rsidRPr="00BB1619" w:rsidRDefault="00D85740">
      <w:pPr>
        <w:spacing w:before="40" w:after="40"/>
        <w:ind w:left="216"/>
        <w:rPr>
          <w:sz w:val="23"/>
          <w:szCs w:val="23"/>
        </w:rPr>
      </w:pPr>
      <w:r w:rsidRPr="00BB1619">
        <w:rPr>
          <w:b/>
          <w:color w:val="1F3864"/>
          <w:sz w:val="23"/>
          <w:szCs w:val="23"/>
        </w:rPr>
        <w:t xml:space="preserve">Q1118 </w:t>
      </w:r>
      <w:r w:rsidRPr="00BB1619">
        <w:rPr>
          <w:b/>
          <w:color w:val="1B5E20"/>
          <w:sz w:val="23"/>
          <w:szCs w:val="23"/>
        </w:rPr>
        <w:t>(D)</w:t>
      </w:r>
      <w:r w:rsidRPr="00BB1619">
        <w:rPr>
          <w:color w:val="AAAAAA"/>
          <w:sz w:val="23"/>
          <w:szCs w:val="23"/>
        </w:rPr>
        <w:t xml:space="preserve">  -  </w:t>
      </w:r>
      <w:r w:rsidRPr="00BB1619">
        <w:rPr>
          <w:i/>
          <w:color w:val="181830"/>
          <w:sz w:val="23"/>
          <w:szCs w:val="23"/>
        </w:rPr>
        <w:t>Timing closure requires all timing checks to pass.</w:t>
      </w:r>
    </w:p>
    <w:p w:rsidR="00D17400" w:rsidRPr="00BB1619" w:rsidRDefault="00D85740">
      <w:pPr>
        <w:spacing w:before="40" w:after="40"/>
        <w:ind w:left="216"/>
        <w:rPr>
          <w:sz w:val="23"/>
          <w:szCs w:val="23"/>
        </w:rPr>
      </w:pPr>
      <w:r w:rsidRPr="00BB1619">
        <w:rPr>
          <w:b/>
          <w:color w:val="1F3864"/>
          <w:sz w:val="23"/>
          <w:szCs w:val="23"/>
        </w:rPr>
        <w:t xml:space="preserve">Q1119 </w:t>
      </w:r>
      <w:r w:rsidRPr="00BB1619">
        <w:rPr>
          <w:b/>
          <w:color w:val="1B5E20"/>
          <w:sz w:val="23"/>
          <w:szCs w:val="23"/>
        </w:rPr>
        <w:t>(C)</w:t>
      </w:r>
      <w:r w:rsidRPr="00BB1619">
        <w:rPr>
          <w:color w:val="AAAAAA"/>
          <w:sz w:val="23"/>
          <w:szCs w:val="23"/>
        </w:rPr>
        <w:t xml:space="preserve">  -  </w:t>
      </w:r>
      <w:r w:rsidRPr="00BB1619">
        <w:rPr>
          <w:i/>
          <w:color w:val="181830"/>
          <w:sz w:val="23"/>
          <w:szCs w:val="23"/>
        </w:rPr>
        <w:t>Timing equations are fundamental interview questions.</w:t>
      </w:r>
    </w:p>
    <w:p w:rsidR="00D17400" w:rsidRPr="00BB1619" w:rsidRDefault="00D85740">
      <w:pPr>
        <w:spacing w:before="40" w:after="40"/>
        <w:ind w:left="216"/>
        <w:rPr>
          <w:sz w:val="23"/>
          <w:szCs w:val="23"/>
        </w:rPr>
      </w:pPr>
      <w:r w:rsidRPr="00BB1619">
        <w:rPr>
          <w:b/>
          <w:color w:val="1F3864"/>
          <w:sz w:val="23"/>
          <w:szCs w:val="23"/>
        </w:rPr>
        <w:t xml:space="preserve">Q1120 </w:t>
      </w:r>
      <w:r w:rsidRPr="00BB1619">
        <w:rPr>
          <w:b/>
          <w:color w:val="1B5E20"/>
          <w:sz w:val="23"/>
          <w:szCs w:val="23"/>
        </w:rPr>
        <w:t>(B)</w:t>
      </w:r>
      <w:r w:rsidRPr="00BB1619">
        <w:rPr>
          <w:color w:val="AAAAAA"/>
          <w:sz w:val="23"/>
          <w:szCs w:val="23"/>
        </w:rPr>
        <w:t xml:space="preserve">  -  </w:t>
      </w:r>
      <w:r w:rsidRPr="00BB1619">
        <w:rPr>
          <w:i/>
          <w:color w:val="181830"/>
          <w:sz w:val="23"/>
          <w:szCs w:val="23"/>
        </w:rPr>
        <w:t>Signoff verifies timing robustness before tapeout.</w:t>
      </w:r>
    </w:p>
    <w:p w:rsidR="00D17400" w:rsidRPr="00BB1619" w:rsidRDefault="00D85740">
      <w:pPr>
        <w:shd w:val="clear" w:color="auto" w:fill="2E74B5"/>
        <w:spacing w:before="200"/>
        <w:rPr>
          <w:sz w:val="23"/>
          <w:szCs w:val="23"/>
        </w:rPr>
      </w:pPr>
      <w:r w:rsidRPr="00BB1619">
        <w:rPr>
          <w:b/>
          <w:color w:val="FFFFFF"/>
          <w:sz w:val="23"/>
          <w:szCs w:val="23"/>
        </w:rPr>
        <w:t>Chapter 12  -  Clock Domain Crossing (CDC) &amp; RDC</w:t>
      </w:r>
    </w:p>
    <w:p w:rsidR="00D17400" w:rsidRPr="00BB1619" w:rsidRDefault="00D85740">
      <w:pPr>
        <w:spacing w:before="40" w:after="40"/>
        <w:ind w:left="216"/>
        <w:rPr>
          <w:sz w:val="23"/>
          <w:szCs w:val="23"/>
        </w:rPr>
      </w:pPr>
      <w:r w:rsidRPr="00BB1619">
        <w:rPr>
          <w:b/>
          <w:color w:val="1F3864"/>
          <w:sz w:val="23"/>
          <w:szCs w:val="23"/>
        </w:rPr>
        <w:t xml:space="preserve">Q1121 </w:t>
      </w:r>
      <w:r w:rsidRPr="00BB1619">
        <w:rPr>
          <w:b/>
          <w:color w:val="1B5E20"/>
          <w:sz w:val="23"/>
          <w:szCs w:val="23"/>
        </w:rPr>
        <w:t>(B)</w:t>
      </w:r>
      <w:r w:rsidRPr="00BB1619">
        <w:rPr>
          <w:color w:val="AAAAAA"/>
          <w:sz w:val="23"/>
          <w:szCs w:val="23"/>
        </w:rPr>
        <w:t xml:space="preserve">  -  </w:t>
      </w:r>
      <w:r w:rsidRPr="00BB1619">
        <w:rPr>
          <w:i/>
          <w:color w:val="181830"/>
          <w:sz w:val="23"/>
          <w:szCs w:val="23"/>
        </w:rPr>
        <w:t>CDC refers to signals crossing between different clock domains.</w:t>
      </w:r>
    </w:p>
    <w:p w:rsidR="00D17400" w:rsidRPr="00BB1619" w:rsidRDefault="00D85740">
      <w:pPr>
        <w:spacing w:before="40" w:after="40"/>
        <w:ind w:left="216"/>
        <w:rPr>
          <w:sz w:val="23"/>
          <w:szCs w:val="23"/>
        </w:rPr>
      </w:pPr>
      <w:r w:rsidRPr="00BB1619">
        <w:rPr>
          <w:b/>
          <w:color w:val="1F3864"/>
          <w:sz w:val="23"/>
          <w:szCs w:val="23"/>
        </w:rPr>
        <w:t xml:space="preserve">Q1122 </w:t>
      </w:r>
      <w:r w:rsidRPr="00BB1619">
        <w:rPr>
          <w:b/>
          <w:color w:val="1B5E20"/>
          <w:sz w:val="23"/>
          <w:szCs w:val="23"/>
        </w:rPr>
        <w:t>(C)</w:t>
      </w:r>
      <w:r w:rsidRPr="00BB1619">
        <w:rPr>
          <w:color w:val="AAAAAA"/>
          <w:sz w:val="23"/>
          <w:szCs w:val="23"/>
        </w:rPr>
        <w:t xml:space="preserve">  -  </w:t>
      </w:r>
      <w:r w:rsidRPr="00BB1619">
        <w:rPr>
          <w:i/>
          <w:color w:val="181830"/>
          <w:sz w:val="23"/>
          <w:szCs w:val="23"/>
        </w:rPr>
        <w:t>Unsynchronized crossings can cause metastability.</w:t>
      </w:r>
    </w:p>
    <w:p w:rsidR="00D17400" w:rsidRPr="00BB1619" w:rsidRDefault="00D85740">
      <w:pPr>
        <w:spacing w:before="40" w:after="40"/>
        <w:ind w:left="216"/>
        <w:rPr>
          <w:sz w:val="23"/>
          <w:szCs w:val="23"/>
        </w:rPr>
      </w:pPr>
      <w:r w:rsidRPr="00BB1619">
        <w:rPr>
          <w:b/>
          <w:color w:val="1F3864"/>
          <w:sz w:val="23"/>
          <w:szCs w:val="23"/>
        </w:rPr>
        <w:t xml:space="preserve">Q1123 </w:t>
      </w:r>
      <w:r w:rsidRPr="00BB1619">
        <w:rPr>
          <w:b/>
          <w:color w:val="1B5E20"/>
          <w:sz w:val="23"/>
          <w:szCs w:val="23"/>
        </w:rPr>
        <w:t>(C)</w:t>
      </w:r>
      <w:r w:rsidRPr="00BB1619">
        <w:rPr>
          <w:color w:val="AAAAAA"/>
          <w:sz w:val="23"/>
          <w:szCs w:val="23"/>
        </w:rPr>
        <w:t xml:space="preserve">  -  </w:t>
      </w:r>
      <w:r w:rsidRPr="00BB1619">
        <w:rPr>
          <w:i/>
          <w:color w:val="181830"/>
          <w:sz w:val="23"/>
          <w:szCs w:val="23"/>
        </w:rPr>
        <w:t>Violating setup or hold requirements can place a flop in a metastable state.</w:t>
      </w:r>
    </w:p>
    <w:p w:rsidR="00D17400" w:rsidRPr="00BB1619" w:rsidRDefault="00D85740">
      <w:pPr>
        <w:spacing w:before="40" w:after="40"/>
        <w:ind w:left="216"/>
        <w:rPr>
          <w:sz w:val="23"/>
          <w:szCs w:val="23"/>
        </w:rPr>
      </w:pPr>
      <w:r w:rsidRPr="00BB1619">
        <w:rPr>
          <w:b/>
          <w:color w:val="1F3864"/>
          <w:sz w:val="23"/>
          <w:szCs w:val="23"/>
        </w:rPr>
        <w:t xml:space="preserve">Q1124 </w:t>
      </w:r>
      <w:r w:rsidRPr="00BB1619">
        <w:rPr>
          <w:b/>
          <w:color w:val="1B5E20"/>
          <w:sz w:val="23"/>
          <w:szCs w:val="23"/>
        </w:rPr>
        <w:t>(C)</w:t>
      </w:r>
      <w:r w:rsidRPr="00BB1619">
        <w:rPr>
          <w:color w:val="AAAAAA"/>
          <w:sz w:val="23"/>
          <w:szCs w:val="23"/>
        </w:rPr>
        <w:t xml:space="preserve">  -  </w:t>
      </w:r>
      <w:r w:rsidRPr="00BB1619">
        <w:rPr>
          <w:i/>
          <w:color w:val="181830"/>
          <w:sz w:val="23"/>
          <w:szCs w:val="23"/>
        </w:rPr>
        <w:t>Two cascaded flip-flops are the most common CDC synchronizer.</w:t>
      </w:r>
    </w:p>
    <w:p w:rsidR="00D17400" w:rsidRPr="00BB1619" w:rsidRDefault="00D85740">
      <w:pPr>
        <w:spacing w:before="40" w:after="40"/>
        <w:ind w:left="216"/>
        <w:rPr>
          <w:sz w:val="23"/>
          <w:szCs w:val="23"/>
        </w:rPr>
      </w:pPr>
      <w:r w:rsidRPr="00BB1619">
        <w:rPr>
          <w:b/>
          <w:color w:val="1F3864"/>
          <w:sz w:val="23"/>
          <w:szCs w:val="23"/>
        </w:rPr>
        <w:lastRenderedPageBreak/>
        <w:t xml:space="preserve">Q1125 </w:t>
      </w:r>
      <w:r w:rsidRPr="00BB1619">
        <w:rPr>
          <w:b/>
          <w:color w:val="1B5E20"/>
          <w:sz w:val="23"/>
          <w:szCs w:val="23"/>
        </w:rPr>
        <w:t>(D)</w:t>
      </w:r>
      <w:r w:rsidRPr="00BB1619">
        <w:rPr>
          <w:color w:val="AAAAAA"/>
          <w:sz w:val="23"/>
          <w:szCs w:val="23"/>
        </w:rPr>
        <w:t xml:space="preserve">  -  </w:t>
      </w:r>
      <w:r w:rsidRPr="00BB1619">
        <w:rPr>
          <w:i/>
          <w:color w:val="181830"/>
          <w:sz w:val="23"/>
          <w:szCs w:val="23"/>
        </w:rPr>
        <w:t>The second stage provides time for metastability to resolve.</w:t>
      </w:r>
    </w:p>
    <w:p w:rsidR="00D17400" w:rsidRPr="00BB1619" w:rsidRDefault="00D85740">
      <w:pPr>
        <w:spacing w:before="40" w:after="40"/>
        <w:ind w:left="216"/>
        <w:rPr>
          <w:sz w:val="23"/>
          <w:szCs w:val="23"/>
        </w:rPr>
      </w:pPr>
      <w:r w:rsidRPr="00BB1619">
        <w:rPr>
          <w:b/>
          <w:color w:val="1F3864"/>
          <w:sz w:val="23"/>
          <w:szCs w:val="23"/>
        </w:rPr>
        <w:t xml:space="preserve">Q1126 </w:t>
      </w:r>
      <w:r w:rsidRPr="00BB1619">
        <w:rPr>
          <w:b/>
          <w:color w:val="1B5E20"/>
          <w:sz w:val="23"/>
          <w:szCs w:val="23"/>
        </w:rPr>
        <w:t>(B)</w:t>
      </w:r>
      <w:r w:rsidRPr="00BB1619">
        <w:rPr>
          <w:color w:val="AAAAAA"/>
          <w:sz w:val="23"/>
          <w:szCs w:val="23"/>
        </w:rPr>
        <w:t xml:space="preserve">  -  </w:t>
      </w:r>
      <w:r w:rsidRPr="00BB1619">
        <w:rPr>
          <w:i/>
          <w:color w:val="181830"/>
          <w:sz w:val="23"/>
          <w:szCs w:val="23"/>
        </w:rPr>
        <w:t>Single-bit control signals are ideal for two-flop synchronization.</w:t>
      </w:r>
    </w:p>
    <w:p w:rsidR="00D17400" w:rsidRPr="00BB1619" w:rsidRDefault="00D85740">
      <w:pPr>
        <w:spacing w:before="40" w:after="40"/>
        <w:ind w:left="216"/>
        <w:rPr>
          <w:sz w:val="23"/>
          <w:szCs w:val="23"/>
        </w:rPr>
      </w:pPr>
      <w:r w:rsidRPr="00BB1619">
        <w:rPr>
          <w:b/>
          <w:color w:val="1F3864"/>
          <w:sz w:val="23"/>
          <w:szCs w:val="23"/>
        </w:rPr>
        <w:t xml:space="preserve">Q1127 </w:t>
      </w:r>
      <w:r w:rsidRPr="00BB1619">
        <w:rPr>
          <w:b/>
          <w:color w:val="1B5E20"/>
          <w:sz w:val="23"/>
          <w:szCs w:val="23"/>
        </w:rPr>
        <w:t>(A)</w:t>
      </w:r>
      <w:r w:rsidRPr="00BB1619">
        <w:rPr>
          <w:color w:val="AAAAAA"/>
          <w:sz w:val="23"/>
          <w:szCs w:val="23"/>
        </w:rPr>
        <w:t xml:space="preserve">  -  </w:t>
      </w:r>
      <w:r w:rsidRPr="00BB1619">
        <w:rPr>
          <w:i/>
          <w:color w:val="181830"/>
          <w:sz w:val="23"/>
          <w:szCs w:val="23"/>
        </w:rPr>
        <w:t>MTBF estimates synchronizer reliability.</w:t>
      </w:r>
    </w:p>
    <w:p w:rsidR="00D17400" w:rsidRPr="00BB1619" w:rsidRDefault="00D85740">
      <w:pPr>
        <w:spacing w:before="40" w:after="40"/>
        <w:ind w:left="216"/>
        <w:rPr>
          <w:sz w:val="23"/>
          <w:szCs w:val="23"/>
        </w:rPr>
      </w:pPr>
      <w:r w:rsidRPr="00BB1619">
        <w:rPr>
          <w:b/>
          <w:color w:val="1F3864"/>
          <w:sz w:val="23"/>
          <w:szCs w:val="23"/>
        </w:rPr>
        <w:t xml:space="preserve">Q1128 </w:t>
      </w:r>
      <w:r w:rsidRPr="00BB1619">
        <w:rPr>
          <w:b/>
          <w:color w:val="1B5E20"/>
          <w:sz w:val="23"/>
          <w:szCs w:val="23"/>
        </w:rPr>
        <w:t>(A)</w:t>
      </w:r>
      <w:r w:rsidRPr="00BB1619">
        <w:rPr>
          <w:color w:val="AAAAAA"/>
          <w:sz w:val="23"/>
          <w:szCs w:val="23"/>
        </w:rPr>
        <w:t xml:space="preserve">  -  </w:t>
      </w:r>
      <w:r w:rsidRPr="00BB1619">
        <w:rPr>
          <w:i/>
          <w:color w:val="181830"/>
          <w:sz w:val="23"/>
          <w:szCs w:val="23"/>
        </w:rPr>
        <w:t>Larger MTBF values indicate fewer expected failures.</w:t>
      </w:r>
    </w:p>
    <w:p w:rsidR="00D17400" w:rsidRPr="00BB1619" w:rsidRDefault="00D85740">
      <w:pPr>
        <w:spacing w:before="40" w:after="40"/>
        <w:ind w:left="216"/>
        <w:rPr>
          <w:sz w:val="23"/>
          <w:szCs w:val="23"/>
        </w:rPr>
      </w:pPr>
      <w:r w:rsidRPr="00BB1619">
        <w:rPr>
          <w:b/>
          <w:color w:val="1F3864"/>
          <w:sz w:val="23"/>
          <w:szCs w:val="23"/>
        </w:rPr>
        <w:t xml:space="preserve">Q1129 </w:t>
      </w:r>
      <w:r w:rsidRPr="00BB1619">
        <w:rPr>
          <w:b/>
          <w:color w:val="1B5E20"/>
          <w:sz w:val="23"/>
          <w:szCs w:val="23"/>
        </w:rPr>
        <w:t>(D)</w:t>
      </w:r>
      <w:r w:rsidRPr="00BB1619">
        <w:rPr>
          <w:color w:val="AAAAAA"/>
          <w:sz w:val="23"/>
          <w:szCs w:val="23"/>
        </w:rPr>
        <w:t xml:space="preserve">  -  </w:t>
      </w:r>
      <w:proofErr w:type="spellStart"/>
      <w:r w:rsidRPr="00BB1619">
        <w:rPr>
          <w:i/>
          <w:color w:val="181830"/>
          <w:sz w:val="23"/>
          <w:szCs w:val="23"/>
        </w:rPr>
        <w:t>Async</w:t>
      </w:r>
      <w:proofErr w:type="spellEnd"/>
      <w:r w:rsidRPr="00BB1619">
        <w:rPr>
          <w:i/>
          <w:color w:val="181830"/>
          <w:sz w:val="23"/>
          <w:szCs w:val="23"/>
        </w:rPr>
        <w:t xml:space="preserve"> FIFOs are widely used for multi-bit CDC transfers.</w:t>
      </w:r>
    </w:p>
    <w:p w:rsidR="00D17400" w:rsidRPr="00BB1619" w:rsidRDefault="00D85740">
      <w:pPr>
        <w:spacing w:before="40" w:after="40"/>
        <w:ind w:left="216"/>
        <w:rPr>
          <w:sz w:val="23"/>
          <w:szCs w:val="23"/>
        </w:rPr>
      </w:pPr>
      <w:r w:rsidRPr="00BB1619">
        <w:rPr>
          <w:b/>
          <w:color w:val="1F3864"/>
          <w:sz w:val="23"/>
          <w:szCs w:val="23"/>
        </w:rPr>
        <w:t xml:space="preserve">Q1130 </w:t>
      </w:r>
      <w:r w:rsidRPr="00BB1619">
        <w:rPr>
          <w:b/>
          <w:color w:val="1B5E20"/>
          <w:sz w:val="23"/>
          <w:szCs w:val="23"/>
        </w:rPr>
        <w:t>(D)</w:t>
      </w:r>
      <w:r w:rsidRPr="00BB1619">
        <w:rPr>
          <w:color w:val="AAAAAA"/>
          <w:sz w:val="23"/>
          <w:szCs w:val="23"/>
        </w:rPr>
        <w:t xml:space="preserve">  -  </w:t>
      </w:r>
      <w:r w:rsidRPr="00BB1619">
        <w:rPr>
          <w:i/>
          <w:color w:val="181830"/>
          <w:sz w:val="23"/>
          <w:szCs w:val="23"/>
        </w:rPr>
        <w:t>Different bits may arrive in different cycles.</w:t>
      </w:r>
    </w:p>
    <w:p w:rsidR="00D17400" w:rsidRPr="00BB1619" w:rsidRDefault="00D85740">
      <w:pPr>
        <w:spacing w:before="40" w:after="40"/>
        <w:ind w:left="216"/>
        <w:rPr>
          <w:sz w:val="23"/>
          <w:szCs w:val="23"/>
        </w:rPr>
      </w:pPr>
      <w:r w:rsidRPr="00BB1619">
        <w:rPr>
          <w:b/>
          <w:color w:val="1F3864"/>
          <w:sz w:val="23"/>
          <w:szCs w:val="23"/>
        </w:rPr>
        <w:t xml:space="preserve">Q1131 </w:t>
      </w:r>
      <w:r w:rsidRPr="00BB1619">
        <w:rPr>
          <w:b/>
          <w:color w:val="1B5E20"/>
          <w:sz w:val="23"/>
          <w:szCs w:val="23"/>
        </w:rPr>
        <w:t>(D)</w:t>
      </w:r>
      <w:r w:rsidRPr="00BB1619">
        <w:rPr>
          <w:color w:val="AAAAAA"/>
          <w:sz w:val="23"/>
          <w:szCs w:val="23"/>
        </w:rPr>
        <w:t xml:space="preserve">  -  </w:t>
      </w:r>
      <w:r w:rsidRPr="00BB1619">
        <w:rPr>
          <w:i/>
          <w:color w:val="181830"/>
          <w:sz w:val="23"/>
          <w:szCs w:val="23"/>
        </w:rPr>
        <w:t>Gray code changes only one bit at a time.</w:t>
      </w:r>
    </w:p>
    <w:p w:rsidR="00D17400" w:rsidRPr="00BB1619" w:rsidRDefault="00D85740">
      <w:pPr>
        <w:spacing w:before="40" w:after="40"/>
        <w:ind w:left="216"/>
        <w:rPr>
          <w:sz w:val="23"/>
          <w:szCs w:val="23"/>
        </w:rPr>
      </w:pPr>
      <w:r w:rsidRPr="00BB1619">
        <w:rPr>
          <w:b/>
          <w:color w:val="1F3864"/>
          <w:sz w:val="23"/>
          <w:szCs w:val="23"/>
        </w:rPr>
        <w:t xml:space="preserve">Q1132 </w:t>
      </w:r>
      <w:r w:rsidRPr="00BB1619">
        <w:rPr>
          <w:b/>
          <w:color w:val="1B5E20"/>
          <w:sz w:val="23"/>
          <w:szCs w:val="23"/>
        </w:rPr>
        <w:t>(D)</w:t>
      </w:r>
      <w:r w:rsidRPr="00BB1619">
        <w:rPr>
          <w:color w:val="AAAAAA"/>
          <w:sz w:val="23"/>
          <w:szCs w:val="23"/>
        </w:rPr>
        <w:t xml:space="preserve">  -  </w:t>
      </w:r>
      <w:r w:rsidRPr="00BB1619">
        <w:rPr>
          <w:i/>
          <w:color w:val="181830"/>
          <w:sz w:val="23"/>
          <w:szCs w:val="23"/>
        </w:rPr>
        <w:t>RDC deals with signals crossing reset domains.</w:t>
      </w:r>
    </w:p>
    <w:p w:rsidR="00D17400" w:rsidRPr="00BB1619" w:rsidRDefault="00D85740">
      <w:pPr>
        <w:spacing w:before="40" w:after="40"/>
        <w:ind w:left="216"/>
        <w:rPr>
          <w:sz w:val="23"/>
          <w:szCs w:val="23"/>
        </w:rPr>
      </w:pPr>
      <w:r w:rsidRPr="00BB1619">
        <w:rPr>
          <w:b/>
          <w:color w:val="1F3864"/>
          <w:sz w:val="23"/>
          <w:szCs w:val="23"/>
        </w:rPr>
        <w:t xml:space="preserve">Q1133 </w:t>
      </w:r>
      <w:r w:rsidRPr="00BB1619">
        <w:rPr>
          <w:b/>
          <w:color w:val="1B5E20"/>
          <w:sz w:val="23"/>
          <w:szCs w:val="23"/>
        </w:rPr>
        <w:t>(D)</w:t>
      </w:r>
      <w:r w:rsidRPr="00BB1619">
        <w:rPr>
          <w:color w:val="AAAAAA"/>
          <w:sz w:val="23"/>
          <w:szCs w:val="23"/>
        </w:rPr>
        <w:t xml:space="preserve">  -  </w:t>
      </w:r>
      <w:r w:rsidRPr="00BB1619">
        <w:rPr>
          <w:i/>
          <w:color w:val="181830"/>
          <w:sz w:val="23"/>
          <w:szCs w:val="23"/>
        </w:rPr>
        <w:t>Reset interactions can cause functional issues.</w:t>
      </w:r>
    </w:p>
    <w:p w:rsidR="00D17400" w:rsidRPr="00BB1619" w:rsidRDefault="00D85740">
      <w:pPr>
        <w:spacing w:before="40" w:after="40"/>
        <w:ind w:left="216"/>
        <w:rPr>
          <w:sz w:val="23"/>
          <w:szCs w:val="23"/>
        </w:rPr>
      </w:pPr>
      <w:r w:rsidRPr="00BB1619">
        <w:rPr>
          <w:b/>
          <w:color w:val="1F3864"/>
          <w:sz w:val="23"/>
          <w:szCs w:val="23"/>
        </w:rPr>
        <w:t xml:space="preserve">Q1134 </w:t>
      </w:r>
      <w:r w:rsidRPr="00BB1619">
        <w:rPr>
          <w:b/>
          <w:color w:val="1B5E20"/>
          <w:sz w:val="23"/>
          <w:szCs w:val="23"/>
        </w:rPr>
        <w:t>(B)</w:t>
      </w:r>
      <w:r w:rsidRPr="00BB1619">
        <w:rPr>
          <w:color w:val="AAAAAA"/>
          <w:sz w:val="23"/>
          <w:szCs w:val="23"/>
        </w:rPr>
        <w:t xml:space="preserve">  -  </w:t>
      </w:r>
      <w:r w:rsidRPr="00BB1619">
        <w:rPr>
          <w:i/>
          <w:color w:val="181830"/>
          <w:sz w:val="23"/>
          <w:szCs w:val="23"/>
        </w:rPr>
        <w:t>This approach minimizes reset-related timing problems.</w:t>
      </w:r>
    </w:p>
    <w:p w:rsidR="00D17400" w:rsidRPr="00BB1619" w:rsidRDefault="00D85740">
      <w:pPr>
        <w:spacing w:before="40" w:after="40"/>
        <w:ind w:left="216"/>
        <w:rPr>
          <w:sz w:val="23"/>
          <w:szCs w:val="23"/>
        </w:rPr>
      </w:pPr>
      <w:r w:rsidRPr="00BB1619">
        <w:rPr>
          <w:b/>
          <w:color w:val="1F3864"/>
          <w:sz w:val="23"/>
          <w:szCs w:val="23"/>
        </w:rPr>
        <w:t xml:space="preserve">Q1135 </w:t>
      </w:r>
      <w:r w:rsidRPr="00BB1619">
        <w:rPr>
          <w:b/>
          <w:color w:val="1B5E20"/>
          <w:sz w:val="23"/>
          <w:szCs w:val="23"/>
        </w:rPr>
        <w:t>(D)</w:t>
      </w:r>
      <w:r w:rsidRPr="00BB1619">
        <w:rPr>
          <w:color w:val="AAAAAA"/>
          <w:sz w:val="23"/>
          <w:szCs w:val="23"/>
        </w:rPr>
        <w:t xml:space="preserve">  -  </w:t>
      </w:r>
      <w:r w:rsidRPr="00BB1619">
        <w:rPr>
          <w:i/>
          <w:color w:val="181830"/>
          <w:sz w:val="23"/>
          <w:szCs w:val="23"/>
        </w:rPr>
        <w:t>Dedicated CDC tools identify unsafe crossings.</w:t>
      </w:r>
    </w:p>
    <w:p w:rsidR="00D17400" w:rsidRPr="00BB1619" w:rsidRDefault="00D85740">
      <w:pPr>
        <w:spacing w:before="40" w:after="40"/>
        <w:ind w:left="216"/>
        <w:rPr>
          <w:sz w:val="23"/>
          <w:szCs w:val="23"/>
        </w:rPr>
      </w:pPr>
      <w:r w:rsidRPr="00BB1619">
        <w:rPr>
          <w:b/>
          <w:color w:val="1F3864"/>
          <w:sz w:val="23"/>
          <w:szCs w:val="23"/>
        </w:rPr>
        <w:t xml:space="preserve">Q1136 </w:t>
      </w:r>
      <w:r w:rsidRPr="00BB1619">
        <w:rPr>
          <w:b/>
          <w:color w:val="1B5E20"/>
          <w:sz w:val="23"/>
          <w:szCs w:val="23"/>
        </w:rPr>
        <w:t>(A)</w:t>
      </w:r>
      <w:r w:rsidRPr="00BB1619">
        <w:rPr>
          <w:color w:val="AAAAAA"/>
          <w:sz w:val="23"/>
          <w:szCs w:val="23"/>
        </w:rPr>
        <w:t xml:space="preserve">  -  </w:t>
      </w:r>
      <w:r w:rsidRPr="00BB1619">
        <w:rPr>
          <w:i/>
          <w:color w:val="181830"/>
          <w:sz w:val="23"/>
          <w:szCs w:val="23"/>
        </w:rPr>
        <w:t>Short pulses may need special synchronization.</w:t>
      </w:r>
    </w:p>
    <w:p w:rsidR="00D17400" w:rsidRPr="00BB1619" w:rsidRDefault="00D85740">
      <w:pPr>
        <w:spacing w:before="40" w:after="40"/>
        <w:ind w:left="216"/>
        <w:rPr>
          <w:sz w:val="23"/>
          <w:szCs w:val="23"/>
        </w:rPr>
      </w:pPr>
      <w:r w:rsidRPr="00BB1619">
        <w:rPr>
          <w:b/>
          <w:color w:val="1F3864"/>
          <w:sz w:val="23"/>
          <w:szCs w:val="23"/>
        </w:rPr>
        <w:t xml:space="preserve">Q1137 </w:t>
      </w:r>
      <w:r w:rsidRPr="00BB1619">
        <w:rPr>
          <w:b/>
          <w:color w:val="1B5E20"/>
          <w:sz w:val="23"/>
          <w:szCs w:val="23"/>
        </w:rPr>
        <w:t>(C)</w:t>
      </w:r>
      <w:r w:rsidRPr="00BB1619">
        <w:rPr>
          <w:color w:val="AAAAAA"/>
          <w:sz w:val="23"/>
          <w:szCs w:val="23"/>
        </w:rPr>
        <w:t xml:space="preserve">  -  </w:t>
      </w:r>
      <w:r w:rsidRPr="00BB1619">
        <w:rPr>
          <w:i/>
          <w:color w:val="181830"/>
          <w:sz w:val="23"/>
          <w:szCs w:val="23"/>
        </w:rPr>
        <w:t>Handshakes ensure events are safely transferred.</w:t>
      </w:r>
    </w:p>
    <w:p w:rsidR="00D17400" w:rsidRPr="00BB1619" w:rsidRDefault="00D85740">
      <w:pPr>
        <w:spacing w:before="40" w:after="40"/>
        <w:ind w:left="216"/>
        <w:rPr>
          <w:sz w:val="23"/>
          <w:szCs w:val="23"/>
        </w:rPr>
      </w:pPr>
      <w:r w:rsidRPr="00BB1619">
        <w:rPr>
          <w:b/>
          <w:color w:val="1F3864"/>
          <w:sz w:val="23"/>
          <w:szCs w:val="23"/>
        </w:rPr>
        <w:t xml:space="preserve">Q1138 </w:t>
      </w:r>
      <w:r w:rsidRPr="00BB1619">
        <w:rPr>
          <w:b/>
          <w:color w:val="1B5E20"/>
          <w:sz w:val="23"/>
          <w:szCs w:val="23"/>
        </w:rPr>
        <w:t>(A)</w:t>
      </w:r>
      <w:r w:rsidRPr="00BB1619">
        <w:rPr>
          <w:color w:val="AAAAAA"/>
          <w:sz w:val="23"/>
          <w:szCs w:val="23"/>
        </w:rPr>
        <w:t xml:space="preserve">  -  </w:t>
      </w:r>
      <w:r w:rsidRPr="00BB1619">
        <w:rPr>
          <w:i/>
          <w:color w:val="181830"/>
          <w:sz w:val="23"/>
          <w:szCs w:val="23"/>
        </w:rPr>
        <w:t>Metastability is a fundamental CDC concept.</w:t>
      </w:r>
    </w:p>
    <w:p w:rsidR="00D17400" w:rsidRPr="00BB1619" w:rsidRDefault="00D85740">
      <w:pPr>
        <w:spacing w:before="40" w:after="40"/>
        <w:ind w:left="216"/>
        <w:rPr>
          <w:sz w:val="23"/>
          <w:szCs w:val="23"/>
        </w:rPr>
      </w:pPr>
      <w:r w:rsidRPr="00BB1619">
        <w:rPr>
          <w:b/>
          <w:color w:val="1F3864"/>
          <w:sz w:val="23"/>
          <w:szCs w:val="23"/>
        </w:rPr>
        <w:t xml:space="preserve">Q1139 </w:t>
      </w:r>
      <w:r w:rsidRPr="00BB1619">
        <w:rPr>
          <w:b/>
          <w:color w:val="1B5E20"/>
          <w:sz w:val="23"/>
          <w:szCs w:val="23"/>
        </w:rPr>
        <w:t>(B)</w:t>
      </w:r>
      <w:r w:rsidRPr="00BB1619">
        <w:rPr>
          <w:color w:val="AAAAAA"/>
          <w:sz w:val="23"/>
          <w:szCs w:val="23"/>
        </w:rPr>
        <w:t xml:space="preserve">  -  </w:t>
      </w:r>
      <w:r w:rsidRPr="00BB1619">
        <w:rPr>
          <w:i/>
          <w:color w:val="181830"/>
          <w:sz w:val="23"/>
          <w:szCs w:val="23"/>
        </w:rPr>
        <w:t>CDC signoff requires review of all crossings.</w:t>
      </w:r>
    </w:p>
    <w:p w:rsidR="00D17400" w:rsidRPr="00BB1619" w:rsidRDefault="00D85740">
      <w:pPr>
        <w:spacing w:before="40" w:after="40"/>
        <w:ind w:left="216"/>
        <w:rPr>
          <w:sz w:val="23"/>
          <w:szCs w:val="23"/>
        </w:rPr>
      </w:pPr>
      <w:r w:rsidRPr="00BB1619">
        <w:rPr>
          <w:b/>
          <w:color w:val="1F3864"/>
          <w:sz w:val="23"/>
          <w:szCs w:val="23"/>
        </w:rPr>
        <w:t xml:space="preserve">Q1140 </w:t>
      </w:r>
      <w:r w:rsidRPr="00BB1619">
        <w:rPr>
          <w:b/>
          <w:color w:val="1B5E20"/>
          <w:sz w:val="23"/>
          <w:szCs w:val="23"/>
        </w:rPr>
        <w:t>(B)</w:t>
      </w:r>
      <w:r w:rsidRPr="00BB1619">
        <w:rPr>
          <w:color w:val="AAAAAA"/>
          <w:sz w:val="23"/>
          <w:szCs w:val="23"/>
        </w:rPr>
        <w:t xml:space="preserve">  -  </w:t>
      </w:r>
      <w:r w:rsidRPr="00BB1619">
        <w:rPr>
          <w:i/>
          <w:color w:val="181830"/>
          <w:sz w:val="23"/>
          <w:szCs w:val="23"/>
        </w:rPr>
        <w:t xml:space="preserve">CDC/RDC methods ensure robust operation in complex </w:t>
      </w:r>
      <w:proofErr w:type="spellStart"/>
      <w:r w:rsidRPr="00BB1619">
        <w:rPr>
          <w:i/>
          <w:color w:val="181830"/>
          <w:sz w:val="23"/>
          <w:szCs w:val="23"/>
        </w:rPr>
        <w:t>SoCs</w:t>
      </w:r>
      <w:proofErr w:type="spellEnd"/>
      <w:r w:rsidRPr="00BB1619">
        <w:rPr>
          <w:i/>
          <w:color w:val="181830"/>
          <w:sz w:val="23"/>
          <w:szCs w:val="23"/>
        </w:rPr>
        <w:t>.</w:t>
      </w:r>
    </w:p>
    <w:p w:rsidR="00D17400" w:rsidRPr="00BB1619" w:rsidRDefault="00D85740">
      <w:pPr>
        <w:spacing w:before="40" w:after="40"/>
        <w:ind w:left="216"/>
        <w:rPr>
          <w:sz w:val="23"/>
          <w:szCs w:val="23"/>
        </w:rPr>
      </w:pPr>
      <w:r w:rsidRPr="00BB1619">
        <w:rPr>
          <w:b/>
          <w:color w:val="1F3864"/>
          <w:sz w:val="23"/>
          <w:szCs w:val="23"/>
        </w:rPr>
        <w:t xml:space="preserve">Q1141 </w:t>
      </w:r>
      <w:r w:rsidRPr="00BB1619">
        <w:rPr>
          <w:b/>
          <w:color w:val="1B5E20"/>
          <w:sz w:val="23"/>
          <w:szCs w:val="23"/>
        </w:rPr>
        <w:t>(A)</w:t>
      </w:r>
      <w:r w:rsidRPr="00BB1619">
        <w:rPr>
          <w:color w:val="AAAAAA"/>
          <w:sz w:val="23"/>
          <w:szCs w:val="23"/>
        </w:rPr>
        <w:t xml:space="preserve">  -  </w:t>
      </w:r>
      <w:r w:rsidRPr="00BB1619">
        <w:rPr>
          <w:i/>
          <w:color w:val="181830"/>
          <w:sz w:val="23"/>
          <w:szCs w:val="23"/>
        </w:rPr>
        <w:t>Synchronizers improve reliability when signals cross clock domains.</w:t>
      </w:r>
    </w:p>
    <w:p w:rsidR="00D17400" w:rsidRPr="00BB1619" w:rsidRDefault="00D85740">
      <w:pPr>
        <w:spacing w:before="40" w:after="40"/>
        <w:ind w:left="216"/>
        <w:rPr>
          <w:sz w:val="23"/>
          <w:szCs w:val="23"/>
        </w:rPr>
      </w:pPr>
      <w:r w:rsidRPr="00BB1619">
        <w:rPr>
          <w:b/>
          <w:color w:val="1F3864"/>
          <w:sz w:val="23"/>
          <w:szCs w:val="23"/>
        </w:rPr>
        <w:t xml:space="preserve">Q1142 </w:t>
      </w:r>
      <w:r w:rsidRPr="00BB1619">
        <w:rPr>
          <w:b/>
          <w:color w:val="1B5E20"/>
          <w:sz w:val="23"/>
          <w:szCs w:val="23"/>
        </w:rPr>
        <w:t>(A)</w:t>
      </w:r>
      <w:r w:rsidRPr="00BB1619">
        <w:rPr>
          <w:color w:val="AAAAAA"/>
          <w:sz w:val="23"/>
          <w:szCs w:val="23"/>
        </w:rPr>
        <w:t xml:space="preserve">  -  </w:t>
      </w:r>
      <w:r w:rsidRPr="00BB1619">
        <w:rPr>
          <w:i/>
          <w:color w:val="181830"/>
          <w:sz w:val="23"/>
          <w:szCs w:val="23"/>
        </w:rPr>
        <w:t>Single-bit control signals are ideal candidates.</w:t>
      </w:r>
    </w:p>
    <w:p w:rsidR="00D17400" w:rsidRPr="00BB1619" w:rsidRDefault="00D85740">
      <w:pPr>
        <w:spacing w:before="40" w:after="40"/>
        <w:ind w:left="216"/>
        <w:rPr>
          <w:sz w:val="23"/>
          <w:szCs w:val="23"/>
        </w:rPr>
      </w:pPr>
      <w:r w:rsidRPr="00BB1619">
        <w:rPr>
          <w:b/>
          <w:color w:val="1F3864"/>
          <w:sz w:val="23"/>
          <w:szCs w:val="23"/>
        </w:rPr>
        <w:t xml:space="preserve">Q1143 </w:t>
      </w:r>
      <w:r w:rsidRPr="00BB1619">
        <w:rPr>
          <w:b/>
          <w:color w:val="1B5E20"/>
          <w:sz w:val="23"/>
          <w:szCs w:val="23"/>
        </w:rPr>
        <w:t>(D)</w:t>
      </w:r>
      <w:r w:rsidRPr="00BB1619">
        <w:rPr>
          <w:color w:val="AAAAAA"/>
          <w:sz w:val="23"/>
          <w:szCs w:val="23"/>
        </w:rPr>
        <w:t xml:space="preserve">  -  </w:t>
      </w:r>
      <w:r w:rsidRPr="00BB1619">
        <w:rPr>
          <w:i/>
          <w:color w:val="181830"/>
          <w:sz w:val="23"/>
          <w:szCs w:val="23"/>
        </w:rPr>
        <w:t>Designs reduce metastability probability but cannot eliminate it entirely.</w:t>
      </w:r>
    </w:p>
    <w:p w:rsidR="00D17400" w:rsidRPr="00BB1619" w:rsidRDefault="00D85740">
      <w:pPr>
        <w:spacing w:before="40" w:after="40"/>
        <w:ind w:left="216"/>
        <w:rPr>
          <w:sz w:val="23"/>
          <w:szCs w:val="23"/>
        </w:rPr>
      </w:pPr>
      <w:r w:rsidRPr="00BB1619">
        <w:rPr>
          <w:b/>
          <w:color w:val="1F3864"/>
          <w:sz w:val="23"/>
          <w:szCs w:val="23"/>
        </w:rPr>
        <w:t xml:space="preserve">Q1144 </w:t>
      </w:r>
      <w:r w:rsidRPr="00BB1619">
        <w:rPr>
          <w:b/>
          <w:color w:val="1B5E20"/>
          <w:sz w:val="23"/>
          <w:szCs w:val="23"/>
        </w:rPr>
        <w:t>(A)</w:t>
      </w:r>
      <w:r w:rsidRPr="00BB1619">
        <w:rPr>
          <w:color w:val="AAAAAA"/>
          <w:sz w:val="23"/>
          <w:szCs w:val="23"/>
        </w:rPr>
        <w:t xml:space="preserve">  -  </w:t>
      </w:r>
      <w:r w:rsidRPr="00BB1619">
        <w:rPr>
          <w:i/>
          <w:color w:val="181830"/>
          <w:sz w:val="23"/>
          <w:szCs w:val="23"/>
        </w:rPr>
        <w:t>Metastability can result in unpredictable settling behavior.</w:t>
      </w:r>
    </w:p>
    <w:p w:rsidR="00D17400" w:rsidRPr="00BB1619" w:rsidRDefault="00D85740">
      <w:pPr>
        <w:spacing w:before="40" w:after="40"/>
        <w:ind w:left="216"/>
        <w:rPr>
          <w:sz w:val="23"/>
          <w:szCs w:val="23"/>
        </w:rPr>
      </w:pPr>
      <w:r w:rsidRPr="00BB1619">
        <w:rPr>
          <w:b/>
          <w:color w:val="1F3864"/>
          <w:sz w:val="23"/>
          <w:szCs w:val="23"/>
        </w:rPr>
        <w:t xml:space="preserve">Q1145 </w:t>
      </w:r>
      <w:r w:rsidRPr="00BB1619">
        <w:rPr>
          <w:b/>
          <w:color w:val="1B5E20"/>
          <w:sz w:val="23"/>
          <w:szCs w:val="23"/>
        </w:rPr>
        <w:t>(D)</w:t>
      </w:r>
      <w:r w:rsidRPr="00BB1619">
        <w:rPr>
          <w:color w:val="AAAAAA"/>
          <w:sz w:val="23"/>
          <w:szCs w:val="23"/>
        </w:rPr>
        <w:t xml:space="preserve">  -  </w:t>
      </w:r>
      <w:r w:rsidRPr="00BB1619">
        <w:rPr>
          <w:i/>
          <w:color w:val="181830"/>
          <w:sz w:val="23"/>
          <w:szCs w:val="23"/>
        </w:rPr>
        <w:t>Allowing more time for resolution improves MTBF.</w:t>
      </w:r>
    </w:p>
    <w:p w:rsidR="00D17400" w:rsidRPr="00BB1619" w:rsidRDefault="00D85740">
      <w:pPr>
        <w:spacing w:before="40" w:after="40"/>
        <w:ind w:left="216"/>
        <w:rPr>
          <w:sz w:val="23"/>
          <w:szCs w:val="23"/>
        </w:rPr>
      </w:pPr>
      <w:r w:rsidRPr="00BB1619">
        <w:rPr>
          <w:b/>
          <w:color w:val="1F3864"/>
          <w:sz w:val="23"/>
          <w:szCs w:val="23"/>
        </w:rPr>
        <w:lastRenderedPageBreak/>
        <w:t xml:space="preserve">Q1146 </w:t>
      </w:r>
      <w:r w:rsidRPr="00BB1619">
        <w:rPr>
          <w:b/>
          <w:color w:val="1B5E20"/>
          <w:sz w:val="23"/>
          <w:szCs w:val="23"/>
        </w:rPr>
        <w:t>(D)</w:t>
      </w:r>
      <w:r w:rsidRPr="00BB1619">
        <w:rPr>
          <w:color w:val="AAAAAA"/>
          <w:sz w:val="23"/>
          <w:szCs w:val="23"/>
        </w:rPr>
        <w:t xml:space="preserve">  -  </w:t>
      </w:r>
      <w:r w:rsidRPr="00BB1619">
        <w:rPr>
          <w:i/>
          <w:color w:val="181830"/>
          <w:sz w:val="23"/>
          <w:szCs w:val="23"/>
        </w:rPr>
        <w:t>Additional stages further reduce failure probability.</w:t>
      </w:r>
    </w:p>
    <w:p w:rsidR="00D17400" w:rsidRPr="00BB1619" w:rsidRDefault="00D85740">
      <w:pPr>
        <w:spacing w:before="40" w:after="40"/>
        <w:ind w:left="216"/>
        <w:rPr>
          <w:sz w:val="23"/>
          <w:szCs w:val="23"/>
        </w:rPr>
      </w:pPr>
      <w:r w:rsidRPr="00BB1619">
        <w:rPr>
          <w:b/>
          <w:color w:val="1F3864"/>
          <w:sz w:val="23"/>
          <w:szCs w:val="23"/>
        </w:rPr>
        <w:t xml:space="preserve">Q1147 </w:t>
      </w:r>
      <w:r w:rsidRPr="00BB1619">
        <w:rPr>
          <w:b/>
          <w:color w:val="1B5E20"/>
          <w:sz w:val="23"/>
          <w:szCs w:val="23"/>
        </w:rPr>
        <w:t>(B)</w:t>
      </w:r>
      <w:r w:rsidRPr="00BB1619">
        <w:rPr>
          <w:color w:val="AAAAAA"/>
          <w:sz w:val="23"/>
          <w:szCs w:val="23"/>
        </w:rPr>
        <w:t xml:space="preserve">  -  </w:t>
      </w:r>
      <w:r w:rsidRPr="00BB1619">
        <w:rPr>
          <w:i/>
          <w:color w:val="181830"/>
          <w:sz w:val="23"/>
          <w:szCs w:val="23"/>
        </w:rPr>
        <w:t>MTBF is the standard reliability metric.</w:t>
      </w:r>
    </w:p>
    <w:p w:rsidR="00D17400" w:rsidRPr="00BB1619" w:rsidRDefault="00D85740">
      <w:pPr>
        <w:spacing w:before="40" w:after="40"/>
        <w:ind w:left="216"/>
        <w:rPr>
          <w:sz w:val="23"/>
          <w:szCs w:val="23"/>
        </w:rPr>
      </w:pPr>
      <w:r w:rsidRPr="00BB1619">
        <w:rPr>
          <w:b/>
          <w:color w:val="1F3864"/>
          <w:sz w:val="23"/>
          <w:szCs w:val="23"/>
        </w:rPr>
        <w:t xml:space="preserve">Q1148 </w:t>
      </w:r>
      <w:r w:rsidRPr="00BB1619">
        <w:rPr>
          <w:b/>
          <w:color w:val="1B5E20"/>
          <w:sz w:val="23"/>
          <w:szCs w:val="23"/>
        </w:rPr>
        <w:t>(A)</w:t>
      </w:r>
      <w:r w:rsidRPr="00BB1619">
        <w:rPr>
          <w:color w:val="AAAAAA"/>
          <w:sz w:val="23"/>
          <w:szCs w:val="23"/>
        </w:rPr>
        <w:t xml:space="preserve">  -  </w:t>
      </w:r>
      <w:r w:rsidRPr="00BB1619">
        <w:rPr>
          <w:i/>
          <w:color w:val="181830"/>
          <w:sz w:val="23"/>
          <w:szCs w:val="23"/>
        </w:rPr>
        <w:t>Higher frequency reduces available metastability resolution time.</w:t>
      </w:r>
    </w:p>
    <w:p w:rsidR="00D17400" w:rsidRPr="00BB1619" w:rsidRDefault="00D85740">
      <w:pPr>
        <w:spacing w:before="40" w:after="40"/>
        <w:ind w:left="216"/>
        <w:rPr>
          <w:sz w:val="23"/>
          <w:szCs w:val="23"/>
        </w:rPr>
      </w:pPr>
      <w:r w:rsidRPr="00BB1619">
        <w:rPr>
          <w:b/>
          <w:color w:val="1F3864"/>
          <w:sz w:val="23"/>
          <w:szCs w:val="23"/>
        </w:rPr>
        <w:t xml:space="preserve">Q1149 </w:t>
      </w:r>
      <w:r w:rsidRPr="00BB1619">
        <w:rPr>
          <w:b/>
          <w:color w:val="1B5E20"/>
          <w:sz w:val="23"/>
          <w:szCs w:val="23"/>
        </w:rPr>
        <w:t>(C)</w:t>
      </w:r>
      <w:r w:rsidRPr="00BB1619">
        <w:rPr>
          <w:color w:val="AAAAAA"/>
          <w:sz w:val="23"/>
          <w:szCs w:val="23"/>
        </w:rPr>
        <w:t xml:space="preserve">  -  </w:t>
      </w:r>
      <w:r w:rsidRPr="00BB1619">
        <w:rPr>
          <w:i/>
          <w:color w:val="181830"/>
          <w:sz w:val="23"/>
          <w:szCs w:val="23"/>
        </w:rPr>
        <w:t>Additional stages improve reliability.</w:t>
      </w:r>
    </w:p>
    <w:p w:rsidR="00D17400" w:rsidRPr="00BB1619" w:rsidRDefault="00D85740">
      <w:pPr>
        <w:spacing w:before="40" w:after="40"/>
        <w:ind w:left="216"/>
        <w:rPr>
          <w:sz w:val="23"/>
          <w:szCs w:val="23"/>
        </w:rPr>
      </w:pPr>
      <w:r w:rsidRPr="00BB1619">
        <w:rPr>
          <w:b/>
          <w:color w:val="1F3864"/>
          <w:sz w:val="23"/>
          <w:szCs w:val="23"/>
        </w:rPr>
        <w:t xml:space="preserve">Q1150 </w:t>
      </w:r>
      <w:r w:rsidRPr="00BB1619">
        <w:rPr>
          <w:b/>
          <w:color w:val="1B5E20"/>
          <w:sz w:val="23"/>
          <w:szCs w:val="23"/>
        </w:rPr>
        <w:t>(B)</w:t>
      </w:r>
      <w:r w:rsidRPr="00BB1619">
        <w:rPr>
          <w:color w:val="AAAAAA"/>
          <w:sz w:val="23"/>
          <w:szCs w:val="23"/>
        </w:rPr>
        <w:t xml:space="preserve">  -  </w:t>
      </w:r>
      <w:r w:rsidRPr="00BB1619">
        <w:rPr>
          <w:i/>
          <w:color w:val="181830"/>
          <w:sz w:val="23"/>
          <w:szCs w:val="23"/>
        </w:rPr>
        <w:t>Multi-bit buses require special synchronization techniques.</w:t>
      </w:r>
    </w:p>
    <w:p w:rsidR="00D17400" w:rsidRPr="00BB1619" w:rsidRDefault="00D85740">
      <w:pPr>
        <w:spacing w:before="40" w:after="40"/>
        <w:ind w:left="216"/>
        <w:rPr>
          <w:sz w:val="23"/>
          <w:szCs w:val="23"/>
        </w:rPr>
      </w:pPr>
      <w:r w:rsidRPr="00BB1619">
        <w:rPr>
          <w:b/>
          <w:color w:val="1F3864"/>
          <w:sz w:val="23"/>
          <w:szCs w:val="23"/>
        </w:rPr>
        <w:t xml:space="preserve">Q1151 </w:t>
      </w:r>
      <w:r w:rsidRPr="00BB1619">
        <w:rPr>
          <w:b/>
          <w:color w:val="1B5E20"/>
          <w:sz w:val="23"/>
          <w:szCs w:val="23"/>
        </w:rPr>
        <w:t>(D)</w:t>
      </w:r>
      <w:r w:rsidRPr="00BB1619">
        <w:rPr>
          <w:color w:val="AAAAAA"/>
          <w:sz w:val="23"/>
          <w:szCs w:val="23"/>
        </w:rPr>
        <w:t xml:space="preserve">  -  </w:t>
      </w:r>
      <w:r w:rsidRPr="00BB1619">
        <w:rPr>
          <w:i/>
          <w:color w:val="181830"/>
          <w:sz w:val="23"/>
          <w:szCs w:val="23"/>
        </w:rPr>
        <w:t>Asynchronous transitions can occur near clock edges.</w:t>
      </w:r>
    </w:p>
    <w:p w:rsidR="00D17400" w:rsidRPr="00BB1619" w:rsidRDefault="00D85740">
      <w:pPr>
        <w:spacing w:before="40" w:after="40"/>
        <w:ind w:left="216"/>
        <w:rPr>
          <w:sz w:val="23"/>
          <w:szCs w:val="23"/>
        </w:rPr>
      </w:pPr>
      <w:r w:rsidRPr="00BB1619">
        <w:rPr>
          <w:b/>
          <w:color w:val="1F3864"/>
          <w:sz w:val="23"/>
          <w:szCs w:val="23"/>
        </w:rPr>
        <w:t xml:space="preserve">Q1152 </w:t>
      </w:r>
      <w:r w:rsidRPr="00BB1619">
        <w:rPr>
          <w:b/>
          <w:color w:val="1B5E20"/>
          <w:sz w:val="23"/>
          <w:szCs w:val="23"/>
        </w:rPr>
        <w:t>(A)</w:t>
      </w:r>
      <w:r w:rsidRPr="00BB1619">
        <w:rPr>
          <w:color w:val="AAAAAA"/>
          <w:sz w:val="23"/>
          <w:szCs w:val="23"/>
        </w:rPr>
        <w:t xml:space="preserve">  -  </w:t>
      </w:r>
      <w:r w:rsidRPr="00BB1619">
        <w:rPr>
          <w:i/>
          <w:color w:val="181830"/>
          <w:sz w:val="23"/>
          <w:szCs w:val="23"/>
        </w:rPr>
        <w:t>Synchronization adds clock-cycle latency.</w:t>
      </w:r>
    </w:p>
    <w:p w:rsidR="00D17400" w:rsidRPr="00BB1619" w:rsidRDefault="00D85740">
      <w:pPr>
        <w:spacing w:before="40" w:after="40"/>
        <w:ind w:left="216"/>
        <w:rPr>
          <w:sz w:val="23"/>
          <w:szCs w:val="23"/>
        </w:rPr>
      </w:pPr>
      <w:r w:rsidRPr="00BB1619">
        <w:rPr>
          <w:b/>
          <w:color w:val="1F3864"/>
          <w:sz w:val="23"/>
          <w:szCs w:val="23"/>
        </w:rPr>
        <w:t xml:space="preserve">Q1153 </w:t>
      </w:r>
      <w:r w:rsidRPr="00BB1619">
        <w:rPr>
          <w:b/>
          <w:color w:val="1B5E20"/>
          <w:sz w:val="23"/>
          <w:szCs w:val="23"/>
        </w:rPr>
        <w:t>(A)</w:t>
      </w:r>
      <w:r w:rsidRPr="00BB1619">
        <w:rPr>
          <w:color w:val="AAAAAA"/>
          <w:sz w:val="23"/>
          <w:szCs w:val="23"/>
        </w:rPr>
        <w:t xml:space="preserve">  -  </w:t>
      </w:r>
      <w:r w:rsidRPr="00BB1619">
        <w:rPr>
          <w:i/>
          <w:color w:val="181830"/>
          <w:sz w:val="23"/>
          <w:szCs w:val="23"/>
        </w:rPr>
        <w:t>The first stage directly receives the asynchronous signal.</w:t>
      </w:r>
    </w:p>
    <w:p w:rsidR="00D17400" w:rsidRPr="00BB1619" w:rsidRDefault="00D85740">
      <w:pPr>
        <w:spacing w:before="40" w:after="40"/>
        <w:ind w:left="216"/>
        <w:rPr>
          <w:sz w:val="23"/>
          <w:szCs w:val="23"/>
        </w:rPr>
      </w:pPr>
      <w:r w:rsidRPr="00BB1619">
        <w:rPr>
          <w:b/>
          <w:color w:val="1F3864"/>
          <w:sz w:val="23"/>
          <w:szCs w:val="23"/>
        </w:rPr>
        <w:t xml:space="preserve">Q1154 </w:t>
      </w:r>
      <w:r w:rsidRPr="00BB1619">
        <w:rPr>
          <w:b/>
          <w:color w:val="1B5E20"/>
          <w:sz w:val="23"/>
          <w:szCs w:val="23"/>
        </w:rPr>
        <w:t>(B)</w:t>
      </w:r>
      <w:r w:rsidRPr="00BB1619">
        <w:rPr>
          <w:color w:val="AAAAAA"/>
          <w:sz w:val="23"/>
          <w:szCs w:val="23"/>
        </w:rPr>
        <w:t xml:space="preserve">  -  </w:t>
      </w:r>
      <w:r w:rsidRPr="00BB1619">
        <w:rPr>
          <w:i/>
          <w:color w:val="181830"/>
          <w:sz w:val="23"/>
          <w:szCs w:val="23"/>
        </w:rPr>
        <w:t>It provides time for metastability resolution.</w:t>
      </w:r>
    </w:p>
    <w:p w:rsidR="00D17400" w:rsidRPr="00BB1619" w:rsidRDefault="00D85740">
      <w:pPr>
        <w:spacing w:before="40" w:after="40"/>
        <w:ind w:left="216"/>
        <w:rPr>
          <w:sz w:val="23"/>
          <w:szCs w:val="23"/>
        </w:rPr>
      </w:pPr>
      <w:r w:rsidRPr="00BB1619">
        <w:rPr>
          <w:b/>
          <w:color w:val="1F3864"/>
          <w:sz w:val="23"/>
          <w:szCs w:val="23"/>
        </w:rPr>
        <w:t xml:space="preserve">Q1155 </w:t>
      </w:r>
      <w:r w:rsidRPr="00BB1619">
        <w:rPr>
          <w:b/>
          <w:color w:val="1B5E20"/>
          <w:sz w:val="23"/>
          <w:szCs w:val="23"/>
        </w:rPr>
        <w:t>(B)</w:t>
      </w:r>
      <w:r w:rsidRPr="00BB1619">
        <w:rPr>
          <w:color w:val="AAAAAA"/>
          <w:sz w:val="23"/>
          <w:szCs w:val="23"/>
        </w:rPr>
        <w:t xml:space="preserve">  -  </w:t>
      </w:r>
      <w:r w:rsidRPr="00BB1619">
        <w:rPr>
          <w:i/>
          <w:color w:val="181830"/>
          <w:sz w:val="23"/>
          <w:szCs w:val="23"/>
        </w:rPr>
        <w:t>Registered sources are easier to synchronize.</w:t>
      </w:r>
    </w:p>
    <w:p w:rsidR="00D17400" w:rsidRPr="00BB1619" w:rsidRDefault="00D85740">
      <w:pPr>
        <w:spacing w:before="40" w:after="40"/>
        <w:ind w:left="216"/>
        <w:rPr>
          <w:sz w:val="23"/>
          <w:szCs w:val="23"/>
        </w:rPr>
      </w:pPr>
      <w:r w:rsidRPr="00BB1619">
        <w:rPr>
          <w:b/>
          <w:color w:val="1F3864"/>
          <w:sz w:val="23"/>
          <w:szCs w:val="23"/>
        </w:rPr>
        <w:t xml:space="preserve">Q1156 </w:t>
      </w:r>
      <w:r w:rsidRPr="00BB1619">
        <w:rPr>
          <w:b/>
          <w:color w:val="1B5E20"/>
          <w:sz w:val="23"/>
          <w:szCs w:val="23"/>
        </w:rPr>
        <w:t>(B)</w:t>
      </w:r>
      <w:r w:rsidRPr="00BB1619">
        <w:rPr>
          <w:color w:val="AAAAAA"/>
          <w:sz w:val="23"/>
          <w:szCs w:val="23"/>
        </w:rPr>
        <w:t xml:space="preserve">  -  </w:t>
      </w:r>
      <w:r w:rsidRPr="00BB1619">
        <w:rPr>
          <w:i/>
          <w:color w:val="181830"/>
          <w:sz w:val="23"/>
          <w:szCs w:val="23"/>
        </w:rPr>
        <w:t>MTBF predicts expected reliability.</w:t>
      </w:r>
    </w:p>
    <w:p w:rsidR="00D17400" w:rsidRPr="00BB1619" w:rsidRDefault="00D85740">
      <w:pPr>
        <w:spacing w:before="40" w:after="40"/>
        <w:ind w:left="216"/>
        <w:rPr>
          <w:sz w:val="23"/>
          <w:szCs w:val="23"/>
        </w:rPr>
      </w:pPr>
      <w:r w:rsidRPr="00BB1619">
        <w:rPr>
          <w:b/>
          <w:color w:val="1F3864"/>
          <w:sz w:val="23"/>
          <w:szCs w:val="23"/>
        </w:rPr>
        <w:t xml:space="preserve">Q1157 </w:t>
      </w:r>
      <w:r w:rsidRPr="00BB1619">
        <w:rPr>
          <w:b/>
          <w:color w:val="1B5E20"/>
          <w:sz w:val="23"/>
          <w:szCs w:val="23"/>
        </w:rPr>
        <w:t>(D)</w:t>
      </w:r>
      <w:r w:rsidRPr="00BB1619">
        <w:rPr>
          <w:color w:val="AAAAAA"/>
          <w:sz w:val="23"/>
          <w:szCs w:val="23"/>
        </w:rPr>
        <w:t xml:space="preserve">  -  </w:t>
      </w:r>
      <w:r w:rsidRPr="00BB1619">
        <w:rPr>
          <w:i/>
          <w:color w:val="181830"/>
          <w:sz w:val="23"/>
          <w:szCs w:val="23"/>
        </w:rPr>
        <w:t>Unsafe crossings must be reviewed and justified.</w:t>
      </w:r>
    </w:p>
    <w:p w:rsidR="00D17400" w:rsidRPr="00BB1619" w:rsidRDefault="00D85740">
      <w:pPr>
        <w:spacing w:before="40" w:after="40"/>
        <w:ind w:left="216"/>
        <w:rPr>
          <w:sz w:val="23"/>
          <w:szCs w:val="23"/>
        </w:rPr>
      </w:pPr>
      <w:r w:rsidRPr="00BB1619">
        <w:rPr>
          <w:b/>
          <w:color w:val="1F3864"/>
          <w:sz w:val="23"/>
          <w:szCs w:val="23"/>
        </w:rPr>
        <w:t xml:space="preserve">Q1158 </w:t>
      </w:r>
      <w:r w:rsidRPr="00BB1619">
        <w:rPr>
          <w:b/>
          <w:color w:val="1B5E20"/>
          <w:sz w:val="23"/>
          <w:szCs w:val="23"/>
        </w:rPr>
        <w:t>(D)</w:t>
      </w:r>
      <w:r w:rsidRPr="00BB1619">
        <w:rPr>
          <w:color w:val="AAAAAA"/>
          <w:sz w:val="23"/>
          <w:szCs w:val="23"/>
        </w:rPr>
        <w:t xml:space="preserve">  -  </w:t>
      </w:r>
      <w:r w:rsidRPr="00BB1619">
        <w:rPr>
          <w:i/>
          <w:color w:val="181830"/>
          <w:sz w:val="23"/>
          <w:szCs w:val="23"/>
        </w:rPr>
        <w:t>Synchronization occurs where the signal is received.</w:t>
      </w:r>
    </w:p>
    <w:p w:rsidR="00D17400" w:rsidRPr="00BB1619" w:rsidRDefault="00D85740">
      <w:pPr>
        <w:spacing w:before="40" w:after="40"/>
        <w:ind w:left="216"/>
        <w:rPr>
          <w:sz w:val="23"/>
          <w:szCs w:val="23"/>
        </w:rPr>
      </w:pPr>
      <w:r w:rsidRPr="00BB1619">
        <w:rPr>
          <w:b/>
          <w:color w:val="1F3864"/>
          <w:sz w:val="23"/>
          <w:szCs w:val="23"/>
        </w:rPr>
        <w:t xml:space="preserve">Q1159 </w:t>
      </w:r>
      <w:r w:rsidRPr="00BB1619">
        <w:rPr>
          <w:b/>
          <w:color w:val="1B5E20"/>
          <w:sz w:val="23"/>
          <w:szCs w:val="23"/>
        </w:rPr>
        <w:t>(C)</w:t>
      </w:r>
      <w:r w:rsidRPr="00BB1619">
        <w:rPr>
          <w:color w:val="AAAAAA"/>
          <w:sz w:val="23"/>
          <w:szCs w:val="23"/>
        </w:rPr>
        <w:t xml:space="preserve">  -  </w:t>
      </w:r>
      <w:r w:rsidRPr="00BB1619">
        <w:rPr>
          <w:i/>
          <w:color w:val="181830"/>
          <w:sz w:val="23"/>
          <w:szCs w:val="23"/>
        </w:rPr>
        <w:t>Ignoring warnings does not improve reliability.</w:t>
      </w:r>
    </w:p>
    <w:p w:rsidR="00D17400" w:rsidRPr="00BB1619" w:rsidRDefault="00D85740">
      <w:pPr>
        <w:spacing w:before="40" w:after="40"/>
        <w:ind w:left="216"/>
        <w:rPr>
          <w:sz w:val="23"/>
          <w:szCs w:val="23"/>
        </w:rPr>
      </w:pPr>
      <w:r w:rsidRPr="00BB1619">
        <w:rPr>
          <w:b/>
          <w:color w:val="1F3864"/>
          <w:sz w:val="23"/>
          <w:szCs w:val="23"/>
        </w:rPr>
        <w:t xml:space="preserve">Q1160 </w:t>
      </w:r>
      <w:r w:rsidRPr="00BB1619">
        <w:rPr>
          <w:b/>
          <w:color w:val="1B5E20"/>
          <w:sz w:val="23"/>
          <w:szCs w:val="23"/>
        </w:rPr>
        <w:t>(B)</w:t>
      </w:r>
      <w:r w:rsidRPr="00BB1619">
        <w:rPr>
          <w:color w:val="AAAAAA"/>
          <w:sz w:val="23"/>
          <w:szCs w:val="23"/>
        </w:rPr>
        <w:t xml:space="preserve">  -  </w:t>
      </w:r>
      <w:r w:rsidRPr="00BB1619">
        <w:rPr>
          <w:i/>
          <w:color w:val="181830"/>
          <w:sz w:val="23"/>
          <w:szCs w:val="23"/>
        </w:rPr>
        <w:t>Metastability analysis helps ensure reliable operation.</w:t>
      </w:r>
    </w:p>
    <w:p w:rsidR="00D17400" w:rsidRPr="00BB1619" w:rsidRDefault="00D85740">
      <w:pPr>
        <w:spacing w:before="40" w:after="40"/>
        <w:ind w:left="216"/>
        <w:rPr>
          <w:sz w:val="23"/>
          <w:szCs w:val="23"/>
        </w:rPr>
      </w:pPr>
      <w:r w:rsidRPr="00BB1619">
        <w:rPr>
          <w:b/>
          <w:color w:val="1F3864"/>
          <w:sz w:val="23"/>
          <w:szCs w:val="23"/>
        </w:rPr>
        <w:t xml:space="preserve">Q1161 </w:t>
      </w:r>
      <w:r w:rsidRPr="00BB1619">
        <w:rPr>
          <w:b/>
          <w:color w:val="1B5E20"/>
          <w:sz w:val="23"/>
          <w:szCs w:val="23"/>
        </w:rPr>
        <w:t>(D)</w:t>
      </w:r>
      <w:r w:rsidRPr="00BB1619">
        <w:rPr>
          <w:color w:val="AAAAAA"/>
          <w:sz w:val="23"/>
          <w:szCs w:val="23"/>
        </w:rPr>
        <w:t xml:space="preserve">  -  </w:t>
      </w:r>
      <w:proofErr w:type="spellStart"/>
      <w:r w:rsidRPr="00BB1619">
        <w:rPr>
          <w:i/>
          <w:color w:val="181830"/>
          <w:sz w:val="23"/>
          <w:szCs w:val="23"/>
        </w:rPr>
        <w:t>Async</w:t>
      </w:r>
      <w:proofErr w:type="spellEnd"/>
      <w:r w:rsidRPr="00BB1619">
        <w:rPr>
          <w:i/>
          <w:color w:val="181830"/>
          <w:sz w:val="23"/>
          <w:szCs w:val="23"/>
        </w:rPr>
        <w:t xml:space="preserve"> FIFOs safely transfer data across unrelated clock domains.</w:t>
      </w:r>
    </w:p>
    <w:p w:rsidR="00D17400" w:rsidRPr="00BB1619" w:rsidRDefault="00D85740">
      <w:pPr>
        <w:spacing w:before="40" w:after="40"/>
        <w:ind w:left="216"/>
        <w:rPr>
          <w:sz w:val="23"/>
          <w:szCs w:val="23"/>
        </w:rPr>
      </w:pPr>
      <w:r w:rsidRPr="00BB1619">
        <w:rPr>
          <w:b/>
          <w:color w:val="1F3864"/>
          <w:sz w:val="23"/>
          <w:szCs w:val="23"/>
        </w:rPr>
        <w:t xml:space="preserve">Q1162 </w:t>
      </w:r>
      <w:r w:rsidRPr="00BB1619">
        <w:rPr>
          <w:b/>
          <w:color w:val="1B5E20"/>
          <w:sz w:val="23"/>
          <w:szCs w:val="23"/>
        </w:rPr>
        <w:t>(A)</w:t>
      </w:r>
      <w:r w:rsidRPr="00BB1619">
        <w:rPr>
          <w:color w:val="AAAAAA"/>
          <w:sz w:val="23"/>
          <w:szCs w:val="23"/>
        </w:rPr>
        <w:t xml:space="preserve">  -  </w:t>
      </w:r>
      <w:r w:rsidRPr="00BB1619">
        <w:rPr>
          <w:i/>
          <w:color w:val="181830"/>
          <w:sz w:val="23"/>
          <w:szCs w:val="23"/>
        </w:rPr>
        <w:t>Read and write sides operate in different clock domains.</w:t>
      </w:r>
    </w:p>
    <w:p w:rsidR="00D17400" w:rsidRPr="00BB1619" w:rsidRDefault="00D85740">
      <w:pPr>
        <w:spacing w:before="40" w:after="40"/>
        <w:ind w:left="216"/>
        <w:rPr>
          <w:sz w:val="23"/>
          <w:szCs w:val="23"/>
        </w:rPr>
      </w:pPr>
      <w:r w:rsidRPr="00BB1619">
        <w:rPr>
          <w:b/>
          <w:color w:val="1F3864"/>
          <w:sz w:val="23"/>
          <w:szCs w:val="23"/>
        </w:rPr>
        <w:t xml:space="preserve">Q1163 </w:t>
      </w:r>
      <w:r w:rsidRPr="00BB1619">
        <w:rPr>
          <w:b/>
          <w:color w:val="1B5E20"/>
          <w:sz w:val="23"/>
          <w:szCs w:val="23"/>
        </w:rPr>
        <w:t>(A)</w:t>
      </w:r>
      <w:r w:rsidRPr="00BB1619">
        <w:rPr>
          <w:color w:val="AAAAAA"/>
          <w:sz w:val="23"/>
          <w:szCs w:val="23"/>
        </w:rPr>
        <w:t xml:space="preserve">  -  </w:t>
      </w:r>
      <w:r w:rsidRPr="00BB1619">
        <w:rPr>
          <w:i/>
          <w:color w:val="181830"/>
          <w:sz w:val="23"/>
          <w:szCs w:val="23"/>
        </w:rPr>
        <w:t>Gray coding minimizes synchronization ambiguity.</w:t>
      </w:r>
    </w:p>
    <w:p w:rsidR="00D17400" w:rsidRPr="00BB1619" w:rsidRDefault="00D85740">
      <w:pPr>
        <w:spacing w:before="40" w:after="40"/>
        <w:ind w:left="216"/>
        <w:rPr>
          <w:sz w:val="23"/>
          <w:szCs w:val="23"/>
        </w:rPr>
      </w:pPr>
      <w:r w:rsidRPr="00BB1619">
        <w:rPr>
          <w:b/>
          <w:color w:val="1F3864"/>
          <w:sz w:val="23"/>
          <w:szCs w:val="23"/>
        </w:rPr>
        <w:t xml:space="preserve">Q1164 </w:t>
      </w:r>
      <w:r w:rsidRPr="00BB1619">
        <w:rPr>
          <w:b/>
          <w:color w:val="1B5E20"/>
          <w:sz w:val="23"/>
          <w:szCs w:val="23"/>
        </w:rPr>
        <w:t>(B)</w:t>
      </w:r>
      <w:r w:rsidRPr="00BB1619">
        <w:rPr>
          <w:color w:val="AAAAAA"/>
          <w:sz w:val="23"/>
          <w:szCs w:val="23"/>
        </w:rPr>
        <w:t xml:space="preserve">  -  </w:t>
      </w:r>
      <w:r w:rsidRPr="00BB1619">
        <w:rPr>
          <w:i/>
          <w:color w:val="181830"/>
          <w:sz w:val="23"/>
          <w:szCs w:val="23"/>
        </w:rPr>
        <w:t>Only one bit changes between consecutive values.</w:t>
      </w:r>
    </w:p>
    <w:p w:rsidR="00D17400" w:rsidRPr="00BB1619" w:rsidRDefault="00D85740">
      <w:pPr>
        <w:spacing w:before="40" w:after="40"/>
        <w:ind w:left="216"/>
        <w:rPr>
          <w:sz w:val="23"/>
          <w:szCs w:val="23"/>
        </w:rPr>
      </w:pPr>
      <w:r w:rsidRPr="00BB1619">
        <w:rPr>
          <w:b/>
          <w:color w:val="1F3864"/>
          <w:sz w:val="23"/>
          <w:szCs w:val="23"/>
        </w:rPr>
        <w:t xml:space="preserve">Q1165 </w:t>
      </w:r>
      <w:r w:rsidRPr="00BB1619">
        <w:rPr>
          <w:b/>
          <w:color w:val="1B5E20"/>
          <w:sz w:val="23"/>
          <w:szCs w:val="23"/>
        </w:rPr>
        <w:t>(D)</w:t>
      </w:r>
      <w:r w:rsidRPr="00BB1619">
        <w:rPr>
          <w:color w:val="AAAAAA"/>
          <w:sz w:val="23"/>
          <w:szCs w:val="23"/>
        </w:rPr>
        <w:t xml:space="preserve">  -  </w:t>
      </w:r>
      <w:r w:rsidRPr="00BB1619">
        <w:rPr>
          <w:i/>
          <w:color w:val="181830"/>
          <w:sz w:val="23"/>
          <w:szCs w:val="23"/>
        </w:rPr>
        <w:t>Pointer comparison determines FIFO status.</w:t>
      </w:r>
    </w:p>
    <w:p w:rsidR="00D17400" w:rsidRPr="00BB1619" w:rsidRDefault="00D85740">
      <w:pPr>
        <w:spacing w:before="40" w:after="40"/>
        <w:ind w:left="216"/>
        <w:rPr>
          <w:sz w:val="23"/>
          <w:szCs w:val="23"/>
        </w:rPr>
      </w:pPr>
      <w:r w:rsidRPr="00BB1619">
        <w:rPr>
          <w:b/>
          <w:color w:val="1F3864"/>
          <w:sz w:val="23"/>
          <w:szCs w:val="23"/>
        </w:rPr>
        <w:t xml:space="preserve">Q1166 </w:t>
      </w:r>
      <w:r w:rsidRPr="00BB1619">
        <w:rPr>
          <w:b/>
          <w:color w:val="1B5E20"/>
          <w:sz w:val="23"/>
          <w:szCs w:val="23"/>
        </w:rPr>
        <w:t>(B)</w:t>
      </w:r>
      <w:r w:rsidRPr="00BB1619">
        <w:rPr>
          <w:color w:val="AAAAAA"/>
          <w:sz w:val="23"/>
          <w:szCs w:val="23"/>
        </w:rPr>
        <w:t xml:space="preserve">  -  </w:t>
      </w:r>
      <w:r w:rsidRPr="00BB1619">
        <w:rPr>
          <w:i/>
          <w:color w:val="181830"/>
          <w:sz w:val="23"/>
          <w:szCs w:val="23"/>
        </w:rPr>
        <w:t>Matching pointers generally indicate empty status.</w:t>
      </w:r>
    </w:p>
    <w:p w:rsidR="00D17400" w:rsidRPr="00BB1619" w:rsidRDefault="00D85740">
      <w:pPr>
        <w:spacing w:before="40" w:after="40"/>
        <w:ind w:left="216"/>
        <w:rPr>
          <w:sz w:val="23"/>
          <w:szCs w:val="23"/>
        </w:rPr>
      </w:pPr>
      <w:r w:rsidRPr="00BB1619">
        <w:rPr>
          <w:b/>
          <w:color w:val="1F3864"/>
          <w:sz w:val="23"/>
          <w:szCs w:val="23"/>
        </w:rPr>
        <w:t xml:space="preserve">Q1167 </w:t>
      </w:r>
      <w:r w:rsidRPr="00BB1619">
        <w:rPr>
          <w:b/>
          <w:color w:val="1B5E20"/>
          <w:sz w:val="23"/>
          <w:szCs w:val="23"/>
        </w:rPr>
        <w:t>(D)</w:t>
      </w:r>
      <w:r w:rsidRPr="00BB1619">
        <w:rPr>
          <w:color w:val="AAAAAA"/>
          <w:sz w:val="23"/>
          <w:szCs w:val="23"/>
        </w:rPr>
        <w:t xml:space="preserve">  -  </w:t>
      </w:r>
      <w:r w:rsidRPr="00BB1619">
        <w:rPr>
          <w:i/>
          <w:color w:val="181830"/>
          <w:sz w:val="23"/>
          <w:szCs w:val="23"/>
        </w:rPr>
        <w:t>The write side needs visibility of read progress.</w:t>
      </w:r>
    </w:p>
    <w:p w:rsidR="00D17400" w:rsidRPr="00BB1619" w:rsidRDefault="00D85740">
      <w:pPr>
        <w:spacing w:before="40" w:after="40"/>
        <w:ind w:left="216"/>
        <w:rPr>
          <w:sz w:val="23"/>
          <w:szCs w:val="23"/>
        </w:rPr>
      </w:pPr>
      <w:r w:rsidRPr="00BB1619">
        <w:rPr>
          <w:b/>
          <w:color w:val="1F3864"/>
          <w:sz w:val="23"/>
          <w:szCs w:val="23"/>
        </w:rPr>
        <w:t xml:space="preserve">Q1168 </w:t>
      </w:r>
      <w:r w:rsidRPr="00BB1619">
        <w:rPr>
          <w:b/>
          <w:color w:val="1B5E20"/>
          <w:sz w:val="23"/>
          <w:szCs w:val="23"/>
        </w:rPr>
        <w:t>(B)</w:t>
      </w:r>
      <w:r w:rsidRPr="00BB1619">
        <w:rPr>
          <w:color w:val="AAAAAA"/>
          <w:sz w:val="23"/>
          <w:szCs w:val="23"/>
        </w:rPr>
        <w:t xml:space="preserve">  -  </w:t>
      </w:r>
      <w:r w:rsidRPr="00BB1619">
        <w:rPr>
          <w:i/>
          <w:color w:val="181830"/>
          <w:sz w:val="23"/>
          <w:szCs w:val="23"/>
        </w:rPr>
        <w:t>The read side needs visibility of write progress.</w:t>
      </w:r>
    </w:p>
    <w:p w:rsidR="00D17400" w:rsidRPr="00BB1619" w:rsidRDefault="00D85740">
      <w:pPr>
        <w:spacing w:before="40" w:after="40"/>
        <w:ind w:left="216"/>
        <w:rPr>
          <w:sz w:val="23"/>
          <w:szCs w:val="23"/>
        </w:rPr>
      </w:pPr>
      <w:r w:rsidRPr="00BB1619">
        <w:rPr>
          <w:b/>
          <w:color w:val="1F3864"/>
          <w:sz w:val="23"/>
          <w:szCs w:val="23"/>
        </w:rPr>
        <w:lastRenderedPageBreak/>
        <w:t xml:space="preserve">Q1169 </w:t>
      </w:r>
      <w:r w:rsidRPr="00BB1619">
        <w:rPr>
          <w:b/>
          <w:color w:val="1B5E20"/>
          <w:sz w:val="23"/>
          <w:szCs w:val="23"/>
        </w:rPr>
        <w:t>(B)</w:t>
      </w:r>
      <w:r w:rsidRPr="00BB1619">
        <w:rPr>
          <w:color w:val="AAAAAA"/>
          <w:sz w:val="23"/>
          <w:szCs w:val="23"/>
        </w:rPr>
        <w:t xml:space="preserve">  -  </w:t>
      </w:r>
      <w:r w:rsidRPr="00BB1619">
        <w:rPr>
          <w:i/>
          <w:color w:val="181830"/>
          <w:sz w:val="23"/>
          <w:szCs w:val="23"/>
        </w:rPr>
        <w:t>Pointer synchronization is critical for correct operation.</w:t>
      </w:r>
    </w:p>
    <w:p w:rsidR="00D17400" w:rsidRPr="00BB1619" w:rsidRDefault="00D85740">
      <w:pPr>
        <w:spacing w:before="40" w:after="40"/>
        <w:ind w:left="216"/>
        <w:rPr>
          <w:sz w:val="23"/>
          <w:szCs w:val="23"/>
        </w:rPr>
      </w:pPr>
      <w:r w:rsidRPr="00BB1619">
        <w:rPr>
          <w:b/>
          <w:color w:val="1F3864"/>
          <w:sz w:val="23"/>
          <w:szCs w:val="23"/>
        </w:rPr>
        <w:t xml:space="preserve">Q1170 </w:t>
      </w:r>
      <w:r w:rsidRPr="00BB1619">
        <w:rPr>
          <w:b/>
          <w:color w:val="1B5E20"/>
          <w:sz w:val="23"/>
          <w:szCs w:val="23"/>
        </w:rPr>
        <w:t>(B)</w:t>
      </w:r>
      <w:r w:rsidRPr="00BB1619">
        <w:rPr>
          <w:color w:val="AAAAAA"/>
          <w:sz w:val="23"/>
          <w:szCs w:val="23"/>
        </w:rPr>
        <w:t xml:space="preserve">  -  </w:t>
      </w:r>
      <w:r w:rsidRPr="00BB1619">
        <w:rPr>
          <w:i/>
          <w:color w:val="181830"/>
          <w:sz w:val="23"/>
          <w:szCs w:val="23"/>
        </w:rPr>
        <w:t>Additional writes exceed storage capacity.</w:t>
      </w:r>
    </w:p>
    <w:p w:rsidR="00D17400" w:rsidRPr="00BB1619" w:rsidRDefault="00D85740">
      <w:pPr>
        <w:spacing w:before="40" w:after="40"/>
        <w:ind w:left="216"/>
        <w:rPr>
          <w:sz w:val="23"/>
          <w:szCs w:val="23"/>
        </w:rPr>
      </w:pPr>
      <w:r w:rsidRPr="00BB1619">
        <w:rPr>
          <w:b/>
          <w:color w:val="1F3864"/>
          <w:sz w:val="23"/>
          <w:szCs w:val="23"/>
        </w:rPr>
        <w:t xml:space="preserve">Q1171 </w:t>
      </w:r>
      <w:r w:rsidRPr="00BB1619">
        <w:rPr>
          <w:b/>
          <w:color w:val="1B5E20"/>
          <w:sz w:val="23"/>
          <w:szCs w:val="23"/>
        </w:rPr>
        <w:t>(C)</w:t>
      </w:r>
      <w:r w:rsidRPr="00BB1619">
        <w:rPr>
          <w:color w:val="AAAAAA"/>
          <w:sz w:val="23"/>
          <w:szCs w:val="23"/>
        </w:rPr>
        <w:t xml:space="preserve">  -  </w:t>
      </w:r>
      <w:r w:rsidRPr="00BB1619">
        <w:rPr>
          <w:i/>
          <w:color w:val="181830"/>
          <w:sz w:val="23"/>
          <w:szCs w:val="23"/>
        </w:rPr>
        <w:t>Reads are attempted when no valid data exists.</w:t>
      </w:r>
    </w:p>
    <w:p w:rsidR="00D17400" w:rsidRPr="00BB1619" w:rsidRDefault="00D85740">
      <w:pPr>
        <w:spacing w:before="40" w:after="40"/>
        <w:ind w:left="216"/>
        <w:rPr>
          <w:sz w:val="23"/>
          <w:szCs w:val="23"/>
        </w:rPr>
      </w:pPr>
      <w:r w:rsidRPr="00BB1619">
        <w:rPr>
          <w:b/>
          <w:color w:val="1F3864"/>
          <w:sz w:val="23"/>
          <w:szCs w:val="23"/>
        </w:rPr>
        <w:t xml:space="preserve">Q1172 </w:t>
      </w:r>
      <w:r w:rsidRPr="00BB1619">
        <w:rPr>
          <w:b/>
          <w:color w:val="1B5E20"/>
          <w:sz w:val="23"/>
          <w:szCs w:val="23"/>
        </w:rPr>
        <w:t>(D)</w:t>
      </w:r>
      <w:r w:rsidRPr="00BB1619">
        <w:rPr>
          <w:color w:val="AAAAAA"/>
          <w:sz w:val="23"/>
          <w:szCs w:val="23"/>
        </w:rPr>
        <w:t xml:space="preserve">  -  </w:t>
      </w:r>
      <w:r w:rsidRPr="00BB1619">
        <w:rPr>
          <w:i/>
          <w:color w:val="181830"/>
          <w:sz w:val="23"/>
          <w:szCs w:val="23"/>
        </w:rPr>
        <w:t>Handshakes coordinate transfers between domains.</w:t>
      </w:r>
    </w:p>
    <w:p w:rsidR="00D17400" w:rsidRPr="00BB1619" w:rsidRDefault="00D85740">
      <w:pPr>
        <w:spacing w:before="40" w:after="40"/>
        <w:ind w:left="216"/>
        <w:rPr>
          <w:sz w:val="23"/>
          <w:szCs w:val="23"/>
        </w:rPr>
      </w:pPr>
      <w:r w:rsidRPr="00BB1619">
        <w:rPr>
          <w:b/>
          <w:color w:val="1F3864"/>
          <w:sz w:val="23"/>
          <w:szCs w:val="23"/>
        </w:rPr>
        <w:t xml:space="preserve">Q1173 </w:t>
      </w:r>
      <w:r w:rsidRPr="00BB1619">
        <w:rPr>
          <w:b/>
          <w:color w:val="1B5E20"/>
          <w:sz w:val="23"/>
          <w:szCs w:val="23"/>
        </w:rPr>
        <w:t>(B)</w:t>
      </w:r>
      <w:r w:rsidRPr="00BB1619">
        <w:rPr>
          <w:color w:val="AAAAAA"/>
          <w:sz w:val="23"/>
          <w:szCs w:val="23"/>
        </w:rPr>
        <w:t xml:space="preserve">  -  </w:t>
      </w:r>
      <w:r w:rsidRPr="00BB1619">
        <w:rPr>
          <w:i/>
          <w:color w:val="181830"/>
          <w:sz w:val="23"/>
          <w:szCs w:val="23"/>
        </w:rPr>
        <w:t>Request/acknowledge signaling enables reliable transfers.</w:t>
      </w:r>
    </w:p>
    <w:p w:rsidR="00D17400" w:rsidRPr="00BB1619" w:rsidRDefault="00D85740">
      <w:pPr>
        <w:spacing w:before="40" w:after="40"/>
        <w:ind w:left="216"/>
        <w:rPr>
          <w:sz w:val="23"/>
          <w:szCs w:val="23"/>
        </w:rPr>
      </w:pPr>
      <w:r w:rsidRPr="00BB1619">
        <w:rPr>
          <w:b/>
          <w:color w:val="1F3864"/>
          <w:sz w:val="23"/>
          <w:szCs w:val="23"/>
        </w:rPr>
        <w:t xml:space="preserve">Q1174 </w:t>
      </w:r>
      <w:r w:rsidRPr="00BB1619">
        <w:rPr>
          <w:b/>
          <w:color w:val="1B5E20"/>
          <w:sz w:val="23"/>
          <w:szCs w:val="23"/>
        </w:rPr>
        <w:t>(A)</w:t>
      </w:r>
      <w:r w:rsidRPr="00BB1619">
        <w:rPr>
          <w:color w:val="AAAAAA"/>
          <w:sz w:val="23"/>
          <w:szCs w:val="23"/>
        </w:rPr>
        <w:t xml:space="preserve">  -  </w:t>
      </w:r>
      <w:r w:rsidRPr="00BB1619">
        <w:rPr>
          <w:i/>
          <w:color w:val="181830"/>
          <w:sz w:val="23"/>
          <w:szCs w:val="23"/>
        </w:rPr>
        <w:t>Acknowledgment confirms successful reception.</w:t>
      </w:r>
    </w:p>
    <w:p w:rsidR="00D17400" w:rsidRPr="00BB1619" w:rsidRDefault="00D85740">
      <w:pPr>
        <w:spacing w:before="40" w:after="40"/>
        <w:ind w:left="216"/>
        <w:rPr>
          <w:sz w:val="23"/>
          <w:szCs w:val="23"/>
        </w:rPr>
      </w:pPr>
      <w:r w:rsidRPr="00BB1619">
        <w:rPr>
          <w:b/>
          <w:color w:val="1F3864"/>
          <w:sz w:val="23"/>
          <w:szCs w:val="23"/>
        </w:rPr>
        <w:t xml:space="preserve">Q1175 </w:t>
      </w:r>
      <w:r w:rsidRPr="00BB1619">
        <w:rPr>
          <w:b/>
          <w:color w:val="1B5E20"/>
          <w:sz w:val="23"/>
          <w:szCs w:val="23"/>
        </w:rPr>
        <w:t>(C)</w:t>
      </w:r>
      <w:r w:rsidRPr="00BB1619">
        <w:rPr>
          <w:color w:val="AAAAAA"/>
          <w:sz w:val="23"/>
          <w:szCs w:val="23"/>
        </w:rPr>
        <w:t xml:space="preserve">  -  </w:t>
      </w:r>
      <w:r w:rsidRPr="00BB1619">
        <w:rPr>
          <w:i/>
          <w:color w:val="181830"/>
          <w:sz w:val="23"/>
          <w:szCs w:val="23"/>
        </w:rPr>
        <w:t>Handshakes reliably transfer events.</w:t>
      </w:r>
    </w:p>
    <w:p w:rsidR="00D17400" w:rsidRPr="00BB1619" w:rsidRDefault="00D85740">
      <w:pPr>
        <w:spacing w:before="40" w:after="40"/>
        <w:ind w:left="216"/>
        <w:rPr>
          <w:sz w:val="23"/>
          <w:szCs w:val="23"/>
        </w:rPr>
      </w:pPr>
      <w:r w:rsidRPr="00BB1619">
        <w:rPr>
          <w:b/>
          <w:color w:val="1F3864"/>
          <w:sz w:val="23"/>
          <w:szCs w:val="23"/>
        </w:rPr>
        <w:t xml:space="preserve">Q1176 </w:t>
      </w:r>
      <w:r w:rsidRPr="00BB1619">
        <w:rPr>
          <w:b/>
          <w:color w:val="1B5E20"/>
          <w:sz w:val="23"/>
          <w:szCs w:val="23"/>
        </w:rPr>
        <w:t>(B)</w:t>
      </w:r>
      <w:r w:rsidRPr="00BB1619">
        <w:rPr>
          <w:color w:val="AAAAAA"/>
          <w:sz w:val="23"/>
          <w:szCs w:val="23"/>
        </w:rPr>
        <w:t xml:space="preserve">  -  </w:t>
      </w:r>
      <w:r w:rsidRPr="00BB1619">
        <w:rPr>
          <w:i/>
          <w:color w:val="181830"/>
          <w:sz w:val="23"/>
          <w:szCs w:val="23"/>
        </w:rPr>
        <w:t>Pulse width may be insufficient for direct sampling.</w:t>
      </w:r>
    </w:p>
    <w:p w:rsidR="00D17400" w:rsidRPr="00BB1619" w:rsidRDefault="00D85740">
      <w:pPr>
        <w:spacing w:before="40" w:after="40"/>
        <w:ind w:left="216"/>
        <w:rPr>
          <w:sz w:val="23"/>
          <w:szCs w:val="23"/>
        </w:rPr>
      </w:pPr>
      <w:r w:rsidRPr="00BB1619">
        <w:rPr>
          <w:b/>
          <w:color w:val="1F3864"/>
          <w:sz w:val="23"/>
          <w:szCs w:val="23"/>
        </w:rPr>
        <w:t xml:space="preserve">Q1177 </w:t>
      </w:r>
      <w:r w:rsidRPr="00BB1619">
        <w:rPr>
          <w:b/>
          <w:color w:val="1B5E20"/>
          <w:sz w:val="23"/>
          <w:szCs w:val="23"/>
        </w:rPr>
        <w:t>(A)</w:t>
      </w:r>
      <w:r w:rsidRPr="00BB1619">
        <w:rPr>
          <w:color w:val="AAAAAA"/>
          <w:sz w:val="23"/>
          <w:szCs w:val="23"/>
        </w:rPr>
        <w:t xml:space="preserve">  -  </w:t>
      </w:r>
      <w:r w:rsidRPr="00BB1619">
        <w:rPr>
          <w:i/>
          <w:color w:val="181830"/>
          <w:sz w:val="23"/>
          <w:szCs w:val="23"/>
        </w:rPr>
        <w:t>Handshakes provide transfer confirmation.</w:t>
      </w:r>
    </w:p>
    <w:p w:rsidR="00D17400" w:rsidRPr="00BB1619" w:rsidRDefault="00D85740">
      <w:pPr>
        <w:spacing w:before="40" w:after="40"/>
        <w:ind w:left="216"/>
        <w:rPr>
          <w:sz w:val="23"/>
          <w:szCs w:val="23"/>
        </w:rPr>
      </w:pPr>
      <w:r w:rsidRPr="00BB1619">
        <w:rPr>
          <w:b/>
          <w:color w:val="1F3864"/>
          <w:sz w:val="23"/>
          <w:szCs w:val="23"/>
        </w:rPr>
        <w:t xml:space="preserve">Q1178 </w:t>
      </w:r>
      <w:r w:rsidRPr="00BB1619">
        <w:rPr>
          <w:b/>
          <w:color w:val="1B5E20"/>
          <w:sz w:val="23"/>
          <w:szCs w:val="23"/>
        </w:rPr>
        <w:t>(D)</w:t>
      </w:r>
      <w:r w:rsidRPr="00BB1619">
        <w:rPr>
          <w:color w:val="AAAAAA"/>
          <w:sz w:val="23"/>
          <w:szCs w:val="23"/>
        </w:rPr>
        <w:t xml:space="preserve">  -  </w:t>
      </w:r>
      <w:r w:rsidRPr="00BB1619">
        <w:rPr>
          <w:i/>
          <w:color w:val="181830"/>
          <w:sz w:val="23"/>
          <w:szCs w:val="23"/>
        </w:rPr>
        <w:t>Gray counters reduce synchronization ambiguity.</w:t>
      </w:r>
    </w:p>
    <w:p w:rsidR="00D17400" w:rsidRPr="00BB1619" w:rsidRDefault="00D85740">
      <w:pPr>
        <w:spacing w:before="40" w:after="40"/>
        <w:ind w:left="216"/>
        <w:rPr>
          <w:sz w:val="23"/>
          <w:szCs w:val="23"/>
        </w:rPr>
      </w:pPr>
      <w:r w:rsidRPr="00BB1619">
        <w:rPr>
          <w:b/>
          <w:color w:val="1F3864"/>
          <w:sz w:val="23"/>
          <w:szCs w:val="23"/>
        </w:rPr>
        <w:t xml:space="preserve">Q1179 </w:t>
      </w:r>
      <w:r w:rsidRPr="00BB1619">
        <w:rPr>
          <w:b/>
          <w:color w:val="1B5E20"/>
          <w:sz w:val="23"/>
          <w:szCs w:val="23"/>
        </w:rPr>
        <w:t>(B)</w:t>
      </w:r>
      <w:r w:rsidRPr="00BB1619">
        <w:rPr>
          <w:color w:val="AAAAAA"/>
          <w:sz w:val="23"/>
          <w:szCs w:val="23"/>
        </w:rPr>
        <w:t xml:space="preserve">  -  </w:t>
      </w:r>
      <w:r w:rsidRPr="00BB1619">
        <w:rPr>
          <w:i/>
          <w:color w:val="181830"/>
          <w:sz w:val="23"/>
          <w:szCs w:val="23"/>
        </w:rPr>
        <w:t>Incorrect flag logic can cause data corruption.</w:t>
      </w:r>
    </w:p>
    <w:p w:rsidR="00D17400" w:rsidRPr="00BB1619" w:rsidRDefault="00D85740">
      <w:pPr>
        <w:spacing w:before="40" w:after="40"/>
        <w:ind w:left="216"/>
        <w:rPr>
          <w:sz w:val="23"/>
          <w:szCs w:val="23"/>
        </w:rPr>
      </w:pPr>
      <w:r w:rsidRPr="00BB1619">
        <w:rPr>
          <w:b/>
          <w:color w:val="1F3864"/>
          <w:sz w:val="23"/>
          <w:szCs w:val="23"/>
        </w:rPr>
        <w:t xml:space="preserve">Q1180 </w:t>
      </w:r>
      <w:r w:rsidRPr="00BB1619">
        <w:rPr>
          <w:b/>
          <w:color w:val="1B5E20"/>
          <w:sz w:val="23"/>
          <w:szCs w:val="23"/>
        </w:rPr>
        <w:t>(A)</w:t>
      </w:r>
      <w:r w:rsidRPr="00BB1619">
        <w:rPr>
          <w:color w:val="AAAAAA"/>
          <w:sz w:val="23"/>
          <w:szCs w:val="23"/>
        </w:rPr>
        <w:t xml:space="preserve">  -  </w:t>
      </w:r>
      <w:r w:rsidRPr="00BB1619">
        <w:rPr>
          <w:i/>
          <w:color w:val="181830"/>
          <w:sz w:val="23"/>
          <w:szCs w:val="23"/>
        </w:rPr>
        <w:t>These techniques enable robust CDC communication.</w:t>
      </w:r>
    </w:p>
    <w:p w:rsidR="00D17400" w:rsidRPr="00BB1619" w:rsidRDefault="00D85740">
      <w:pPr>
        <w:spacing w:before="40" w:after="40"/>
        <w:ind w:left="216"/>
        <w:rPr>
          <w:sz w:val="23"/>
          <w:szCs w:val="23"/>
        </w:rPr>
      </w:pPr>
      <w:r w:rsidRPr="00BB1619">
        <w:rPr>
          <w:b/>
          <w:color w:val="1F3864"/>
          <w:sz w:val="23"/>
          <w:szCs w:val="23"/>
        </w:rPr>
        <w:t xml:space="preserve">Q1181 </w:t>
      </w:r>
      <w:r w:rsidRPr="00BB1619">
        <w:rPr>
          <w:b/>
          <w:color w:val="1B5E20"/>
          <w:sz w:val="23"/>
          <w:szCs w:val="23"/>
        </w:rPr>
        <w:t>(C)</w:t>
      </w:r>
      <w:r w:rsidRPr="00BB1619">
        <w:rPr>
          <w:color w:val="AAAAAA"/>
          <w:sz w:val="23"/>
          <w:szCs w:val="23"/>
        </w:rPr>
        <w:t xml:space="preserve">  -  </w:t>
      </w:r>
      <w:r w:rsidRPr="00BB1619">
        <w:rPr>
          <w:i/>
          <w:color w:val="181830"/>
          <w:sz w:val="23"/>
          <w:szCs w:val="23"/>
        </w:rPr>
        <w:t>CDC verification finds crossings that may cause functional failures.</w:t>
      </w:r>
    </w:p>
    <w:p w:rsidR="00D17400" w:rsidRPr="00BB1619" w:rsidRDefault="00D85740">
      <w:pPr>
        <w:spacing w:before="40" w:after="40"/>
        <w:ind w:left="216"/>
        <w:rPr>
          <w:sz w:val="23"/>
          <w:szCs w:val="23"/>
        </w:rPr>
      </w:pPr>
      <w:r w:rsidRPr="00BB1619">
        <w:rPr>
          <w:b/>
          <w:color w:val="1F3864"/>
          <w:sz w:val="23"/>
          <w:szCs w:val="23"/>
        </w:rPr>
        <w:t xml:space="preserve">Q1182 </w:t>
      </w:r>
      <w:r w:rsidRPr="00BB1619">
        <w:rPr>
          <w:b/>
          <w:color w:val="1B5E20"/>
          <w:sz w:val="23"/>
          <w:szCs w:val="23"/>
        </w:rPr>
        <w:t>(B)</w:t>
      </w:r>
      <w:r w:rsidRPr="00BB1619">
        <w:rPr>
          <w:color w:val="AAAAAA"/>
          <w:sz w:val="23"/>
          <w:szCs w:val="23"/>
        </w:rPr>
        <w:t xml:space="preserve">  -  </w:t>
      </w:r>
      <w:r w:rsidRPr="00BB1619">
        <w:rPr>
          <w:i/>
          <w:color w:val="181830"/>
          <w:sz w:val="23"/>
          <w:szCs w:val="23"/>
        </w:rPr>
        <w:t>CDC signoff reviews all clock-domain interactions.</w:t>
      </w:r>
    </w:p>
    <w:p w:rsidR="00D17400" w:rsidRPr="00BB1619" w:rsidRDefault="00D85740">
      <w:pPr>
        <w:spacing w:before="40" w:after="40"/>
        <w:ind w:left="216"/>
        <w:rPr>
          <w:sz w:val="23"/>
          <w:szCs w:val="23"/>
        </w:rPr>
      </w:pPr>
      <w:r w:rsidRPr="00BB1619">
        <w:rPr>
          <w:b/>
          <w:color w:val="1F3864"/>
          <w:sz w:val="23"/>
          <w:szCs w:val="23"/>
        </w:rPr>
        <w:t xml:space="preserve">Q1183 </w:t>
      </w:r>
      <w:r w:rsidRPr="00BB1619">
        <w:rPr>
          <w:b/>
          <w:color w:val="1B5E20"/>
          <w:sz w:val="23"/>
          <w:szCs w:val="23"/>
        </w:rPr>
        <w:t>(A)</w:t>
      </w:r>
      <w:r w:rsidRPr="00BB1619">
        <w:rPr>
          <w:color w:val="AAAAAA"/>
          <w:sz w:val="23"/>
          <w:szCs w:val="23"/>
        </w:rPr>
        <w:t xml:space="preserve">  -  </w:t>
      </w:r>
      <w:r w:rsidRPr="00BB1619">
        <w:rPr>
          <w:i/>
          <w:color w:val="181830"/>
          <w:sz w:val="23"/>
          <w:szCs w:val="23"/>
        </w:rPr>
        <w:t>Dedicated CDC tools analyze synchronization structures.</w:t>
      </w:r>
    </w:p>
    <w:p w:rsidR="00D17400" w:rsidRPr="00BB1619" w:rsidRDefault="00D85740">
      <w:pPr>
        <w:spacing w:before="40" w:after="40"/>
        <w:ind w:left="216"/>
        <w:rPr>
          <w:sz w:val="23"/>
          <w:szCs w:val="23"/>
        </w:rPr>
      </w:pPr>
      <w:r w:rsidRPr="00BB1619">
        <w:rPr>
          <w:b/>
          <w:color w:val="1F3864"/>
          <w:sz w:val="23"/>
          <w:szCs w:val="23"/>
        </w:rPr>
        <w:t xml:space="preserve">Q1184 </w:t>
      </w:r>
      <w:r w:rsidRPr="00BB1619">
        <w:rPr>
          <w:b/>
          <w:color w:val="1B5E20"/>
          <w:sz w:val="23"/>
          <w:szCs w:val="23"/>
        </w:rPr>
        <w:t>(D)</w:t>
      </w:r>
      <w:r w:rsidRPr="00BB1619">
        <w:rPr>
          <w:color w:val="AAAAAA"/>
          <w:sz w:val="23"/>
          <w:szCs w:val="23"/>
        </w:rPr>
        <w:t xml:space="preserve">  -  </w:t>
      </w:r>
      <w:r w:rsidRPr="00BB1619">
        <w:rPr>
          <w:i/>
          <w:color w:val="181830"/>
          <w:sz w:val="23"/>
          <w:szCs w:val="23"/>
        </w:rPr>
        <w:t>Unsafe crossings may cause silicon failures.</w:t>
      </w:r>
    </w:p>
    <w:p w:rsidR="00D17400" w:rsidRPr="00BB1619" w:rsidRDefault="00D85740">
      <w:pPr>
        <w:spacing w:before="40" w:after="40"/>
        <w:ind w:left="216"/>
        <w:rPr>
          <w:sz w:val="23"/>
          <w:szCs w:val="23"/>
        </w:rPr>
      </w:pPr>
      <w:r w:rsidRPr="00BB1619">
        <w:rPr>
          <w:b/>
          <w:color w:val="1F3864"/>
          <w:sz w:val="23"/>
          <w:szCs w:val="23"/>
        </w:rPr>
        <w:t xml:space="preserve">Q1185 </w:t>
      </w:r>
      <w:r w:rsidRPr="00BB1619">
        <w:rPr>
          <w:b/>
          <w:color w:val="1B5E20"/>
          <w:sz w:val="23"/>
          <w:szCs w:val="23"/>
        </w:rPr>
        <w:t>(A)</w:t>
      </w:r>
      <w:r w:rsidRPr="00BB1619">
        <w:rPr>
          <w:color w:val="AAAAAA"/>
          <w:sz w:val="23"/>
          <w:szCs w:val="23"/>
        </w:rPr>
        <w:t xml:space="preserve">  -  </w:t>
      </w:r>
      <w:r w:rsidRPr="00BB1619">
        <w:rPr>
          <w:i/>
          <w:color w:val="181830"/>
          <w:sz w:val="23"/>
          <w:szCs w:val="23"/>
        </w:rPr>
        <w:t>Waivers document why a reported crossing is safe.</w:t>
      </w:r>
    </w:p>
    <w:p w:rsidR="00D17400" w:rsidRPr="00BB1619" w:rsidRDefault="00D85740">
      <w:pPr>
        <w:spacing w:before="40" w:after="40"/>
        <w:ind w:left="216"/>
        <w:rPr>
          <w:sz w:val="23"/>
          <w:szCs w:val="23"/>
        </w:rPr>
      </w:pPr>
      <w:r w:rsidRPr="00BB1619">
        <w:rPr>
          <w:b/>
          <w:color w:val="1F3864"/>
          <w:sz w:val="23"/>
          <w:szCs w:val="23"/>
        </w:rPr>
        <w:t xml:space="preserve">Q1186 </w:t>
      </w:r>
      <w:r w:rsidRPr="00BB1619">
        <w:rPr>
          <w:b/>
          <w:color w:val="1B5E20"/>
          <w:sz w:val="23"/>
          <w:szCs w:val="23"/>
        </w:rPr>
        <w:t>(C)</w:t>
      </w:r>
      <w:r w:rsidRPr="00BB1619">
        <w:rPr>
          <w:color w:val="AAAAAA"/>
          <w:sz w:val="23"/>
          <w:szCs w:val="23"/>
        </w:rPr>
        <w:t xml:space="preserve">  -  </w:t>
      </w:r>
      <w:r w:rsidRPr="00BB1619">
        <w:rPr>
          <w:i/>
          <w:color w:val="181830"/>
          <w:sz w:val="23"/>
          <w:szCs w:val="23"/>
        </w:rPr>
        <w:t>Every waiver should have a clear engineering rationale.</w:t>
      </w:r>
    </w:p>
    <w:p w:rsidR="00D17400" w:rsidRPr="00BB1619" w:rsidRDefault="00D85740">
      <w:pPr>
        <w:spacing w:before="40" w:after="40"/>
        <w:ind w:left="216"/>
        <w:rPr>
          <w:sz w:val="23"/>
          <w:szCs w:val="23"/>
        </w:rPr>
      </w:pPr>
      <w:r w:rsidRPr="00BB1619">
        <w:rPr>
          <w:b/>
          <w:color w:val="1F3864"/>
          <w:sz w:val="23"/>
          <w:szCs w:val="23"/>
        </w:rPr>
        <w:t xml:space="preserve">Q1187 </w:t>
      </w:r>
      <w:r w:rsidRPr="00BB1619">
        <w:rPr>
          <w:b/>
          <w:color w:val="1B5E20"/>
          <w:sz w:val="23"/>
          <w:szCs w:val="23"/>
        </w:rPr>
        <w:t>(D)</w:t>
      </w:r>
      <w:r w:rsidRPr="00BB1619">
        <w:rPr>
          <w:color w:val="AAAAAA"/>
          <w:sz w:val="23"/>
          <w:szCs w:val="23"/>
        </w:rPr>
        <w:t xml:space="preserve">  -  </w:t>
      </w:r>
      <w:r w:rsidRPr="00BB1619">
        <w:rPr>
          <w:i/>
          <w:color w:val="181830"/>
          <w:sz w:val="23"/>
          <w:szCs w:val="23"/>
        </w:rPr>
        <w:t>CDC tools identify common synchronization structures.</w:t>
      </w:r>
    </w:p>
    <w:p w:rsidR="00D17400" w:rsidRPr="00BB1619" w:rsidRDefault="00D85740">
      <w:pPr>
        <w:spacing w:before="40" w:after="40"/>
        <w:ind w:left="216"/>
        <w:rPr>
          <w:sz w:val="23"/>
          <w:szCs w:val="23"/>
        </w:rPr>
      </w:pPr>
      <w:r w:rsidRPr="00BB1619">
        <w:rPr>
          <w:b/>
          <w:color w:val="1F3864"/>
          <w:sz w:val="23"/>
          <w:szCs w:val="23"/>
        </w:rPr>
        <w:t xml:space="preserve">Q1188 </w:t>
      </w:r>
      <w:r w:rsidRPr="00BB1619">
        <w:rPr>
          <w:b/>
          <w:color w:val="1B5E20"/>
          <w:sz w:val="23"/>
          <w:szCs w:val="23"/>
        </w:rPr>
        <w:t>(A)</w:t>
      </w:r>
      <w:r w:rsidRPr="00BB1619">
        <w:rPr>
          <w:color w:val="AAAAAA"/>
          <w:sz w:val="23"/>
          <w:szCs w:val="23"/>
        </w:rPr>
        <w:t xml:space="preserve">  -  </w:t>
      </w:r>
      <w:proofErr w:type="spellStart"/>
      <w:r w:rsidRPr="00BB1619">
        <w:rPr>
          <w:i/>
          <w:color w:val="181830"/>
          <w:sz w:val="23"/>
          <w:szCs w:val="23"/>
        </w:rPr>
        <w:t>Reconvergence</w:t>
      </w:r>
      <w:proofErr w:type="spellEnd"/>
      <w:r w:rsidRPr="00BB1619">
        <w:rPr>
          <w:i/>
          <w:color w:val="181830"/>
          <w:sz w:val="23"/>
          <w:szCs w:val="23"/>
        </w:rPr>
        <w:t xml:space="preserve"> can cause inconsistent sampled values.</w:t>
      </w:r>
    </w:p>
    <w:p w:rsidR="00D17400" w:rsidRPr="00BB1619" w:rsidRDefault="00D85740">
      <w:pPr>
        <w:spacing w:before="40" w:after="40"/>
        <w:ind w:left="216"/>
        <w:rPr>
          <w:sz w:val="23"/>
          <w:szCs w:val="23"/>
        </w:rPr>
      </w:pPr>
      <w:r w:rsidRPr="00BB1619">
        <w:rPr>
          <w:b/>
          <w:color w:val="1F3864"/>
          <w:sz w:val="23"/>
          <w:szCs w:val="23"/>
        </w:rPr>
        <w:t xml:space="preserve">Q1189 </w:t>
      </w:r>
      <w:r w:rsidRPr="00BB1619">
        <w:rPr>
          <w:b/>
          <w:color w:val="1B5E20"/>
          <w:sz w:val="23"/>
          <w:szCs w:val="23"/>
        </w:rPr>
        <w:t>(D)</w:t>
      </w:r>
      <w:r w:rsidRPr="00BB1619">
        <w:rPr>
          <w:color w:val="AAAAAA"/>
          <w:sz w:val="23"/>
          <w:szCs w:val="23"/>
        </w:rPr>
        <w:t xml:space="preserve">  -  </w:t>
      </w:r>
      <w:proofErr w:type="spellStart"/>
      <w:r w:rsidRPr="00BB1619">
        <w:rPr>
          <w:i/>
          <w:color w:val="181830"/>
          <w:sz w:val="23"/>
          <w:szCs w:val="23"/>
        </w:rPr>
        <w:t>Reconverging</w:t>
      </w:r>
      <w:proofErr w:type="spellEnd"/>
      <w:r w:rsidRPr="00BB1619">
        <w:rPr>
          <w:i/>
          <w:color w:val="181830"/>
          <w:sz w:val="23"/>
          <w:szCs w:val="23"/>
        </w:rPr>
        <w:t xml:space="preserve"> CDC paths can lead to logic errors.</w:t>
      </w:r>
    </w:p>
    <w:p w:rsidR="00D17400" w:rsidRPr="00BB1619" w:rsidRDefault="00D85740">
      <w:pPr>
        <w:spacing w:before="40" w:after="40"/>
        <w:ind w:left="216"/>
        <w:rPr>
          <w:sz w:val="23"/>
          <w:szCs w:val="23"/>
        </w:rPr>
      </w:pPr>
      <w:r w:rsidRPr="00BB1619">
        <w:rPr>
          <w:b/>
          <w:color w:val="1F3864"/>
          <w:sz w:val="23"/>
          <w:szCs w:val="23"/>
        </w:rPr>
        <w:t xml:space="preserve">Q1190 </w:t>
      </w:r>
      <w:r w:rsidRPr="00BB1619">
        <w:rPr>
          <w:b/>
          <w:color w:val="1B5E20"/>
          <w:sz w:val="23"/>
          <w:szCs w:val="23"/>
        </w:rPr>
        <w:t>(C)</w:t>
      </w:r>
      <w:r w:rsidRPr="00BB1619">
        <w:rPr>
          <w:color w:val="AAAAAA"/>
          <w:sz w:val="23"/>
          <w:szCs w:val="23"/>
        </w:rPr>
        <w:t xml:space="preserve">  -  </w:t>
      </w:r>
      <w:r w:rsidRPr="00BB1619">
        <w:rPr>
          <w:i/>
          <w:color w:val="181830"/>
          <w:sz w:val="23"/>
          <w:szCs w:val="23"/>
        </w:rPr>
        <w:t>RDC checks ensure safe reset-domain behavior.</w:t>
      </w:r>
    </w:p>
    <w:p w:rsidR="00D17400" w:rsidRPr="00BB1619" w:rsidRDefault="00D85740">
      <w:pPr>
        <w:spacing w:before="40" w:after="40"/>
        <w:ind w:left="216"/>
        <w:rPr>
          <w:sz w:val="23"/>
          <w:szCs w:val="23"/>
        </w:rPr>
      </w:pPr>
      <w:r w:rsidRPr="00BB1619">
        <w:rPr>
          <w:b/>
          <w:color w:val="1F3864"/>
          <w:sz w:val="23"/>
          <w:szCs w:val="23"/>
        </w:rPr>
        <w:lastRenderedPageBreak/>
        <w:t xml:space="preserve">Q1191 </w:t>
      </w:r>
      <w:r w:rsidRPr="00BB1619">
        <w:rPr>
          <w:b/>
          <w:color w:val="1B5E20"/>
          <w:sz w:val="23"/>
          <w:szCs w:val="23"/>
        </w:rPr>
        <w:t>(B)</w:t>
      </w:r>
      <w:r w:rsidRPr="00BB1619">
        <w:rPr>
          <w:color w:val="AAAAAA"/>
          <w:sz w:val="23"/>
          <w:szCs w:val="23"/>
        </w:rPr>
        <w:t xml:space="preserve">  -  </w:t>
      </w:r>
      <w:r w:rsidRPr="00BB1619">
        <w:rPr>
          <w:i/>
          <w:color w:val="181830"/>
          <w:sz w:val="23"/>
          <w:szCs w:val="23"/>
        </w:rPr>
        <w:t>Reset interactions can create functional hazards.</w:t>
      </w:r>
    </w:p>
    <w:p w:rsidR="00D17400" w:rsidRPr="00BB1619" w:rsidRDefault="00D85740">
      <w:pPr>
        <w:spacing w:before="40" w:after="40"/>
        <w:ind w:left="216"/>
        <w:rPr>
          <w:sz w:val="23"/>
          <w:szCs w:val="23"/>
        </w:rPr>
      </w:pPr>
      <w:r w:rsidRPr="00BB1619">
        <w:rPr>
          <w:b/>
          <w:color w:val="1F3864"/>
          <w:sz w:val="23"/>
          <w:szCs w:val="23"/>
        </w:rPr>
        <w:t xml:space="preserve">Q1192 </w:t>
      </w:r>
      <w:r w:rsidRPr="00BB1619">
        <w:rPr>
          <w:b/>
          <w:color w:val="1B5E20"/>
          <w:sz w:val="23"/>
          <w:szCs w:val="23"/>
        </w:rPr>
        <w:t>(A)</w:t>
      </w:r>
      <w:r w:rsidRPr="00BB1619">
        <w:rPr>
          <w:color w:val="AAAAAA"/>
          <w:sz w:val="23"/>
          <w:szCs w:val="23"/>
        </w:rPr>
        <w:t xml:space="preserve">  -  </w:t>
      </w:r>
      <w:r w:rsidRPr="00BB1619">
        <w:rPr>
          <w:i/>
          <w:color w:val="181830"/>
          <w:sz w:val="23"/>
          <w:szCs w:val="23"/>
        </w:rPr>
        <w:t>This minimizes reset-release timing issues.</w:t>
      </w:r>
    </w:p>
    <w:p w:rsidR="00D17400" w:rsidRPr="00BB1619" w:rsidRDefault="00D85740">
      <w:pPr>
        <w:spacing w:before="40" w:after="40"/>
        <w:ind w:left="216"/>
        <w:rPr>
          <w:sz w:val="23"/>
          <w:szCs w:val="23"/>
        </w:rPr>
      </w:pPr>
      <w:r w:rsidRPr="00BB1619">
        <w:rPr>
          <w:b/>
          <w:color w:val="1F3864"/>
          <w:sz w:val="23"/>
          <w:szCs w:val="23"/>
        </w:rPr>
        <w:t xml:space="preserve">Q1193 </w:t>
      </w:r>
      <w:r w:rsidRPr="00BB1619">
        <w:rPr>
          <w:b/>
          <w:color w:val="1B5E20"/>
          <w:sz w:val="23"/>
          <w:szCs w:val="23"/>
        </w:rPr>
        <w:t>(C)</w:t>
      </w:r>
      <w:r w:rsidRPr="00BB1619">
        <w:rPr>
          <w:color w:val="AAAAAA"/>
          <w:sz w:val="23"/>
          <w:szCs w:val="23"/>
        </w:rPr>
        <w:t xml:space="preserve">  -  </w:t>
      </w:r>
      <w:r w:rsidRPr="00BB1619">
        <w:rPr>
          <w:i/>
          <w:color w:val="181830"/>
          <w:sz w:val="23"/>
          <w:szCs w:val="23"/>
        </w:rPr>
        <w:t>Early analysis reduces costly late fixes.</w:t>
      </w:r>
    </w:p>
    <w:p w:rsidR="00D17400" w:rsidRPr="00BB1619" w:rsidRDefault="00D85740">
      <w:pPr>
        <w:spacing w:before="40" w:after="40"/>
        <w:ind w:left="216"/>
        <w:rPr>
          <w:sz w:val="23"/>
          <w:szCs w:val="23"/>
        </w:rPr>
      </w:pPr>
      <w:r w:rsidRPr="00BB1619">
        <w:rPr>
          <w:b/>
          <w:color w:val="1F3864"/>
          <w:sz w:val="23"/>
          <w:szCs w:val="23"/>
        </w:rPr>
        <w:t xml:space="preserve">Q1194 </w:t>
      </w:r>
      <w:r w:rsidRPr="00BB1619">
        <w:rPr>
          <w:b/>
          <w:color w:val="1B5E20"/>
          <w:sz w:val="23"/>
          <w:szCs w:val="23"/>
        </w:rPr>
        <w:t>(C)</w:t>
      </w:r>
      <w:r w:rsidRPr="00BB1619">
        <w:rPr>
          <w:color w:val="AAAAAA"/>
          <w:sz w:val="23"/>
          <w:szCs w:val="23"/>
        </w:rPr>
        <w:t xml:space="preserve">  -  </w:t>
      </w:r>
      <w:r w:rsidRPr="00BB1619">
        <w:rPr>
          <w:i/>
          <w:color w:val="181830"/>
          <w:sz w:val="23"/>
          <w:szCs w:val="23"/>
        </w:rPr>
        <w:t>CDC signoff includes documented analysis results.</w:t>
      </w:r>
    </w:p>
    <w:p w:rsidR="00D17400" w:rsidRPr="00BB1619" w:rsidRDefault="00D85740">
      <w:pPr>
        <w:spacing w:before="40" w:after="40"/>
        <w:ind w:left="216"/>
        <w:rPr>
          <w:sz w:val="23"/>
          <w:szCs w:val="23"/>
        </w:rPr>
      </w:pPr>
      <w:r w:rsidRPr="00BB1619">
        <w:rPr>
          <w:b/>
          <w:color w:val="1F3864"/>
          <w:sz w:val="23"/>
          <w:szCs w:val="23"/>
        </w:rPr>
        <w:t xml:space="preserve">Q1195 </w:t>
      </w:r>
      <w:r w:rsidRPr="00BB1619">
        <w:rPr>
          <w:b/>
          <w:color w:val="1B5E20"/>
          <w:sz w:val="23"/>
          <w:szCs w:val="23"/>
        </w:rPr>
        <w:t>(A)</w:t>
      </w:r>
      <w:r w:rsidRPr="00BB1619">
        <w:rPr>
          <w:color w:val="AAAAAA"/>
          <w:sz w:val="23"/>
          <w:szCs w:val="23"/>
        </w:rPr>
        <w:t xml:space="preserve">  -  </w:t>
      </w:r>
      <w:r w:rsidRPr="00BB1619">
        <w:rPr>
          <w:i/>
          <w:color w:val="181830"/>
          <w:sz w:val="23"/>
          <w:szCs w:val="23"/>
        </w:rPr>
        <w:t>Unsynchronized crossings are high-risk.</w:t>
      </w:r>
    </w:p>
    <w:p w:rsidR="00D17400" w:rsidRPr="00BB1619" w:rsidRDefault="00D85740">
      <w:pPr>
        <w:spacing w:before="40" w:after="40"/>
        <w:ind w:left="216"/>
        <w:rPr>
          <w:sz w:val="23"/>
          <w:szCs w:val="23"/>
        </w:rPr>
      </w:pPr>
      <w:r w:rsidRPr="00BB1619">
        <w:rPr>
          <w:b/>
          <w:color w:val="1F3864"/>
          <w:sz w:val="23"/>
          <w:szCs w:val="23"/>
        </w:rPr>
        <w:t xml:space="preserve">Q1196 </w:t>
      </w:r>
      <w:r w:rsidRPr="00BB1619">
        <w:rPr>
          <w:b/>
          <w:color w:val="1B5E20"/>
          <w:sz w:val="23"/>
          <w:szCs w:val="23"/>
        </w:rPr>
        <w:t>(A)</w:t>
      </w:r>
      <w:r w:rsidRPr="00BB1619">
        <w:rPr>
          <w:color w:val="AAAAAA"/>
          <w:sz w:val="23"/>
          <w:szCs w:val="23"/>
        </w:rPr>
        <w:t xml:space="preserve">  -  </w:t>
      </w:r>
      <w:r w:rsidRPr="00BB1619">
        <w:rPr>
          <w:i/>
          <w:color w:val="181830"/>
          <w:sz w:val="23"/>
          <w:szCs w:val="23"/>
        </w:rPr>
        <w:t>CDC is part of overall design signoff.</w:t>
      </w:r>
    </w:p>
    <w:p w:rsidR="00D17400" w:rsidRPr="00BB1619" w:rsidRDefault="00D85740">
      <w:pPr>
        <w:spacing w:before="40" w:after="40"/>
        <w:ind w:left="216"/>
        <w:rPr>
          <w:sz w:val="23"/>
          <w:szCs w:val="23"/>
        </w:rPr>
      </w:pPr>
      <w:r w:rsidRPr="00BB1619">
        <w:rPr>
          <w:b/>
          <w:color w:val="1F3864"/>
          <w:sz w:val="23"/>
          <w:szCs w:val="23"/>
        </w:rPr>
        <w:t xml:space="preserve">Q1197 </w:t>
      </w:r>
      <w:r w:rsidRPr="00BB1619">
        <w:rPr>
          <w:b/>
          <w:color w:val="1B5E20"/>
          <w:sz w:val="23"/>
          <w:szCs w:val="23"/>
        </w:rPr>
        <w:t>(D)</w:t>
      </w:r>
      <w:r w:rsidRPr="00BB1619">
        <w:rPr>
          <w:color w:val="AAAAAA"/>
          <w:sz w:val="23"/>
          <w:szCs w:val="23"/>
        </w:rPr>
        <w:t xml:space="preserve">  -  </w:t>
      </w:r>
      <w:r w:rsidRPr="00BB1619">
        <w:rPr>
          <w:i/>
          <w:color w:val="181830"/>
          <w:sz w:val="23"/>
          <w:szCs w:val="23"/>
        </w:rPr>
        <w:t>Missing synchronization is a frequent issue.</w:t>
      </w:r>
    </w:p>
    <w:p w:rsidR="00D17400" w:rsidRPr="00BB1619" w:rsidRDefault="00D85740">
      <w:pPr>
        <w:spacing w:before="40" w:after="40"/>
        <w:ind w:left="216"/>
        <w:rPr>
          <w:sz w:val="23"/>
          <w:szCs w:val="23"/>
        </w:rPr>
      </w:pPr>
      <w:r w:rsidRPr="00BB1619">
        <w:rPr>
          <w:b/>
          <w:color w:val="1F3864"/>
          <w:sz w:val="23"/>
          <w:szCs w:val="23"/>
        </w:rPr>
        <w:t xml:space="preserve">Q1198 </w:t>
      </w:r>
      <w:r w:rsidRPr="00BB1619">
        <w:rPr>
          <w:b/>
          <w:color w:val="1B5E20"/>
          <w:sz w:val="23"/>
          <w:szCs w:val="23"/>
        </w:rPr>
        <w:t>(D)</w:t>
      </w:r>
      <w:r w:rsidRPr="00BB1619">
        <w:rPr>
          <w:color w:val="AAAAAA"/>
          <w:sz w:val="23"/>
          <w:szCs w:val="23"/>
        </w:rPr>
        <w:t xml:space="preserve">  -  </w:t>
      </w:r>
      <w:r w:rsidRPr="00BB1619">
        <w:rPr>
          <w:i/>
          <w:color w:val="181830"/>
          <w:sz w:val="23"/>
          <w:szCs w:val="23"/>
        </w:rPr>
        <w:t xml:space="preserve">Complex </w:t>
      </w:r>
      <w:proofErr w:type="spellStart"/>
      <w:r w:rsidRPr="00BB1619">
        <w:rPr>
          <w:i/>
          <w:color w:val="181830"/>
          <w:sz w:val="23"/>
          <w:szCs w:val="23"/>
        </w:rPr>
        <w:t>SoCs</w:t>
      </w:r>
      <w:proofErr w:type="spellEnd"/>
      <w:r w:rsidRPr="00BB1619">
        <w:rPr>
          <w:i/>
          <w:color w:val="181830"/>
          <w:sz w:val="23"/>
          <w:szCs w:val="23"/>
        </w:rPr>
        <w:t xml:space="preserve"> often contain many reset domains.</w:t>
      </w:r>
    </w:p>
    <w:p w:rsidR="00D17400" w:rsidRPr="00BB1619" w:rsidRDefault="00D85740">
      <w:pPr>
        <w:spacing w:before="40" w:after="40"/>
        <w:ind w:left="216"/>
        <w:rPr>
          <w:sz w:val="23"/>
          <w:szCs w:val="23"/>
        </w:rPr>
      </w:pPr>
      <w:r w:rsidRPr="00BB1619">
        <w:rPr>
          <w:b/>
          <w:color w:val="1F3864"/>
          <w:sz w:val="23"/>
          <w:szCs w:val="23"/>
        </w:rPr>
        <w:t xml:space="preserve">Q1199 </w:t>
      </w:r>
      <w:r w:rsidRPr="00BB1619">
        <w:rPr>
          <w:b/>
          <w:color w:val="1B5E20"/>
          <w:sz w:val="23"/>
          <w:szCs w:val="23"/>
        </w:rPr>
        <w:t>(D)</w:t>
      </w:r>
      <w:r w:rsidRPr="00BB1619">
        <w:rPr>
          <w:color w:val="AAAAAA"/>
          <w:sz w:val="23"/>
          <w:szCs w:val="23"/>
        </w:rPr>
        <w:t xml:space="preserve">  -  </w:t>
      </w:r>
      <w:r w:rsidRPr="00BB1619">
        <w:rPr>
          <w:i/>
          <w:color w:val="181830"/>
          <w:sz w:val="23"/>
          <w:szCs w:val="23"/>
        </w:rPr>
        <w:t>All crossings must be proven safe.</w:t>
      </w:r>
    </w:p>
    <w:p w:rsidR="00D17400" w:rsidRPr="00BB1619" w:rsidRDefault="00D85740">
      <w:pPr>
        <w:spacing w:before="40" w:after="40"/>
        <w:ind w:left="216"/>
        <w:rPr>
          <w:sz w:val="23"/>
          <w:szCs w:val="23"/>
        </w:rPr>
      </w:pPr>
      <w:r w:rsidRPr="00BB1619">
        <w:rPr>
          <w:b/>
          <w:color w:val="1F3864"/>
          <w:sz w:val="23"/>
          <w:szCs w:val="23"/>
        </w:rPr>
        <w:t xml:space="preserve">Q1200 </w:t>
      </w:r>
      <w:r w:rsidRPr="00BB1619">
        <w:rPr>
          <w:b/>
          <w:color w:val="1B5E20"/>
          <w:sz w:val="23"/>
          <w:szCs w:val="23"/>
        </w:rPr>
        <w:t>(C)</w:t>
      </w:r>
      <w:r w:rsidRPr="00BB1619">
        <w:rPr>
          <w:color w:val="AAAAAA"/>
          <w:sz w:val="23"/>
          <w:szCs w:val="23"/>
        </w:rPr>
        <w:t xml:space="preserve">  -  </w:t>
      </w:r>
      <w:r w:rsidRPr="00BB1619">
        <w:rPr>
          <w:i/>
          <w:color w:val="181830"/>
          <w:sz w:val="23"/>
          <w:szCs w:val="23"/>
        </w:rPr>
        <w:t>Robust CDC/RDC methodology reduces field failures.</w:t>
      </w:r>
    </w:p>
    <w:p w:rsidR="00D17400" w:rsidRPr="00BB1619" w:rsidRDefault="00D85740">
      <w:pPr>
        <w:spacing w:before="40" w:after="40"/>
        <w:ind w:left="216"/>
        <w:rPr>
          <w:sz w:val="23"/>
          <w:szCs w:val="23"/>
        </w:rPr>
      </w:pPr>
      <w:r w:rsidRPr="00BB1619">
        <w:rPr>
          <w:b/>
          <w:color w:val="1F3864"/>
          <w:sz w:val="23"/>
          <w:szCs w:val="23"/>
        </w:rPr>
        <w:t xml:space="preserve">Q1201 </w:t>
      </w:r>
      <w:r w:rsidRPr="00BB1619">
        <w:rPr>
          <w:b/>
          <w:color w:val="1B5E20"/>
          <w:sz w:val="23"/>
          <w:szCs w:val="23"/>
        </w:rPr>
        <w:t>(A)</w:t>
      </w:r>
      <w:r w:rsidRPr="00BB1619">
        <w:rPr>
          <w:color w:val="AAAAAA"/>
          <w:sz w:val="23"/>
          <w:szCs w:val="23"/>
        </w:rPr>
        <w:t xml:space="preserve">  -  </w:t>
      </w:r>
      <w:r w:rsidRPr="00BB1619">
        <w:rPr>
          <w:i/>
          <w:color w:val="181830"/>
          <w:sz w:val="23"/>
          <w:szCs w:val="23"/>
        </w:rPr>
        <w:t>Higher frequencies reduce synchronizer resolution time.</w:t>
      </w:r>
    </w:p>
    <w:p w:rsidR="00D17400" w:rsidRPr="00BB1619" w:rsidRDefault="00D85740">
      <w:pPr>
        <w:spacing w:before="40" w:after="40"/>
        <w:ind w:left="216"/>
        <w:rPr>
          <w:sz w:val="23"/>
          <w:szCs w:val="23"/>
        </w:rPr>
      </w:pPr>
      <w:r w:rsidRPr="00BB1619">
        <w:rPr>
          <w:b/>
          <w:color w:val="1F3864"/>
          <w:sz w:val="23"/>
          <w:szCs w:val="23"/>
        </w:rPr>
        <w:t xml:space="preserve">Q1202 </w:t>
      </w:r>
      <w:r w:rsidRPr="00BB1619">
        <w:rPr>
          <w:b/>
          <w:color w:val="1B5E20"/>
          <w:sz w:val="23"/>
          <w:szCs w:val="23"/>
        </w:rPr>
        <w:t>(C)</w:t>
      </w:r>
      <w:r w:rsidRPr="00BB1619">
        <w:rPr>
          <w:color w:val="AAAAAA"/>
          <w:sz w:val="23"/>
          <w:szCs w:val="23"/>
        </w:rPr>
        <w:t xml:space="preserve">  -  </w:t>
      </w:r>
      <w:r w:rsidRPr="00BB1619">
        <w:rPr>
          <w:i/>
          <w:color w:val="181830"/>
          <w:sz w:val="23"/>
          <w:szCs w:val="23"/>
        </w:rPr>
        <w:t>Multi-bit buses require coherent transfer methods.</w:t>
      </w:r>
    </w:p>
    <w:p w:rsidR="00D17400" w:rsidRPr="00BB1619" w:rsidRDefault="00D85740">
      <w:pPr>
        <w:spacing w:before="40" w:after="40"/>
        <w:ind w:left="216"/>
        <w:rPr>
          <w:sz w:val="23"/>
          <w:szCs w:val="23"/>
        </w:rPr>
      </w:pPr>
      <w:r w:rsidRPr="00BB1619">
        <w:rPr>
          <w:b/>
          <w:color w:val="1F3864"/>
          <w:sz w:val="23"/>
          <w:szCs w:val="23"/>
        </w:rPr>
        <w:t xml:space="preserve">Q1203 </w:t>
      </w:r>
      <w:r w:rsidRPr="00BB1619">
        <w:rPr>
          <w:b/>
          <w:color w:val="1B5E20"/>
          <w:sz w:val="23"/>
          <w:szCs w:val="23"/>
        </w:rPr>
        <w:t>(D)</w:t>
      </w:r>
      <w:r w:rsidRPr="00BB1619">
        <w:rPr>
          <w:color w:val="AAAAAA"/>
          <w:sz w:val="23"/>
          <w:szCs w:val="23"/>
        </w:rPr>
        <w:t xml:space="preserve">  -  </w:t>
      </w:r>
      <w:r w:rsidRPr="00BB1619">
        <w:rPr>
          <w:i/>
          <w:color w:val="181830"/>
          <w:sz w:val="23"/>
          <w:szCs w:val="23"/>
        </w:rPr>
        <w:t>Single-bit control signals are ideal for two-flop synchronization.</w:t>
      </w:r>
    </w:p>
    <w:p w:rsidR="00D17400" w:rsidRPr="00BB1619" w:rsidRDefault="00D85740">
      <w:pPr>
        <w:spacing w:before="40" w:after="40"/>
        <w:ind w:left="216"/>
        <w:rPr>
          <w:sz w:val="23"/>
          <w:szCs w:val="23"/>
        </w:rPr>
      </w:pPr>
      <w:r w:rsidRPr="00BB1619">
        <w:rPr>
          <w:b/>
          <w:color w:val="1F3864"/>
          <w:sz w:val="23"/>
          <w:szCs w:val="23"/>
        </w:rPr>
        <w:t xml:space="preserve">Q1204 </w:t>
      </w:r>
      <w:r w:rsidRPr="00BB1619">
        <w:rPr>
          <w:b/>
          <w:color w:val="1B5E20"/>
          <w:sz w:val="23"/>
          <w:szCs w:val="23"/>
        </w:rPr>
        <w:t>(B)</w:t>
      </w:r>
      <w:r w:rsidRPr="00BB1619">
        <w:rPr>
          <w:color w:val="AAAAAA"/>
          <w:sz w:val="23"/>
          <w:szCs w:val="23"/>
        </w:rPr>
        <w:t xml:space="preserve">  -  </w:t>
      </w:r>
      <w:r w:rsidRPr="00BB1619">
        <w:rPr>
          <w:i/>
          <w:color w:val="181830"/>
          <w:sz w:val="23"/>
          <w:szCs w:val="23"/>
        </w:rPr>
        <w:t>Short pulses may require special synchronization.</w:t>
      </w:r>
    </w:p>
    <w:p w:rsidR="00D17400" w:rsidRPr="00BB1619" w:rsidRDefault="00D85740">
      <w:pPr>
        <w:spacing w:before="40" w:after="40"/>
        <w:ind w:left="216"/>
        <w:rPr>
          <w:sz w:val="23"/>
          <w:szCs w:val="23"/>
        </w:rPr>
      </w:pPr>
      <w:r w:rsidRPr="00BB1619">
        <w:rPr>
          <w:b/>
          <w:color w:val="1F3864"/>
          <w:sz w:val="23"/>
          <w:szCs w:val="23"/>
        </w:rPr>
        <w:t xml:space="preserve">Q1205 </w:t>
      </w:r>
      <w:r w:rsidRPr="00BB1619">
        <w:rPr>
          <w:b/>
          <w:color w:val="1B5E20"/>
          <w:sz w:val="23"/>
          <w:szCs w:val="23"/>
        </w:rPr>
        <w:t>(B)</w:t>
      </w:r>
      <w:r w:rsidRPr="00BB1619">
        <w:rPr>
          <w:color w:val="AAAAAA"/>
          <w:sz w:val="23"/>
          <w:szCs w:val="23"/>
        </w:rPr>
        <w:t xml:space="preserve">  -  </w:t>
      </w:r>
      <w:proofErr w:type="spellStart"/>
      <w:r w:rsidRPr="00BB1619">
        <w:rPr>
          <w:i/>
          <w:color w:val="181830"/>
          <w:sz w:val="23"/>
          <w:szCs w:val="23"/>
        </w:rPr>
        <w:t>Reconverging</w:t>
      </w:r>
      <w:proofErr w:type="spellEnd"/>
      <w:r w:rsidRPr="00BB1619">
        <w:rPr>
          <w:i/>
          <w:color w:val="181830"/>
          <w:sz w:val="23"/>
          <w:szCs w:val="23"/>
        </w:rPr>
        <w:t xml:space="preserve"> paths can create functional mismatches.</w:t>
      </w:r>
    </w:p>
    <w:p w:rsidR="00D17400" w:rsidRPr="00BB1619" w:rsidRDefault="00D85740">
      <w:pPr>
        <w:spacing w:before="40" w:after="40"/>
        <w:ind w:left="216"/>
        <w:rPr>
          <w:sz w:val="23"/>
          <w:szCs w:val="23"/>
        </w:rPr>
      </w:pPr>
      <w:r w:rsidRPr="00BB1619">
        <w:rPr>
          <w:b/>
          <w:color w:val="1F3864"/>
          <w:sz w:val="23"/>
          <w:szCs w:val="23"/>
        </w:rPr>
        <w:t xml:space="preserve">Q1206 </w:t>
      </w:r>
      <w:r w:rsidRPr="00BB1619">
        <w:rPr>
          <w:b/>
          <w:color w:val="1B5E20"/>
          <w:sz w:val="23"/>
          <w:szCs w:val="23"/>
        </w:rPr>
        <w:t>(A)</w:t>
      </w:r>
      <w:r w:rsidRPr="00BB1619">
        <w:rPr>
          <w:color w:val="AAAAAA"/>
          <w:sz w:val="23"/>
          <w:szCs w:val="23"/>
        </w:rPr>
        <w:t xml:space="preserve">  -  </w:t>
      </w:r>
      <w:r w:rsidRPr="00BB1619">
        <w:rPr>
          <w:i/>
          <w:color w:val="181830"/>
          <w:sz w:val="23"/>
          <w:szCs w:val="23"/>
        </w:rPr>
        <w:t>Metastability is probabilistic and difficult to reproduce.</w:t>
      </w:r>
    </w:p>
    <w:p w:rsidR="00D17400" w:rsidRPr="00BB1619" w:rsidRDefault="00D85740">
      <w:pPr>
        <w:spacing w:before="40" w:after="40"/>
        <w:ind w:left="216"/>
        <w:rPr>
          <w:sz w:val="23"/>
          <w:szCs w:val="23"/>
        </w:rPr>
      </w:pPr>
      <w:r w:rsidRPr="00BB1619">
        <w:rPr>
          <w:b/>
          <w:color w:val="1F3864"/>
          <w:sz w:val="23"/>
          <w:szCs w:val="23"/>
        </w:rPr>
        <w:t xml:space="preserve">Q1207 </w:t>
      </w:r>
      <w:r w:rsidRPr="00BB1619">
        <w:rPr>
          <w:b/>
          <w:color w:val="1B5E20"/>
          <w:sz w:val="23"/>
          <w:szCs w:val="23"/>
        </w:rPr>
        <w:t>(D)</w:t>
      </w:r>
      <w:r w:rsidRPr="00BB1619">
        <w:rPr>
          <w:color w:val="AAAAAA"/>
          <w:sz w:val="23"/>
          <w:szCs w:val="23"/>
        </w:rPr>
        <w:t xml:space="preserve">  -  </w:t>
      </w:r>
      <w:r w:rsidRPr="00BB1619">
        <w:rPr>
          <w:i/>
          <w:color w:val="181830"/>
          <w:sz w:val="23"/>
          <w:szCs w:val="23"/>
        </w:rPr>
        <w:t>Waivers require technical justification.</w:t>
      </w:r>
    </w:p>
    <w:p w:rsidR="00D17400" w:rsidRPr="00BB1619" w:rsidRDefault="00D85740">
      <w:pPr>
        <w:spacing w:before="40" w:after="40"/>
        <w:ind w:left="216"/>
        <w:rPr>
          <w:sz w:val="23"/>
          <w:szCs w:val="23"/>
        </w:rPr>
      </w:pPr>
      <w:r w:rsidRPr="00BB1619">
        <w:rPr>
          <w:b/>
          <w:color w:val="1F3864"/>
          <w:sz w:val="23"/>
          <w:szCs w:val="23"/>
        </w:rPr>
        <w:t xml:space="preserve">Q1208 </w:t>
      </w:r>
      <w:r w:rsidRPr="00BB1619">
        <w:rPr>
          <w:b/>
          <w:color w:val="1B5E20"/>
          <w:sz w:val="23"/>
          <w:szCs w:val="23"/>
        </w:rPr>
        <w:t>(D)</w:t>
      </w:r>
      <w:r w:rsidRPr="00BB1619">
        <w:rPr>
          <w:color w:val="AAAAAA"/>
          <w:sz w:val="23"/>
          <w:szCs w:val="23"/>
        </w:rPr>
        <w:t xml:space="preserve">  -  </w:t>
      </w:r>
      <w:r w:rsidRPr="00BB1619">
        <w:rPr>
          <w:i/>
          <w:color w:val="181830"/>
          <w:sz w:val="23"/>
          <w:szCs w:val="23"/>
        </w:rPr>
        <w:t>Gray code minimizes pointer transition uncertainty.</w:t>
      </w:r>
    </w:p>
    <w:p w:rsidR="00D17400" w:rsidRPr="00BB1619" w:rsidRDefault="00D85740">
      <w:pPr>
        <w:spacing w:before="40" w:after="40"/>
        <w:ind w:left="216"/>
        <w:rPr>
          <w:sz w:val="23"/>
          <w:szCs w:val="23"/>
        </w:rPr>
      </w:pPr>
      <w:r w:rsidRPr="00BB1619">
        <w:rPr>
          <w:b/>
          <w:color w:val="1F3864"/>
          <w:sz w:val="23"/>
          <w:szCs w:val="23"/>
        </w:rPr>
        <w:t xml:space="preserve">Q1209 </w:t>
      </w:r>
      <w:r w:rsidRPr="00BB1619">
        <w:rPr>
          <w:b/>
          <w:color w:val="1B5E20"/>
          <w:sz w:val="23"/>
          <w:szCs w:val="23"/>
        </w:rPr>
        <w:t>(A)</w:t>
      </w:r>
      <w:r w:rsidRPr="00BB1619">
        <w:rPr>
          <w:color w:val="AAAAAA"/>
          <w:sz w:val="23"/>
          <w:szCs w:val="23"/>
        </w:rPr>
        <w:t xml:space="preserve">  -  </w:t>
      </w:r>
      <w:r w:rsidRPr="00BB1619">
        <w:rPr>
          <w:i/>
          <w:color w:val="181830"/>
          <w:sz w:val="23"/>
          <w:szCs w:val="23"/>
        </w:rPr>
        <w:t>MTBF estimates expected failure rates.</w:t>
      </w:r>
    </w:p>
    <w:p w:rsidR="00D17400" w:rsidRPr="00BB1619" w:rsidRDefault="00D85740">
      <w:pPr>
        <w:spacing w:before="40" w:after="40"/>
        <w:ind w:left="216"/>
        <w:rPr>
          <w:sz w:val="23"/>
          <w:szCs w:val="23"/>
        </w:rPr>
      </w:pPr>
      <w:r w:rsidRPr="00BB1619">
        <w:rPr>
          <w:b/>
          <w:color w:val="1F3864"/>
          <w:sz w:val="23"/>
          <w:szCs w:val="23"/>
        </w:rPr>
        <w:t xml:space="preserve">Q1210 </w:t>
      </w:r>
      <w:r w:rsidRPr="00BB1619">
        <w:rPr>
          <w:b/>
          <w:color w:val="1B5E20"/>
          <w:sz w:val="23"/>
          <w:szCs w:val="23"/>
        </w:rPr>
        <w:t>(D)</w:t>
      </w:r>
      <w:r w:rsidRPr="00BB1619">
        <w:rPr>
          <w:color w:val="AAAAAA"/>
          <w:sz w:val="23"/>
          <w:szCs w:val="23"/>
        </w:rPr>
        <w:t xml:space="preserve">  -  </w:t>
      </w:r>
      <w:r w:rsidRPr="00BB1619">
        <w:rPr>
          <w:i/>
          <w:color w:val="181830"/>
          <w:sz w:val="23"/>
          <w:szCs w:val="23"/>
        </w:rPr>
        <w:t>Extra stages improve reliability.</w:t>
      </w:r>
    </w:p>
    <w:p w:rsidR="00D17400" w:rsidRPr="00BB1619" w:rsidRDefault="00D85740">
      <w:pPr>
        <w:spacing w:before="40" w:after="40"/>
        <w:ind w:left="216"/>
        <w:rPr>
          <w:sz w:val="23"/>
          <w:szCs w:val="23"/>
        </w:rPr>
      </w:pPr>
      <w:r w:rsidRPr="00BB1619">
        <w:rPr>
          <w:b/>
          <w:color w:val="1F3864"/>
          <w:sz w:val="23"/>
          <w:szCs w:val="23"/>
        </w:rPr>
        <w:t xml:space="preserve">Q1211 </w:t>
      </w:r>
      <w:r w:rsidRPr="00BB1619">
        <w:rPr>
          <w:b/>
          <w:color w:val="1B5E20"/>
          <w:sz w:val="23"/>
          <w:szCs w:val="23"/>
        </w:rPr>
        <w:t>(A)</w:t>
      </w:r>
      <w:r w:rsidRPr="00BB1619">
        <w:rPr>
          <w:color w:val="AAAAAA"/>
          <w:sz w:val="23"/>
          <w:szCs w:val="23"/>
        </w:rPr>
        <w:t xml:space="preserve">  -  </w:t>
      </w:r>
      <w:r w:rsidRPr="00BB1619">
        <w:rPr>
          <w:i/>
          <w:color w:val="181830"/>
          <w:sz w:val="23"/>
          <w:szCs w:val="23"/>
        </w:rPr>
        <w:t>Integration often exposes CDC issues.</w:t>
      </w:r>
    </w:p>
    <w:p w:rsidR="00D17400" w:rsidRPr="00BB1619" w:rsidRDefault="00D85740">
      <w:pPr>
        <w:spacing w:before="40" w:after="40"/>
        <w:ind w:left="216"/>
        <w:rPr>
          <w:sz w:val="23"/>
          <w:szCs w:val="23"/>
        </w:rPr>
      </w:pPr>
      <w:r w:rsidRPr="00BB1619">
        <w:rPr>
          <w:b/>
          <w:color w:val="1F3864"/>
          <w:sz w:val="23"/>
          <w:szCs w:val="23"/>
        </w:rPr>
        <w:t xml:space="preserve">Q1212 </w:t>
      </w:r>
      <w:r w:rsidRPr="00BB1619">
        <w:rPr>
          <w:b/>
          <w:color w:val="1B5E20"/>
          <w:sz w:val="23"/>
          <w:szCs w:val="23"/>
        </w:rPr>
        <w:t>(C)</w:t>
      </w:r>
      <w:r w:rsidRPr="00BB1619">
        <w:rPr>
          <w:color w:val="AAAAAA"/>
          <w:sz w:val="23"/>
          <w:szCs w:val="23"/>
        </w:rPr>
        <w:t xml:space="preserve">  -  </w:t>
      </w:r>
      <w:r w:rsidRPr="00BB1619">
        <w:rPr>
          <w:i/>
          <w:color w:val="181830"/>
          <w:sz w:val="23"/>
          <w:szCs w:val="23"/>
        </w:rPr>
        <w:t>Metastability is a core CDC topic.</w:t>
      </w:r>
    </w:p>
    <w:p w:rsidR="00D17400" w:rsidRPr="00BB1619" w:rsidRDefault="00D85740">
      <w:pPr>
        <w:spacing w:before="40" w:after="40"/>
        <w:ind w:left="216"/>
        <w:rPr>
          <w:sz w:val="23"/>
          <w:szCs w:val="23"/>
        </w:rPr>
      </w:pPr>
      <w:r w:rsidRPr="00BB1619">
        <w:rPr>
          <w:b/>
          <w:color w:val="1F3864"/>
          <w:sz w:val="23"/>
          <w:szCs w:val="23"/>
        </w:rPr>
        <w:t xml:space="preserve">Q1213 </w:t>
      </w:r>
      <w:r w:rsidRPr="00BB1619">
        <w:rPr>
          <w:b/>
          <w:color w:val="1B5E20"/>
          <w:sz w:val="23"/>
          <w:szCs w:val="23"/>
        </w:rPr>
        <w:t>(B)</w:t>
      </w:r>
      <w:r w:rsidRPr="00BB1619">
        <w:rPr>
          <w:color w:val="AAAAAA"/>
          <w:sz w:val="23"/>
          <w:szCs w:val="23"/>
        </w:rPr>
        <w:t xml:space="preserve">  -  </w:t>
      </w:r>
      <w:r w:rsidRPr="00BB1619">
        <w:rPr>
          <w:i/>
          <w:color w:val="181830"/>
          <w:sz w:val="23"/>
          <w:szCs w:val="23"/>
        </w:rPr>
        <w:t>Handshakes ensure reliable event transfer.</w:t>
      </w:r>
    </w:p>
    <w:p w:rsidR="00D17400" w:rsidRPr="00BB1619" w:rsidRDefault="00D85740">
      <w:pPr>
        <w:spacing w:before="40" w:after="40"/>
        <w:ind w:left="216"/>
        <w:rPr>
          <w:sz w:val="23"/>
          <w:szCs w:val="23"/>
        </w:rPr>
      </w:pPr>
      <w:r w:rsidRPr="00BB1619">
        <w:rPr>
          <w:b/>
          <w:color w:val="1F3864"/>
          <w:sz w:val="23"/>
          <w:szCs w:val="23"/>
        </w:rPr>
        <w:t xml:space="preserve">Q1214 </w:t>
      </w:r>
      <w:r w:rsidRPr="00BB1619">
        <w:rPr>
          <w:b/>
          <w:color w:val="1B5E20"/>
          <w:sz w:val="23"/>
          <w:szCs w:val="23"/>
        </w:rPr>
        <w:t>(C)</w:t>
      </w:r>
      <w:r w:rsidRPr="00BB1619">
        <w:rPr>
          <w:color w:val="AAAAAA"/>
          <w:sz w:val="23"/>
          <w:szCs w:val="23"/>
        </w:rPr>
        <w:t xml:space="preserve">  -  </w:t>
      </w:r>
      <w:r w:rsidRPr="00BB1619">
        <w:rPr>
          <w:i/>
          <w:color w:val="181830"/>
          <w:sz w:val="23"/>
          <w:szCs w:val="23"/>
        </w:rPr>
        <w:t>CDC signoff ensures safe crossings.</w:t>
      </w:r>
    </w:p>
    <w:p w:rsidR="00D17400" w:rsidRPr="00BB1619" w:rsidRDefault="00D85740">
      <w:pPr>
        <w:spacing w:before="40" w:after="40"/>
        <w:ind w:left="216"/>
        <w:rPr>
          <w:sz w:val="23"/>
          <w:szCs w:val="23"/>
        </w:rPr>
      </w:pPr>
      <w:r w:rsidRPr="00BB1619">
        <w:rPr>
          <w:b/>
          <w:color w:val="1F3864"/>
          <w:sz w:val="23"/>
          <w:szCs w:val="23"/>
        </w:rPr>
        <w:lastRenderedPageBreak/>
        <w:t xml:space="preserve">Q1215 </w:t>
      </w:r>
      <w:r w:rsidRPr="00BB1619">
        <w:rPr>
          <w:b/>
          <w:color w:val="1B5E20"/>
          <w:sz w:val="23"/>
          <w:szCs w:val="23"/>
        </w:rPr>
        <w:t>(C)</w:t>
      </w:r>
      <w:r w:rsidRPr="00BB1619">
        <w:rPr>
          <w:color w:val="AAAAAA"/>
          <w:sz w:val="23"/>
          <w:szCs w:val="23"/>
        </w:rPr>
        <w:t xml:space="preserve">  -  </w:t>
      </w:r>
      <w:r w:rsidRPr="00BB1619">
        <w:rPr>
          <w:i/>
          <w:color w:val="181830"/>
          <w:sz w:val="23"/>
          <w:szCs w:val="23"/>
        </w:rPr>
        <w:t>Reset-domain interactions can create functional hazards.</w:t>
      </w:r>
    </w:p>
    <w:p w:rsidR="00D17400" w:rsidRPr="00BB1619" w:rsidRDefault="00D85740">
      <w:pPr>
        <w:spacing w:before="40" w:after="40"/>
        <w:ind w:left="216"/>
        <w:rPr>
          <w:sz w:val="23"/>
          <w:szCs w:val="23"/>
        </w:rPr>
      </w:pPr>
      <w:r w:rsidRPr="00BB1619">
        <w:rPr>
          <w:b/>
          <w:color w:val="1F3864"/>
          <w:sz w:val="23"/>
          <w:szCs w:val="23"/>
        </w:rPr>
        <w:t xml:space="preserve">Q1216 </w:t>
      </w:r>
      <w:r w:rsidRPr="00BB1619">
        <w:rPr>
          <w:b/>
          <w:color w:val="1B5E20"/>
          <w:sz w:val="23"/>
          <w:szCs w:val="23"/>
        </w:rPr>
        <w:t>(A)</w:t>
      </w:r>
      <w:r w:rsidRPr="00BB1619">
        <w:rPr>
          <w:color w:val="AAAAAA"/>
          <w:sz w:val="23"/>
          <w:szCs w:val="23"/>
        </w:rPr>
        <w:t xml:space="preserve">  -  </w:t>
      </w:r>
      <w:r w:rsidRPr="00BB1619">
        <w:rPr>
          <w:i/>
          <w:color w:val="181830"/>
          <w:sz w:val="23"/>
          <w:szCs w:val="23"/>
        </w:rPr>
        <w:t>Unsafe crossings demand investigation.</w:t>
      </w:r>
    </w:p>
    <w:p w:rsidR="00D17400" w:rsidRPr="00BB1619" w:rsidRDefault="00D85740">
      <w:pPr>
        <w:spacing w:before="40" w:after="40"/>
        <w:ind w:left="216"/>
        <w:rPr>
          <w:sz w:val="23"/>
          <w:szCs w:val="23"/>
        </w:rPr>
      </w:pPr>
      <w:r w:rsidRPr="00BB1619">
        <w:rPr>
          <w:b/>
          <w:color w:val="1F3864"/>
          <w:sz w:val="23"/>
          <w:szCs w:val="23"/>
        </w:rPr>
        <w:t xml:space="preserve">Q1217 </w:t>
      </w:r>
      <w:r w:rsidRPr="00BB1619">
        <w:rPr>
          <w:b/>
          <w:color w:val="1B5E20"/>
          <w:sz w:val="23"/>
          <w:szCs w:val="23"/>
        </w:rPr>
        <w:t>(C)</w:t>
      </w:r>
      <w:r w:rsidRPr="00BB1619">
        <w:rPr>
          <w:color w:val="AAAAAA"/>
          <w:sz w:val="23"/>
          <w:szCs w:val="23"/>
        </w:rPr>
        <w:t xml:space="preserve">  -  </w:t>
      </w:r>
      <w:r w:rsidRPr="00BB1619">
        <w:rPr>
          <w:i/>
          <w:color w:val="181830"/>
          <w:sz w:val="23"/>
          <w:szCs w:val="23"/>
        </w:rPr>
        <w:t>All crossings must be proven safe.</w:t>
      </w:r>
    </w:p>
    <w:p w:rsidR="00D17400" w:rsidRPr="00BB1619" w:rsidRDefault="00D85740">
      <w:pPr>
        <w:spacing w:before="40" w:after="40"/>
        <w:ind w:left="216"/>
        <w:rPr>
          <w:sz w:val="23"/>
          <w:szCs w:val="23"/>
        </w:rPr>
      </w:pPr>
      <w:r w:rsidRPr="00BB1619">
        <w:rPr>
          <w:b/>
          <w:color w:val="1F3864"/>
          <w:sz w:val="23"/>
          <w:szCs w:val="23"/>
        </w:rPr>
        <w:t xml:space="preserve">Q1218 </w:t>
      </w:r>
      <w:r w:rsidRPr="00BB1619">
        <w:rPr>
          <w:b/>
          <w:color w:val="1B5E20"/>
          <w:sz w:val="23"/>
          <w:szCs w:val="23"/>
        </w:rPr>
        <w:t>(D)</w:t>
      </w:r>
      <w:r w:rsidRPr="00BB1619">
        <w:rPr>
          <w:color w:val="AAAAAA"/>
          <w:sz w:val="23"/>
          <w:szCs w:val="23"/>
        </w:rPr>
        <w:t xml:space="preserve">  -  </w:t>
      </w:r>
      <w:r w:rsidRPr="00BB1619">
        <w:rPr>
          <w:i/>
          <w:color w:val="181830"/>
          <w:sz w:val="23"/>
          <w:szCs w:val="23"/>
        </w:rPr>
        <w:t xml:space="preserve">Modern </w:t>
      </w:r>
      <w:proofErr w:type="spellStart"/>
      <w:r w:rsidRPr="00BB1619">
        <w:rPr>
          <w:i/>
          <w:color w:val="181830"/>
          <w:sz w:val="23"/>
          <w:szCs w:val="23"/>
        </w:rPr>
        <w:t>SoCs</w:t>
      </w:r>
      <w:proofErr w:type="spellEnd"/>
      <w:r w:rsidRPr="00BB1619">
        <w:rPr>
          <w:i/>
          <w:color w:val="181830"/>
          <w:sz w:val="23"/>
          <w:szCs w:val="23"/>
        </w:rPr>
        <w:t xml:space="preserve"> contain thousands of crossings.</w:t>
      </w:r>
    </w:p>
    <w:p w:rsidR="00D17400" w:rsidRPr="00BB1619" w:rsidRDefault="00D85740">
      <w:pPr>
        <w:spacing w:before="40" w:after="40"/>
        <w:ind w:left="216"/>
        <w:rPr>
          <w:sz w:val="23"/>
          <w:szCs w:val="23"/>
        </w:rPr>
      </w:pPr>
      <w:r w:rsidRPr="00BB1619">
        <w:rPr>
          <w:b/>
          <w:color w:val="1F3864"/>
          <w:sz w:val="23"/>
          <w:szCs w:val="23"/>
        </w:rPr>
        <w:t xml:space="preserve">Q1219 </w:t>
      </w:r>
      <w:r w:rsidRPr="00BB1619">
        <w:rPr>
          <w:b/>
          <w:color w:val="1B5E20"/>
          <w:sz w:val="23"/>
          <w:szCs w:val="23"/>
        </w:rPr>
        <w:t>(C)</w:t>
      </w:r>
      <w:r w:rsidRPr="00BB1619">
        <w:rPr>
          <w:color w:val="AAAAAA"/>
          <w:sz w:val="23"/>
          <w:szCs w:val="23"/>
        </w:rPr>
        <w:t xml:space="preserve">  -  </w:t>
      </w:r>
      <w:r w:rsidRPr="00BB1619">
        <w:rPr>
          <w:i/>
          <w:color w:val="181830"/>
          <w:sz w:val="23"/>
          <w:szCs w:val="23"/>
        </w:rPr>
        <w:t>Advanced interviews focus on practical CDC challenges.</w:t>
      </w:r>
    </w:p>
    <w:p w:rsidR="00D17400" w:rsidRPr="00BB1619" w:rsidRDefault="00D85740">
      <w:pPr>
        <w:spacing w:before="40" w:after="40"/>
        <w:ind w:left="216"/>
        <w:rPr>
          <w:sz w:val="23"/>
          <w:szCs w:val="23"/>
        </w:rPr>
      </w:pPr>
      <w:r w:rsidRPr="00BB1619">
        <w:rPr>
          <w:b/>
          <w:color w:val="1F3864"/>
          <w:sz w:val="23"/>
          <w:szCs w:val="23"/>
        </w:rPr>
        <w:t xml:space="preserve">Q1220 </w:t>
      </w:r>
      <w:r w:rsidRPr="00BB1619">
        <w:rPr>
          <w:b/>
          <w:color w:val="1B5E20"/>
          <w:sz w:val="23"/>
          <w:szCs w:val="23"/>
        </w:rPr>
        <w:t>(D)</w:t>
      </w:r>
      <w:r w:rsidRPr="00BB1619">
        <w:rPr>
          <w:color w:val="AAAAAA"/>
          <w:sz w:val="23"/>
          <w:szCs w:val="23"/>
        </w:rPr>
        <w:t xml:space="preserve">  -  </w:t>
      </w:r>
      <w:r w:rsidRPr="00BB1619">
        <w:rPr>
          <w:i/>
          <w:color w:val="181830"/>
          <w:sz w:val="23"/>
          <w:szCs w:val="23"/>
        </w:rPr>
        <w:t>CDC methodology exists to ensure robust silicon behavior.</w:t>
      </w:r>
    </w:p>
    <w:p w:rsidR="00D17400" w:rsidRPr="00BB1619" w:rsidRDefault="00D85740">
      <w:pPr>
        <w:shd w:val="clear" w:color="auto" w:fill="2E74B5"/>
        <w:spacing w:before="200"/>
        <w:rPr>
          <w:sz w:val="23"/>
          <w:szCs w:val="23"/>
        </w:rPr>
      </w:pPr>
      <w:r w:rsidRPr="00BB1619">
        <w:rPr>
          <w:b/>
          <w:color w:val="FFFFFF"/>
          <w:sz w:val="23"/>
          <w:szCs w:val="23"/>
        </w:rPr>
        <w:t>Chapter 13  -  Design for Test (DFT) &amp; Scan</w:t>
      </w:r>
    </w:p>
    <w:p w:rsidR="00D17400" w:rsidRPr="00BB1619" w:rsidRDefault="00D85740">
      <w:pPr>
        <w:spacing w:before="40" w:after="40"/>
        <w:ind w:left="216"/>
        <w:rPr>
          <w:sz w:val="23"/>
          <w:szCs w:val="23"/>
        </w:rPr>
      </w:pPr>
      <w:r w:rsidRPr="00BB1619">
        <w:rPr>
          <w:b/>
          <w:color w:val="1F3864"/>
          <w:sz w:val="23"/>
          <w:szCs w:val="23"/>
        </w:rPr>
        <w:t xml:space="preserve">Q1221 </w:t>
      </w:r>
      <w:r w:rsidRPr="00BB1619">
        <w:rPr>
          <w:b/>
          <w:color w:val="1B5E20"/>
          <w:sz w:val="23"/>
          <w:szCs w:val="23"/>
        </w:rPr>
        <w:t>(B)</w:t>
      </w:r>
      <w:r w:rsidRPr="00BB1619">
        <w:rPr>
          <w:color w:val="AAAAAA"/>
          <w:sz w:val="23"/>
          <w:szCs w:val="23"/>
        </w:rPr>
        <w:t xml:space="preserve">  -  </w:t>
      </w:r>
      <w:r w:rsidRPr="00BB1619">
        <w:rPr>
          <w:i/>
          <w:color w:val="181830"/>
          <w:sz w:val="23"/>
          <w:szCs w:val="23"/>
        </w:rPr>
        <w:t>DFT adds features that improve manufacturing testability.</w:t>
      </w:r>
    </w:p>
    <w:p w:rsidR="00D17400" w:rsidRPr="00BB1619" w:rsidRDefault="00D85740">
      <w:pPr>
        <w:spacing w:before="40" w:after="40"/>
        <w:ind w:left="216"/>
        <w:rPr>
          <w:sz w:val="23"/>
          <w:szCs w:val="23"/>
        </w:rPr>
      </w:pPr>
      <w:r w:rsidRPr="00BB1619">
        <w:rPr>
          <w:b/>
          <w:color w:val="1F3864"/>
          <w:sz w:val="23"/>
          <w:szCs w:val="23"/>
        </w:rPr>
        <w:t xml:space="preserve">Q1222 </w:t>
      </w:r>
      <w:r w:rsidRPr="00BB1619">
        <w:rPr>
          <w:b/>
          <w:color w:val="1B5E20"/>
          <w:sz w:val="23"/>
          <w:szCs w:val="23"/>
        </w:rPr>
        <w:t>(C)</w:t>
      </w:r>
      <w:r w:rsidRPr="00BB1619">
        <w:rPr>
          <w:color w:val="AAAAAA"/>
          <w:sz w:val="23"/>
          <w:szCs w:val="23"/>
        </w:rPr>
        <w:t xml:space="preserve">  -  </w:t>
      </w:r>
      <w:r w:rsidRPr="00BB1619">
        <w:rPr>
          <w:i/>
          <w:color w:val="181830"/>
          <w:sz w:val="23"/>
          <w:szCs w:val="23"/>
        </w:rPr>
        <w:t>DFT techniques help detect manufacturing defects.</w:t>
      </w:r>
    </w:p>
    <w:p w:rsidR="00D17400" w:rsidRPr="00BB1619" w:rsidRDefault="00D85740">
      <w:pPr>
        <w:spacing w:before="40" w:after="40"/>
        <w:ind w:left="216"/>
        <w:rPr>
          <w:sz w:val="23"/>
          <w:szCs w:val="23"/>
        </w:rPr>
      </w:pPr>
      <w:r w:rsidRPr="00BB1619">
        <w:rPr>
          <w:b/>
          <w:color w:val="1F3864"/>
          <w:sz w:val="23"/>
          <w:szCs w:val="23"/>
        </w:rPr>
        <w:t xml:space="preserve">Q1223 </w:t>
      </w:r>
      <w:r w:rsidRPr="00BB1619">
        <w:rPr>
          <w:b/>
          <w:color w:val="1B5E20"/>
          <w:sz w:val="23"/>
          <w:szCs w:val="23"/>
        </w:rPr>
        <w:t>(A)</w:t>
      </w:r>
      <w:r w:rsidRPr="00BB1619">
        <w:rPr>
          <w:color w:val="AAAAAA"/>
          <w:sz w:val="23"/>
          <w:szCs w:val="23"/>
        </w:rPr>
        <w:t xml:space="preserve">  -  </w:t>
      </w:r>
      <w:r w:rsidRPr="00BB1619">
        <w:rPr>
          <w:i/>
          <w:color w:val="181830"/>
          <w:sz w:val="23"/>
          <w:szCs w:val="23"/>
        </w:rPr>
        <w:t>Scan chains connect scan cells for controllability and observability.</w:t>
      </w:r>
    </w:p>
    <w:p w:rsidR="00D17400" w:rsidRPr="00BB1619" w:rsidRDefault="00D85740">
      <w:pPr>
        <w:spacing w:before="40" w:after="40"/>
        <w:ind w:left="216"/>
        <w:rPr>
          <w:sz w:val="23"/>
          <w:szCs w:val="23"/>
        </w:rPr>
      </w:pPr>
      <w:r w:rsidRPr="00BB1619">
        <w:rPr>
          <w:b/>
          <w:color w:val="1F3864"/>
          <w:sz w:val="23"/>
          <w:szCs w:val="23"/>
        </w:rPr>
        <w:t xml:space="preserve">Q1224 </w:t>
      </w:r>
      <w:r w:rsidRPr="00BB1619">
        <w:rPr>
          <w:b/>
          <w:color w:val="1B5E20"/>
          <w:sz w:val="23"/>
          <w:szCs w:val="23"/>
        </w:rPr>
        <w:t>(D)</w:t>
      </w:r>
      <w:r w:rsidRPr="00BB1619">
        <w:rPr>
          <w:color w:val="AAAAAA"/>
          <w:sz w:val="23"/>
          <w:szCs w:val="23"/>
        </w:rPr>
        <w:t xml:space="preserve">  -  </w:t>
      </w:r>
      <w:r w:rsidRPr="00BB1619">
        <w:rPr>
          <w:i/>
          <w:color w:val="181830"/>
          <w:sz w:val="23"/>
          <w:szCs w:val="23"/>
        </w:rPr>
        <w:t>Scan insertion makes internal states accessible during test.</w:t>
      </w:r>
    </w:p>
    <w:p w:rsidR="00D17400" w:rsidRPr="00BB1619" w:rsidRDefault="00D85740">
      <w:pPr>
        <w:spacing w:before="40" w:after="40"/>
        <w:ind w:left="216"/>
        <w:rPr>
          <w:sz w:val="23"/>
          <w:szCs w:val="23"/>
        </w:rPr>
      </w:pPr>
      <w:r w:rsidRPr="00BB1619">
        <w:rPr>
          <w:b/>
          <w:color w:val="1F3864"/>
          <w:sz w:val="23"/>
          <w:szCs w:val="23"/>
        </w:rPr>
        <w:t xml:space="preserve">Q1225 </w:t>
      </w:r>
      <w:r w:rsidRPr="00BB1619">
        <w:rPr>
          <w:b/>
          <w:color w:val="1B5E20"/>
          <w:sz w:val="23"/>
          <w:szCs w:val="23"/>
        </w:rPr>
        <w:t>(B)</w:t>
      </w:r>
      <w:r w:rsidRPr="00BB1619">
        <w:rPr>
          <w:color w:val="AAAAAA"/>
          <w:sz w:val="23"/>
          <w:szCs w:val="23"/>
        </w:rPr>
        <w:t xml:space="preserve">  -  </w:t>
      </w:r>
      <w:r w:rsidRPr="00BB1619">
        <w:rPr>
          <w:i/>
          <w:color w:val="181830"/>
          <w:sz w:val="23"/>
          <w:szCs w:val="23"/>
        </w:rPr>
        <w:t xml:space="preserve">Scan flops include a </w:t>
      </w:r>
      <w:proofErr w:type="spellStart"/>
      <w:r w:rsidRPr="00BB1619">
        <w:rPr>
          <w:i/>
          <w:color w:val="181830"/>
          <w:sz w:val="23"/>
          <w:szCs w:val="23"/>
        </w:rPr>
        <w:t>muxed</w:t>
      </w:r>
      <w:proofErr w:type="spellEnd"/>
      <w:r w:rsidRPr="00BB1619">
        <w:rPr>
          <w:i/>
          <w:color w:val="181830"/>
          <w:sz w:val="23"/>
          <w:szCs w:val="23"/>
        </w:rPr>
        <w:t xml:space="preserve"> scan input.</w:t>
      </w:r>
    </w:p>
    <w:p w:rsidR="00D17400" w:rsidRPr="00BB1619" w:rsidRDefault="00D85740">
      <w:pPr>
        <w:spacing w:before="40" w:after="40"/>
        <w:ind w:left="216"/>
        <w:rPr>
          <w:sz w:val="23"/>
          <w:szCs w:val="23"/>
        </w:rPr>
      </w:pPr>
      <w:r w:rsidRPr="00BB1619">
        <w:rPr>
          <w:b/>
          <w:color w:val="1F3864"/>
          <w:sz w:val="23"/>
          <w:szCs w:val="23"/>
        </w:rPr>
        <w:t xml:space="preserve">Q1226 </w:t>
      </w:r>
      <w:r w:rsidRPr="00BB1619">
        <w:rPr>
          <w:b/>
          <w:color w:val="1B5E20"/>
          <w:sz w:val="23"/>
          <w:szCs w:val="23"/>
        </w:rPr>
        <w:t>(B)</w:t>
      </w:r>
      <w:r w:rsidRPr="00BB1619">
        <w:rPr>
          <w:color w:val="AAAAAA"/>
          <w:sz w:val="23"/>
          <w:szCs w:val="23"/>
        </w:rPr>
        <w:t xml:space="preserve">  -  </w:t>
      </w:r>
      <w:proofErr w:type="spellStart"/>
      <w:r w:rsidRPr="00BB1619">
        <w:rPr>
          <w:i/>
          <w:color w:val="181830"/>
          <w:sz w:val="23"/>
          <w:szCs w:val="23"/>
        </w:rPr>
        <w:t>scan_enable</w:t>
      </w:r>
      <w:proofErr w:type="spellEnd"/>
      <w:r w:rsidRPr="00BB1619">
        <w:rPr>
          <w:i/>
          <w:color w:val="181830"/>
          <w:sz w:val="23"/>
          <w:szCs w:val="23"/>
        </w:rPr>
        <w:t xml:space="preserve"> selects scan mode operation.</w:t>
      </w:r>
    </w:p>
    <w:p w:rsidR="00D17400" w:rsidRPr="00BB1619" w:rsidRDefault="00D85740">
      <w:pPr>
        <w:spacing w:before="40" w:after="40"/>
        <w:ind w:left="216"/>
        <w:rPr>
          <w:sz w:val="23"/>
          <w:szCs w:val="23"/>
        </w:rPr>
      </w:pPr>
      <w:r w:rsidRPr="00BB1619">
        <w:rPr>
          <w:b/>
          <w:color w:val="1F3864"/>
          <w:sz w:val="23"/>
          <w:szCs w:val="23"/>
        </w:rPr>
        <w:t xml:space="preserve">Q1227 </w:t>
      </w:r>
      <w:r w:rsidRPr="00BB1619">
        <w:rPr>
          <w:b/>
          <w:color w:val="1B5E20"/>
          <w:sz w:val="23"/>
          <w:szCs w:val="23"/>
        </w:rPr>
        <w:t>(B)</w:t>
      </w:r>
      <w:r w:rsidRPr="00BB1619">
        <w:rPr>
          <w:color w:val="AAAAAA"/>
          <w:sz w:val="23"/>
          <w:szCs w:val="23"/>
        </w:rPr>
        <w:t xml:space="preserve">  -  </w:t>
      </w:r>
      <w:r w:rsidRPr="00BB1619">
        <w:rPr>
          <w:i/>
          <w:color w:val="181830"/>
          <w:sz w:val="23"/>
          <w:szCs w:val="23"/>
        </w:rPr>
        <w:t>Scan chains shift test data through the design.</w:t>
      </w:r>
    </w:p>
    <w:p w:rsidR="00D17400" w:rsidRPr="00BB1619" w:rsidRDefault="00D85740">
      <w:pPr>
        <w:spacing w:before="40" w:after="40"/>
        <w:ind w:left="216"/>
        <w:rPr>
          <w:sz w:val="23"/>
          <w:szCs w:val="23"/>
        </w:rPr>
      </w:pPr>
      <w:r w:rsidRPr="00BB1619">
        <w:rPr>
          <w:b/>
          <w:color w:val="1F3864"/>
          <w:sz w:val="23"/>
          <w:szCs w:val="23"/>
        </w:rPr>
        <w:t xml:space="preserve">Q1228 </w:t>
      </w:r>
      <w:r w:rsidRPr="00BB1619">
        <w:rPr>
          <w:b/>
          <w:color w:val="1B5E20"/>
          <w:sz w:val="23"/>
          <w:szCs w:val="23"/>
        </w:rPr>
        <w:t>(A)</w:t>
      </w:r>
      <w:r w:rsidRPr="00BB1619">
        <w:rPr>
          <w:color w:val="AAAAAA"/>
          <w:sz w:val="23"/>
          <w:szCs w:val="23"/>
        </w:rPr>
        <w:t xml:space="preserve">  -  </w:t>
      </w:r>
      <w:r w:rsidRPr="00BB1619">
        <w:rPr>
          <w:i/>
          <w:color w:val="181830"/>
          <w:sz w:val="23"/>
          <w:szCs w:val="23"/>
        </w:rPr>
        <w:t>Controllability is a key testability metric.</w:t>
      </w:r>
    </w:p>
    <w:p w:rsidR="00D17400" w:rsidRPr="00BB1619" w:rsidRDefault="00D85740">
      <w:pPr>
        <w:spacing w:before="40" w:after="40"/>
        <w:ind w:left="216"/>
        <w:rPr>
          <w:sz w:val="23"/>
          <w:szCs w:val="23"/>
        </w:rPr>
      </w:pPr>
      <w:r w:rsidRPr="00BB1619">
        <w:rPr>
          <w:b/>
          <w:color w:val="1F3864"/>
          <w:sz w:val="23"/>
          <w:szCs w:val="23"/>
        </w:rPr>
        <w:t xml:space="preserve">Q1229 </w:t>
      </w:r>
      <w:r w:rsidRPr="00BB1619">
        <w:rPr>
          <w:b/>
          <w:color w:val="1B5E20"/>
          <w:sz w:val="23"/>
          <w:szCs w:val="23"/>
        </w:rPr>
        <w:t>(B)</w:t>
      </w:r>
      <w:r w:rsidRPr="00BB1619">
        <w:rPr>
          <w:color w:val="AAAAAA"/>
          <w:sz w:val="23"/>
          <w:szCs w:val="23"/>
        </w:rPr>
        <w:t xml:space="preserve">  -  </w:t>
      </w:r>
      <w:r w:rsidRPr="00BB1619">
        <w:rPr>
          <w:i/>
          <w:color w:val="181830"/>
          <w:sz w:val="23"/>
          <w:szCs w:val="23"/>
        </w:rPr>
        <w:t>Observability helps detect faults.</w:t>
      </w:r>
    </w:p>
    <w:p w:rsidR="00D17400" w:rsidRPr="00BB1619" w:rsidRDefault="00D85740">
      <w:pPr>
        <w:spacing w:before="40" w:after="40"/>
        <w:ind w:left="216"/>
        <w:rPr>
          <w:sz w:val="23"/>
          <w:szCs w:val="23"/>
        </w:rPr>
      </w:pPr>
      <w:r w:rsidRPr="00BB1619">
        <w:rPr>
          <w:b/>
          <w:color w:val="1F3864"/>
          <w:sz w:val="23"/>
          <w:szCs w:val="23"/>
        </w:rPr>
        <w:t xml:space="preserve">Q1230 </w:t>
      </w:r>
      <w:r w:rsidRPr="00BB1619">
        <w:rPr>
          <w:b/>
          <w:color w:val="1B5E20"/>
          <w:sz w:val="23"/>
          <w:szCs w:val="23"/>
        </w:rPr>
        <w:t>(A)</w:t>
      </w:r>
      <w:r w:rsidRPr="00BB1619">
        <w:rPr>
          <w:color w:val="AAAAAA"/>
          <w:sz w:val="23"/>
          <w:szCs w:val="23"/>
        </w:rPr>
        <w:t xml:space="preserve">  -  </w:t>
      </w:r>
      <w:r w:rsidRPr="00BB1619">
        <w:rPr>
          <w:i/>
          <w:color w:val="181830"/>
          <w:sz w:val="23"/>
          <w:szCs w:val="23"/>
        </w:rPr>
        <w:t>Stuck-at faults are the traditional ATPG model.</w:t>
      </w:r>
    </w:p>
    <w:p w:rsidR="00D17400" w:rsidRPr="00BB1619" w:rsidRDefault="00D85740">
      <w:pPr>
        <w:spacing w:before="40" w:after="40"/>
        <w:ind w:left="216"/>
        <w:rPr>
          <w:sz w:val="23"/>
          <w:szCs w:val="23"/>
        </w:rPr>
      </w:pPr>
      <w:r w:rsidRPr="00BB1619">
        <w:rPr>
          <w:b/>
          <w:color w:val="1F3864"/>
          <w:sz w:val="23"/>
          <w:szCs w:val="23"/>
        </w:rPr>
        <w:t xml:space="preserve">Q1231 </w:t>
      </w:r>
      <w:r w:rsidRPr="00BB1619">
        <w:rPr>
          <w:b/>
          <w:color w:val="1B5E20"/>
          <w:sz w:val="23"/>
          <w:szCs w:val="23"/>
        </w:rPr>
        <w:t>(C)</w:t>
      </w:r>
      <w:r w:rsidRPr="00BB1619">
        <w:rPr>
          <w:color w:val="AAAAAA"/>
          <w:sz w:val="23"/>
          <w:szCs w:val="23"/>
        </w:rPr>
        <w:t xml:space="preserve">  -  </w:t>
      </w:r>
      <w:r w:rsidRPr="00BB1619">
        <w:rPr>
          <w:i/>
          <w:color w:val="181830"/>
          <w:sz w:val="23"/>
          <w:szCs w:val="23"/>
        </w:rPr>
        <w:t>ATPG creates test vectors for fault detection.</w:t>
      </w:r>
    </w:p>
    <w:p w:rsidR="00D17400" w:rsidRPr="00BB1619" w:rsidRDefault="00D85740">
      <w:pPr>
        <w:spacing w:before="40" w:after="40"/>
        <w:ind w:left="216"/>
        <w:rPr>
          <w:sz w:val="23"/>
          <w:szCs w:val="23"/>
        </w:rPr>
      </w:pPr>
      <w:r w:rsidRPr="00BB1619">
        <w:rPr>
          <w:b/>
          <w:color w:val="1F3864"/>
          <w:sz w:val="23"/>
          <w:szCs w:val="23"/>
        </w:rPr>
        <w:t xml:space="preserve">Q1232 </w:t>
      </w:r>
      <w:r w:rsidRPr="00BB1619">
        <w:rPr>
          <w:b/>
          <w:color w:val="1B5E20"/>
          <w:sz w:val="23"/>
          <w:szCs w:val="23"/>
        </w:rPr>
        <w:t>(B)</w:t>
      </w:r>
      <w:r w:rsidRPr="00BB1619">
        <w:rPr>
          <w:color w:val="AAAAAA"/>
          <w:sz w:val="23"/>
          <w:szCs w:val="23"/>
        </w:rPr>
        <w:t xml:space="preserve">  -  </w:t>
      </w:r>
      <w:r w:rsidRPr="00BB1619">
        <w:rPr>
          <w:i/>
          <w:color w:val="181830"/>
          <w:sz w:val="23"/>
          <w:szCs w:val="23"/>
        </w:rPr>
        <w:t>Higher fault coverage generally indicates better test quality.</w:t>
      </w:r>
    </w:p>
    <w:p w:rsidR="00D17400" w:rsidRPr="00BB1619" w:rsidRDefault="00D85740">
      <w:pPr>
        <w:spacing w:before="40" w:after="40"/>
        <w:ind w:left="216"/>
        <w:rPr>
          <w:sz w:val="23"/>
          <w:szCs w:val="23"/>
        </w:rPr>
      </w:pPr>
      <w:r w:rsidRPr="00BB1619">
        <w:rPr>
          <w:b/>
          <w:color w:val="1F3864"/>
          <w:sz w:val="23"/>
          <w:szCs w:val="23"/>
        </w:rPr>
        <w:t xml:space="preserve">Q1233 </w:t>
      </w:r>
      <w:r w:rsidRPr="00BB1619">
        <w:rPr>
          <w:b/>
          <w:color w:val="1B5E20"/>
          <w:sz w:val="23"/>
          <w:szCs w:val="23"/>
        </w:rPr>
        <w:t>(C)</w:t>
      </w:r>
      <w:r w:rsidRPr="00BB1619">
        <w:rPr>
          <w:color w:val="AAAAAA"/>
          <w:sz w:val="23"/>
          <w:szCs w:val="23"/>
        </w:rPr>
        <w:t xml:space="preserve">  -  </w:t>
      </w:r>
      <w:r w:rsidRPr="00BB1619">
        <w:rPr>
          <w:i/>
          <w:color w:val="181830"/>
          <w:sz w:val="23"/>
          <w:szCs w:val="23"/>
        </w:rPr>
        <w:t>Shift mode moves test patterns through scan chains.</w:t>
      </w:r>
    </w:p>
    <w:p w:rsidR="00D17400" w:rsidRPr="00BB1619" w:rsidRDefault="00D85740">
      <w:pPr>
        <w:spacing w:before="40" w:after="40"/>
        <w:ind w:left="216"/>
        <w:rPr>
          <w:sz w:val="23"/>
          <w:szCs w:val="23"/>
        </w:rPr>
      </w:pPr>
      <w:r w:rsidRPr="00BB1619">
        <w:rPr>
          <w:b/>
          <w:color w:val="1F3864"/>
          <w:sz w:val="23"/>
          <w:szCs w:val="23"/>
        </w:rPr>
        <w:t xml:space="preserve">Q1234 </w:t>
      </w:r>
      <w:r w:rsidRPr="00BB1619">
        <w:rPr>
          <w:b/>
          <w:color w:val="1B5E20"/>
          <w:sz w:val="23"/>
          <w:szCs w:val="23"/>
        </w:rPr>
        <w:t>(B)</w:t>
      </w:r>
      <w:r w:rsidRPr="00BB1619">
        <w:rPr>
          <w:color w:val="AAAAAA"/>
          <w:sz w:val="23"/>
          <w:szCs w:val="23"/>
        </w:rPr>
        <w:t xml:space="preserve">  -  </w:t>
      </w:r>
      <w:r w:rsidRPr="00BB1619">
        <w:rPr>
          <w:i/>
          <w:color w:val="181830"/>
          <w:sz w:val="23"/>
          <w:szCs w:val="23"/>
        </w:rPr>
        <w:t>Capture stores functional responses in scan flops.</w:t>
      </w:r>
    </w:p>
    <w:p w:rsidR="00D17400" w:rsidRPr="00BB1619" w:rsidRDefault="00D85740">
      <w:pPr>
        <w:spacing w:before="40" w:after="40"/>
        <w:ind w:left="216"/>
        <w:rPr>
          <w:sz w:val="23"/>
          <w:szCs w:val="23"/>
        </w:rPr>
      </w:pPr>
      <w:r w:rsidRPr="00BB1619">
        <w:rPr>
          <w:b/>
          <w:color w:val="1F3864"/>
          <w:sz w:val="23"/>
          <w:szCs w:val="23"/>
        </w:rPr>
        <w:lastRenderedPageBreak/>
        <w:t xml:space="preserve">Q1235 </w:t>
      </w:r>
      <w:r w:rsidRPr="00BB1619">
        <w:rPr>
          <w:b/>
          <w:color w:val="1B5E20"/>
          <w:sz w:val="23"/>
          <w:szCs w:val="23"/>
        </w:rPr>
        <w:t>(A)</w:t>
      </w:r>
      <w:r w:rsidRPr="00BB1619">
        <w:rPr>
          <w:color w:val="AAAAAA"/>
          <w:sz w:val="23"/>
          <w:szCs w:val="23"/>
        </w:rPr>
        <w:t xml:space="preserve">  -  </w:t>
      </w:r>
      <w:r w:rsidRPr="00BB1619">
        <w:rPr>
          <w:i/>
          <w:color w:val="181830"/>
          <w:sz w:val="23"/>
          <w:szCs w:val="23"/>
        </w:rPr>
        <w:t>Shift mode enables serial movement of data.</w:t>
      </w:r>
    </w:p>
    <w:p w:rsidR="00D17400" w:rsidRPr="00BB1619" w:rsidRDefault="00D85740">
      <w:pPr>
        <w:spacing w:before="40" w:after="40"/>
        <w:ind w:left="216"/>
        <w:rPr>
          <w:sz w:val="23"/>
          <w:szCs w:val="23"/>
        </w:rPr>
      </w:pPr>
      <w:r w:rsidRPr="00BB1619">
        <w:rPr>
          <w:b/>
          <w:color w:val="1F3864"/>
          <w:sz w:val="23"/>
          <w:szCs w:val="23"/>
        </w:rPr>
        <w:t xml:space="preserve">Q1236 </w:t>
      </w:r>
      <w:r w:rsidRPr="00BB1619">
        <w:rPr>
          <w:b/>
          <w:color w:val="1B5E20"/>
          <w:sz w:val="23"/>
          <w:szCs w:val="23"/>
        </w:rPr>
        <w:t>(A)</w:t>
      </w:r>
      <w:r w:rsidRPr="00BB1619">
        <w:rPr>
          <w:color w:val="AAAAAA"/>
          <w:sz w:val="23"/>
          <w:szCs w:val="23"/>
        </w:rPr>
        <w:t xml:space="preserve">  -  </w:t>
      </w:r>
      <w:r w:rsidRPr="00BB1619">
        <w:rPr>
          <w:i/>
          <w:color w:val="181830"/>
          <w:sz w:val="23"/>
          <w:szCs w:val="23"/>
        </w:rPr>
        <w:t>Capture mode evaluates circuit behavior.</w:t>
      </w:r>
    </w:p>
    <w:p w:rsidR="00D17400" w:rsidRPr="00BB1619" w:rsidRDefault="00D85740">
      <w:pPr>
        <w:spacing w:before="40" w:after="40"/>
        <w:ind w:left="216"/>
        <w:rPr>
          <w:sz w:val="23"/>
          <w:szCs w:val="23"/>
        </w:rPr>
      </w:pPr>
      <w:r w:rsidRPr="00BB1619">
        <w:rPr>
          <w:b/>
          <w:color w:val="1F3864"/>
          <w:sz w:val="23"/>
          <w:szCs w:val="23"/>
        </w:rPr>
        <w:t xml:space="preserve">Q1237 </w:t>
      </w:r>
      <w:r w:rsidRPr="00BB1619">
        <w:rPr>
          <w:b/>
          <w:color w:val="1B5E20"/>
          <w:sz w:val="23"/>
          <w:szCs w:val="23"/>
        </w:rPr>
        <w:t>(A)</w:t>
      </w:r>
      <w:r w:rsidRPr="00BB1619">
        <w:rPr>
          <w:color w:val="AAAAAA"/>
          <w:sz w:val="23"/>
          <w:szCs w:val="23"/>
        </w:rPr>
        <w:t xml:space="preserve">  -  </w:t>
      </w:r>
      <w:r w:rsidRPr="00BB1619">
        <w:rPr>
          <w:i/>
          <w:color w:val="181830"/>
          <w:sz w:val="23"/>
          <w:szCs w:val="23"/>
        </w:rPr>
        <w:t>Balanced chains improve tester efficiency.</w:t>
      </w:r>
    </w:p>
    <w:p w:rsidR="00D17400" w:rsidRPr="00BB1619" w:rsidRDefault="00D85740">
      <w:pPr>
        <w:spacing w:before="40" w:after="40"/>
        <w:ind w:left="216"/>
        <w:rPr>
          <w:sz w:val="23"/>
          <w:szCs w:val="23"/>
        </w:rPr>
      </w:pPr>
      <w:r w:rsidRPr="00BB1619">
        <w:rPr>
          <w:b/>
          <w:color w:val="1F3864"/>
          <w:sz w:val="23"/>
          <w:szCs w:val="23"/>
        </w:rPr>
        <w:t xml:space="preserve">Q1238 </w:t>
      </w:r>
      <w:r w:rsidRPr="00BB1619">
        <w:rPr>
          <w:b/>
          <w:color w:val="1B5E20"/>
          <w:sz w:val="23"/>
          <w:szCs w:val="23"/>
        </w:rPr>
        <w:t>(A)</w:t>
      </w:r>
      <w:r w:rsidRPr="00BB1619">
        <w:rPr>
          <w:color w:val="AAAAAA"/>
          <w:sz w:val="23"/>
          <w:szCs w:val="23"/>
        </w:rPr>
        <w:t xml:space="preserve">  -  </w:t>
      </w:r>
      <w:r w:rsidRPr="00BB1619">
        <w:rPr>
          <w:i/>
          <w:color w:val="181830"/>
          <w:sz w:val="23"/>
          <w:szCs w:val="23"/>
        </w:rPr>
        <w:t>Longer chains require more shift cycles.</w:t>
      </w:r>
    </w:p>
    <w:p w:rsidR="00D17400" w:rsidRPr="00BB1619" w:rsidRDefault="00D85740">
      <w:pPr>
        <w:spacing w:before="40" w:after="40"/>
        <w:ind w:left="216"/>
        <w:rPr>
          <w:sz w:val="23"/>
          <w:szCs w:val="23"/>
        </w:rPr>
      </w:pPr>
      <w:r w:rsidRPr="00BB1619">
        <w:rPr>
          <w:b/>
          <w:color w:val="1F3864"/>
          <w:sz w:val="23"/>
          <w:szCs w:val="23"/>
        </w:rPr>
        <w:t xml:space="preserve">Q1239 </w:t>
      </w:r>
      <w:r w:rsidRPr="00BB1619">
        <w:rPr>
          <w:b/>
          <w:color w:val="1B5E20"/>
          <w:sz w:val="23"/>
          <w:szCs w:val="23"/>
        </w:rPr>
        <w:t>(A)</w:t>
      </w:r>
      <w:r w:rsidRPr="00BB1619">
        <w:rPr>
          <w:color w:val="AAAAAA"/>
          <w:sz w:val="23"/>
          <w:szCs w:val="23"/>
        </w:rPr>
        <w:t xml:space="preserve">  -  </w:t>
      </w:r>
      <w:r w:rsidRPr="00BB1619">
        <w:rPr>
          <w:i/>
          <w:color w:val="181830"/>
          <w:sz w:val="23"/>
          <w:szCs w:val="23"/>
        </w:rPr>
        <w:t>Scan architecture defines test access strategy.</w:t>
      </w:r>
    </w:p>
    <w:p w:rsidR="00D17400" w:rsidRPr="00BB1619" w:rsidRDefault="00D85740">
      <w:pPr>
        <w:spacing w:before="40" w:after="40"/>
        <w:ind w:left="216"/>
        <w:rPr>
          <w:sz w:val="23"/>
          <w:szCs w:val="23"/>
        </w:rPr>
      </w:pPr>
      <w:r w:rsidRPr="00BB1619">
        <w:rPr>
          <w:b/>
          <w:color w:val="1F3864"/>
          <w:sz w:val="23"/>
          <w:szCs w:val="23"/>
        </w:rPr>
        <w:t xml:space="preserve">Q1240 </w:t>
      </w:r>
      <w:r w:rsidRPr="00BB1619">
        <w:rPr>
          <w:b/>
          <w:color w:val="1B5E20"/>
          <w:sz w:val="23"/>
          <w:szCs w:val="23"/>
        </w:rPr>
        <w:t>(A)</w:t>
      </w:r>
      <w:r w:rsidRPr="00BB1619">
        <w:rPr>
          <w:color w:val="AAAAAA"/>
          <w:sz w:val="23"/>
          <w:szCs w:val="23"/>
        </w:rPr>
        <w:t xml:space="preserve">  -  </w:t>
      </w:r>
      <w:r w:rsidRPr="00BB1619">
        <w:rPr>
          <w:i/>
          <w:color w:val="181830"/>
          <w:sz w:val="23"/>
          <w:szCs w:val="23"/>
        </w:rPr>
        <w:t>DFT enables efficient production testing.</w:t>
      </w:r>
    </w:p>
    <w:p w:rsidR="00D17400" w:rsidRPr="00BB1619" w:rsidRDefault="00D85740">
      <w:pPr>
        <w:spacing w:before="40" w:after="40"/>
        <w:ind w:left="216"/>
        <w:rPr>
          <w:sz w:val="23"/>
          <w:szCs w:val="23"/>
        </w:rPr>
      </w:pPr>
      <w:r w:rsidRPr="00BB1619">
        <w:rPr>
          <w:b/>
          <w:color w:val="1F3864"/>
          <w:sz w:val="23"/>
          <w:szCs w:val="23"/>
        </w:rPr>
        <w:t xml:space="preserve">Q1241 </w:t>
      </w:r>
      <w:r w:rsidRPr="00BB1619">
        <w:rPr>
          <w:b/>
          <w:color w:val="1B5E20"/>
          <w:sz w:val="23"/>
          <w:szCs w:val="23"/>
        </w:rPr>
        <w:t>(D)</w:t>
      </w:r>
      <w:r w:rsidRPr="00BB1619">
        <w:rPr>
          <w:color w:val="AAAAAA"/>
          <w:sz w:val="23"/>
          <w:szCs w:val="23"/>
        </w:rPr>
        <w:t xml:space="preserve">  -  </w:t>
      </w:r>
      <w:r w:rsidRPr="00BB1619">
        <w:rPr>
          <w:i/>
          <w:color w:val="181830"/>
          <w:sz w:val="23"/>
          <w:szCs w:val="23"/>
        </w:rPr>
        <w:t>ATPG automatically generates patterns to detect modeled faults.</w:t>
      </w:r>
    </w:p>
    <w:p w:rsidR="00D17400" w:rsidRPr="00BB1619" w:rsidRDefault="00D85740">
      <w:pPr>
        <w:spacing w:before="40" w:after="40"/>
        <w:ind w:left="216"/>
        <w:rPr>
          <w:sz w:val="23"/>
          <w:szCs w:val="23"/>
        </w:rPr>
      </w:pPr>
      <w:r w:rsidRPr="00BB1619">
        <w:rPr>
          <w:b/>
          <w:color w:val="1F3864"/>
          <w:sz w:val="23"/>
          <w:szCs w:val="23"/>
        </w:rPr>
        <w:t xml:space="preserve">Q1242 </w:t>
      </w:r>
      <w:r w:rsidRPr="00BB1619">
        <w:rPr>
          <w:b/>
          <w:color w:val="1B5E20"/>
          <w:sz w:val="23"/>
          <w:szCs w:val="23"/>
        </w:rPr>
        <w:t>(C)</w:t>
      </w:r>
      <w:r w:rsidRPr="00BB1619">
        <w:rPr>
          <w:color w:val="AAAAAA"/>
          <w:sz w:val="23"/>
          <w:szCs w:val="23"/>
        </w:rPr>
        <w:t xml:space="preserve">  -  </w:t>
      </w:r>
      <w:r w:rsidRPr="00BB1619">
        <w:rPr>
          <w:i/>
          <w:color w:val="181830"/>
          <w:sz w:val="23"/>
          <w:szCs w:val="23"/>
        </w:rPr>
        <w:t>ATPG is the standard test-vector generation methodology.</w:t>
      </w:r>
    </w:p>
    <w:p w:rsidR="00D17400" w:rsidRPr="00BB1619" w:rsidRDefault="00D85740">
      <w:pPr>
        <w:spacing w:before="40" w:after="40"/>
        <w:ind w:left="216"/>
        <w:rPr>
          <w:sz w:val="23"/>
          <w:szCs w:val="23"/>
        </w:rPr>
      </w:pPr>
      <w:r w:rsidRPr="00BB1619">
        <w:rPr>
          <w:b/>
          <w:color w:val="1F3864"/>
          <w:sz w:val="23"/>
          <w:szCs w:val="23"/>
        </w:rPr>
        <w:t xml:space="preserve">Q1243 </w:t>
      </w:r>
      <w:r w:rsidRPr="00BB1619">
        <w:rPr>
          <w:b/>
          <w:color w:val="1B5E20"/>
          <w:sz w:val="23"/>
          <w:szCs w:val="23"/>
        </w:rPr>
        <w:t>(B)</w:t>
      </w:r>
      <w:r w:rsidRPr="00BB1619">
        <w:rPr>
          <w:color w:val="AAAAAA"/>
          <w:sz w:val="23"/>
          <w:szCs w:val="23"/>
        </w:rPr>
        <w:t xml:space="preserve">  -  </w:t>
      </w:r>
      <w:r w:rsidRPr="00BB1619">
        <w:rPr>
          <w:i/>
          <w:color w:val="181830"/>
          <w:sz w:val="23"/>
          <w:szCs w:val="23"/>
        </w:rPr>
        <w:t>Stuck-at faults remain the most common ATPG model.</w:t>
      </w:r>
    </w:p>
    <w:p w:rsidR="00D17400" w:rsidRPr="00BB1619" w:rsidRDefault="00D85740">
      <w:pPr>
        <w:spacing w:before="40" w:after="40"/>
        <w:ind w:left="216"/>
        <w:rPr>
          <w:sz w:val="23"/>
          <w:szCs w:val="23"/>
        </w:rPr>
      </w:pPr>
      <w:r w:rsidRPr="00BB1619">
        <w:rPr>
          <w:b/>
          <w:color w:val="1F3864"/>
          <w:sz w:val="23"/>
          <w:szCs w:val="23"/>
        </w:rPr>
        <w:t xml:space="preserve">Q1244 </w:t>
      </w:r>
      <w:r w:rsidRPr="00BB1619">
        <w:rPr>
          <w:b/>
          <w:color w:val="1B5E20"/>
          <w:sz w:val="23"/>
          <w:szCs w:val="23"/>
        </w:rPr>
        <w:t>(C)</w:t>
      </w:r>
      <w:r w:rsidRPr="00BB1619">
        <w:rPr>
          <w:color w:val="AAAAAA"/>
          <w:sz w:val="23"/>
          <w:szCs w:val="23"/>
        </w:rPr>
        <w:t xml:space="preserve">  -  </w:t>
      </w:r>
      <w:r w:rsidRPr="00BB1619">
        <w:rPr>
          <w:i/>
          <w:color w:val="181830"/>
          <w:sz w:val="23"/>
          <w:szCs w:val="23"/>
        </w:rPr>
        <w:t>The node cannot transition from logic 0.</w:t>
      </w:r>
    </w:p>
    <w:p w:rsidR="00D17400" w:rsidRPr="00BB1619" w:rsidRDefault="00D85740">
      <w:pPr>
        <w:spacing w:before="40" w:after="40"/>
        <w:ind w:left="216"/>
        <w:rPr>
          <w:sz w:val="23"/>
          <w:szCs w:val="23"/>
        </w:rPr>
      </w:pPr>
      <w:r w:rsidRPr="00BB1619">
        <w:rPr>
          <w:b/>
          <w:color w:val="1F3864"/>
          <w:sz w:val="23"/>
          <w:szCs w:val="23"/>
        </w:rPr>
        <w:t xml:space="preserve">Q1245 </w:t>
      </w:r>
      <w:r w:rsidRPr="00BB1619">
        <w:rPr>
          <w:b/>
          <w:color w:val="1B5E20"/>
          <w:sz w:val="23"/>
          <w:szCs w:val="23"/>
        </w:rPr>
        <w:t>(C)</w:t>
      </w:r>
      <w:r w:rsidRPr="00BB1619">
        <w:rPr>
          <w:color w:val="AAAAAA"/>
          <w:sz w:val="23"/>
          <w:szCs w:val="23"/>
        </w:rPr>
        <w:t xml:space="preserve">  -  </w:t>
      </w:r>
      <w:r w:rsidRPr="00BB1619">
        <w:rPr>
          <w:i/>
          <w:color w:val="181830"/>
          <w:sz w:val="23"/>
          <w:szCs w:val="23"/>
        </w:rPr>
        <w:t>The node remains at logic 1.</w:t>
      </w:r>
    </w:p>
    <w:p w:rsidR="00D17400" w:rsidRPr="00BB1619" w:rsidRDefault="00D85740">
      <w:pPr>
        <w:spacing w:before="40" w:after="40"/>
        <w:ind w:left="216"/>
        <w:rPr>
          <w:sz w:val="23"/>
          <w:szCs w:val="23"/>
        </w:rPr>
      </w:pPr>
      <w:r w:rsidRPr="00BB1619">
        <w:rPr>
          <w:b/>
          <w:color w:val="1F3864"/>
          <w:sz w:val="23"/>
          <w:szCs w:val="23"/>
        </w:rPr>
        <w:t xml:space="preserve">Q1246 </w:t>
      </w:r>
      <w:r w:rsidRPr="00BB1619">
        <w:rPr>
          <w:b/>
          <w:color w:val="1B5E20"/>
          <w:sz w:val="23"/>
          <w:szCs w:val="23"/>
        </w:rPr>
        <w:t>(D)</w:t>
      </w:r>
      <w:r w:rsidRPr="00BB1619">
        <w:rPr>
          <w:color w:val="AAAAAA"/>
          <w:sz w:val="23"/>
          <w:szCs w:val="23"/>
        </w:rPr>
        <w:t xml:space="preserve">  -  </w:t>
      </w:r>
      <w:r w:rsidRPr="00BB1619">
        <w:rPr>
          <w:i/>
          <w:color w:val="181830"/>
          <w:sz w:val="23"/>
          <w:szCs w:val="23"/>
        </w:rPr>
        <w:t>Fault coverage measures test effectiveness.</w:t>
      </w:r>
    </w:p>
    <w:p w:rsidR="00D17400" w:rsidRPr="00BB1619" w:rsidRDefault="00D85740">
      <w:pPr>
        <w:spacing w:before="40" w:after="40"/>
        <w:ind w:left="216"/>
        <w:rPr>
          <w:sz w:val="23"/>
          <w:szCs w:val="23"/>
        </w:rPr>
      </w:pPr>
      <w:r w:rsidRPr="00BB1619">
        <w:rPr>
          <w:b/>
          <w:color w:val="1F3864"/>
          <w:sz w:val="23"/>
          <w:szCs w:val="23"/>
        </w:rPr>
        <w:t xml:space="preserve">Q1247 </w:t>
      </w:r>
      <w:r w:rsidRPr="00BB1619">
        <w:rPr>
          <w:b/>
          <w:color w:val="1B5E20"/>
          <w:sz w:val="23"/>
          <w:szCs w:val="23"/>
        </w:rPr>
        <w:t>(A)</w:t>
      </w:r>
      <w:r w:rsidRPr="00BB1619">
        <w:rPr>
          <w:color w:val="AAAAAA"/>
          <w:sz w:val="23"/>
          <w:szCs w:val="23"/>
        </w:rPr>
        <w:t xml:space="preserve">  -  </w:t>
      </w:r>
      <w:r w:rsidRPr="00BB1619">
        <w:rPr>
          <w:i/>
          <w:color w:val="181830"/>
          <w:sz w:val="23"/>
          <w:szCs w:val="23"/>
        </w:rPr>
        <w:t>More modeled faults are detected.</w:t>
      </w:r>
    </w:p>
    <w:p w:rsidR="00D17400" w:rsidRPr="00BB1619" w:rsidRDefault="00D85740">
      <w:pPr>
        <w:spacing w:before="40" w:after="40"/>
        <w:ind w:left="216"/>
        <w:rPr>
          <w:sz w:val="23"/>
          <w:szCs w:val="23"/>
        </w:rPr>
      </w:pPr>
      <w:r w:rsidRPr="00BB1619">
        <w:rPr>
          <w:b/>
          <w:color w:val="1F3864"/>
          <w:sz w:val="23"/>
          <w:szCs w:val="23"/>
        </w:rPr>
        <w:t xml:space="preserve">Q1248 </w:t>
      </w:r>
      <w:r w:rsidRPr="00BB1619">
        <w:rPr>
          <w:b/>
          <w:color w:val="1B5E20"/>
          <w:sz w:val="23"/>
          <w:szCs w:val="23"/>
        </w:rPr>
        <w:t>(D)</w:t>
      </w:r>
      <w:r w:rsidRPr="00BB1619">
        <w:rPr>
          <w:color w:val="AAAAAA"/>
          <w:sz w:val="23"/>
          <w:szCs w:val="23"/>
        </w:rPr>
        <w:t xml:space="preserve">  -  </w:t>
      </w:r>
      <w:r w:rsidRPr="00BB1619">
        <w:rPr>
          <w:i/>
          <w:color w:val="181830"/>
          <w:sz w:val="23"/>
          <w:szCs w:val="23"/>
        </w:rPr>
        <w:t>Bridging faults model unintended connections.</w:t>
      </w:r>
    </w:p>
    <w:p w:rsidR="00D17400" w:rsidRPr="00BB1619" w:rsidRDefault="00D85740">
      <w:pPr>
        <w:spacing w:before="40" w:after="40"/>
        <w:ind w:left="216"/>
        <w:rPr>
          <w:sz w:val="23"/>
          <w:szCs w:val="23"/>
        </w:rPr>
      </w:pPr>
      <w:r w:rsidRPr="00BB1619">
        <w:rPr>
          <w:b/>
          <w:color w:val="1F3864"/>
          <w:sz w:val="23"/>
          <w:szCs w:val="23"/>
        </w:rPr>
        <w:t xml:space="preserve">Q1249 </w:t>
      </w:r>
      <w:r w:rsidRPr="00BB1619">
        <w:rPr>
          <w:b/>
          <w:color w:val="1B5E20"/>
          <w:sz w:val="23"/>
          <w:szCs w:val="23"/>
        </w:rPr>
        <w:t>(A)</w:t>
      </w:r>
      <w:r w:rsidRPr="00BB1619">
        <w:rPr>
          <w:color w:val="AAAAAA"/>
          <w:sz w:val="23"/>
          <w:szCs w:val="23"/>
        </w:rPr>
        <w:t xml:space="preserve">  -  </w:t>
      </w:r>
      <w:r w:rsidRPr="00BB1619">
        <w:rPr>
          <w:i/>
          <w:color w:val="181830"/>
          <w:sz w:val="23"/>
          <w:szCs w:val="23"/>
        </w:rPr>
        <w:t>Transition faults model slow-to-rise and slow-to-fall defects.</w:t>
      </w:r>
    </w:p>
    <w:p w:rsidR="00D17400" w:rsidRPr="00BB1619" w:rsidRDefault="00D85740">
      <w:pPr>
        <w:spacing w:before="40" w:after="40"/>
        <w:ind w:left="216"/>
        <w:rPr>
          <w:sz w:val="23"/>
          <w:szCs w:val="23"/>
        </w:rPr>
      </w:pPr>
      <w:r w:rsidRPr="00BB1619">
        <w:rPr>
          <w:b/>
          <w:color w:val="1F3864"/>
          <w:sz w:val="23"/>
          <w:szCs w:val="23"/>
        </w:rPr>
        <w:t xml:space="preserve">Q1250 </w:t>
      </w:r>
      <w:r w:rsidRPr="00BB1619">
        <w:rPr>
          <w:b/>
          <w:color w:val="1B5E20"/>
          <w:sz w:val="23"/>
          <w:szCs w:val="23"/>
        </w:rPr>
        <w:t>(A)</w:t>
      </w:r>
      <w:r w:rsidRPr="00BB1619">
        <w:rPr>
          <w:color w:val="AAAAAA"/>
          <w:sz w:val="23"/>
          <w:szCs w:val="23"/>
        </w:rPr>
        <w:t xml:space="preserve">  -  </w:t>
      </w:r>
      <w:r w:rsidRPr="00BB1619">
        <w:rPr>
          <w:i/>
          <w:color w:val="181830"/>
          <w:sz w:val="23"/>
          <w:szCs w:val="23"/>
        </w:rPr>
        <w:t>Transition faults require speed-sensitive testing.</w:t>
      </w:r>
    </w:p>
    <w:p w:rsidR="00D17400" w:rsidRPr="00BB1619" w:rsidRDefault="00D85740">
      <w:pPr>
        <w:spacing w:before="40" w:after="40"/>
        <w:ind w:left="216"/>
        <w:rPr>
          <w:sz w:val="23"/>
          <w:szCs w:val="23"/>
        </w:rPr>
      </w:pPr>
      <w:r w:rsidRPr="00BB1619">
        <w:rPr>
          <w:b/>
          <w:color w:val="1F3864"/>
          <w:sz w:val="23"/>
          <w:szCs w:val="23"/>
        </w:rPr>
        <w:t xml:space="preserve">Q1251 </w:t>
      </w:r>
      <w:r w:rsidRPr="00BB1619">
        <w:rPr>
          <w:b/>
          <w:color w:val="1B5E20"/>
          <w:sz w:val="23"/>
          <w:szCs w:val="23"/>
        </w:rPr>
        <w:t>(C)</w:t>
      </w:r>
      <w:r w:rsidRPr="00BB1619">
        <w:rPr>
          <w:color w:val="AAAAAA"/>
          <w:sz w:val="23"/>
          <w:szCs w:val="23"/>
        </w:rPr>
        <w:t xml:space="preserve">  -  </w:t>
      </w:r>
      <w:r w:rsidRPr="00BB1619">
        <w:rPr>
          <w:i/>
          <w:color w:val="181830"/>
          <w:sz w:val="23"/>
          <w:szCs w:val="23"/>
        </w:rPr>
        <w:t>Path delay testing checks timing-sensitive defects.</w:t>
      </w:r>
    </w:p>
    <w:p w:rsidR="00D17400" w:rsidRPr="00BB1619" w:rsidRDefault="00D85740">
      <w:pPr>
        <w:spacing w:before="40" w:after="40"/>
        <w:ind w:left="216"/>
        <w:rPr>
          <w:sz w:val="23"/>
          <w:szCs w:val="23"/>
        </w:rPr>
      </w:pPr>
      <w:r w:rsidRPr="00BB1619">
        <w:rPr>
          <w:b/>
          <w:color w:val="1F3864"/>
          <w:sz w:val="23"/>
          <w:szCs w:val="23"/>
        </w:rPr>
        <w:t xml:space="preserve">Q1252 </w:t>
      </w:r>
      <w:r w:rsidRPr="00BB1619">
        <w:rPr>
          <w:b/>
          <w:color w:val="1B5E20"/>
          <w:sz w:val="23"/>
          <w:szCs w:val="23"/>
        </w:rPr>
        <w:t>(C)</w:t>
      </w:r>
      <w:r w:rsidRPr="00BB1619">
        <w:rPr>
          <w:color w:val="AAAAAA"/>
          <w:sz w:val="23"/>
          <w:szCs w:val="23"/>
        </w:rPr>
        <w:t xml:space="preserve">  -  </w:t>
      </w:r>
      <w:r w:rsidRPr="00BB1619">
        <w:rPr>
          <w:i/>
          <w:color w:val="181830"/>
          <w:sz w:val="23"/>
          <w:szCs w:val="23"/>
        </w:rPr>
        <w:t>Fault simulation measures coverage.</w:t>
      </w:r>
    </w:p>
    <w:p w:rsidR="00D17400" w:rsidRPr="00BB1619" w:rsidRDefault="00D85740">
      <w:pPr>
        <w:spacing w:before="40" w:after="40"/>
        <w:ind w:left="216"/>
        <w:rPr>
          <w:sz w:val="23"/>
          <w:szCs w:val="23"/>
        </w:rPr>
      </w:pPr>
      <w:r w:rsidRPr="00BB1619">
        <w:rPr>
          <w:b/>
          <w:color w:val="1F3864"/>
          <w:sz w:val="23"/>
          <w:szCs w:val="23"/>
        </w:rPr>
        <w:t xml:space="preserve">Q1253 </w:t>
      </w:r>
      <w:r w:rsidRPr="00BB1619">
        <w:rPr>
          <w:b/>
          <w:color w:val="1B5E20"/>
          <w:sz w:val="23"/>
          <w:szCs w:val="23"/>
        </w:rPr>
        <w:t>(B)</w:t>
      </w:r>
      <w:r w:rsidRPr="00BB1619">
        <w:rPr>
          <w:color w:val="AAAAAA"/>
          <w:sz w:val="23"/>
          <w:szCs w:val="23"/>
        </w:rPr>
        <w:t xml:space="preserve">  -  </w:t>
      </w:r>
      <w:r w:rsidRPr="00BB1619">
        <w:rPr>
          <w:i/>
          <w:color w:val="181830"/>
          <w:sz w:val="23"/>
          <w:szCs w:val="23"/>
        </w:rPr>
        <w:t>Redundant logic may prevent fault activation.</w:t>
      </w:r>
    </w:p>
    <w:p w:rsidR="00D17400" w:rsidRPr="00BB1619" w:rsidRDefault="00D85740">
      <w:pPr>
        <w:spacing w:before="40" w:after="40"/>
        <w:ind w:left="216"/>
        <w:rPr>
          <w:sz w:val="23"/>
          <w:szCs w:val="23"/>
        </w:rPr>
      </w:pPr>
      <w:r w:rsidRPr="00BB1619">
        <w:rPr>
          <w:b/>
          <w:color w:val="1F3864"/>
          <w:sz w:val="23"/>
          <w:szCs w:val="23"/>
        </w:rPr>
        <w:t xml:space="preserve">Q1254 </w:t>
      </w:r>
      <w:r w:rsidRPr="00BB1619">
        <w:rPr>
          <w:b/>
          <w:color w:val="1B5E20"/>
          <w:sz w:val="23"/>
          <w:szCs w:val="23"/>
        </w:rPr>
        <w:t>(D)</w:t>
      </w:r>
      <w:r w:rsidRPr="00BB1619">
        <w:rPr>
          <w:color w:val="AAAAAA"/>
          <w:sz w:val="23"/>
          <w:szCs w:val="23"/>
        </w:rPr>
        <w:t xml:space="preserve">  -  </w:t>
      </w:r>
      <w:r w:rsidRPr="00BB1619">
        <w:rPr>
          <w:i/>
          <w:color w:val="181830"/>
          <w:sz w:val="23"/>
          <w:szCs w:val="23"/>
        </w:rPr>
        <w:t>Equivalent faults are merged to reduce ATPG effort.</w:t>
      </w:r>
    </w:p>
    <w:p w:rsidR="00D17400" w:rsidRPr="00BB1619" w:rsidRDefault="00D85740">
      <w:pPr>
        <w:spacing w:before="40" w:after="40"/>
        <w:ind w:left="216"/>
        <w:rPr>
          <w:sz w:val="23"/>
          <w:szCs w:val="23"/>
        </w:rPr>
      </w:pPr>
      <w:r w:rsidRPr="00BB1619">
        <w:rPr>
          <w:b/>
          <w:color w:val="1F3864"/>
          <w:sz w:val="23"/>
          <w:szCs w:val="23"/>
        </w:rPr>
        <w:t xml:space="preserve">Q1255 </w:t>
      </w:r>
      <w:r w:rsidRPr="00BB1619">
        <w:rPr>
          <w:b/>
          <w:color w:val="1B5E20"/>
          <w:sz w:val="23"/>
          <w:szCs w:val="23"/>
        </w:rPr>
        <w:t>(A)</w:t>
      </w:r>
      <w:r w:rsidRPr="00BB1619">
        <w:rPr>
          <w:color w:val="AAAAAA"/>
          <w:sz w:val="23"/>
          <w:szCs w:val="23"/>
        </w:rPr>
        <w:t xml:space="preserve">  -  </w:t>
      </w:r>
      <w:r w:rsidRPr="00BB1619">
        <w:rPr>
          <w:i/>
          <w:color w:val="181830"/>
          <w:sz w:val="23"/>
          <w:szCs w:val="23"/>
        </w:rPr>
        <w:t>Observable faults can propagate to outputs.</w:t>
      </w:r>
    </w:p>
    <w:p w:rsidR="00D17400" w:rsidRPr="00BB1619" w:rsidRDefault="00D85740">
      <w:pPr>
        <w:spacing w:before="40" w:after="40"/>
        <w:ind w:left="216"/>
        <w:rPr>
          <w:sz w:val="23"/>
          <w:szCs w:val="23"/>
        </w:rPr>
      </w:pPr>
      <w:r w:rsidRPr="00BB1619">
        <w:rPr>
          <w:b/>
          <w:color w:val="1F3864"/>
          <w:sz w:val="23"/>
          <w:szCs w:val="23"/>
        </w:rPr>
        <w:t xml:space="preserve">Q1256 </w:t>
      </w:r>
      <w:r w:rsidRPr="00BB1619">
        <w:rPr>
          <w:b/>
          <w:color w:val="1B5E20"/>
          <w:sz w:val="23"/>
          <w:szCs w:val="23"/>
        </w:rPr>
        <w:t>(D)</w:t>
      </w:r>
      <w:r w:rsidRPr="00BB1619">
        <w:rPr>
          <w:color w:val="AAAAAA"/>
          <w:sz w:val="23"/>
          <w:szCs w:val="23"/>
        </w:rPr>
        <w:t xml:space="preserve">  -  </w:t>
      </w:r>
      <w:r w:rsidRPr="00BB1619">
        <w:rPr>
          <w:i/>
          <w:color w:val="181830"/>
          <w:sz w:val="23"/>
          <w:szCs w:val="23"/>
        </w:rPr>
        <w:t>Fault activation requires control of internal nodes.</w:t>
      </w:r>
    </w:p>
    <w:p w:rsidR="00D17400" w:rsidRPr="00BB1619" w:rsidRDefault="00D85740">
      <w:pPr>
        <w:spacing w:before="40" w:after="40"/>
        <w:ind w:left="216"/>
        <w:rPr>
          <w:sz w:val="23"/>
          <w:szCs w:val="23"/>
        </w:rPr>
      </w:pPr>
      <w:r w:rsidRPr="00BB1619">
        <w:rPr>
          <w:b/>
          <w:color w:val="1F3864"/>
          <w:sz w:val="23"/>
          <w:szCs w:val="23"/>
        </w:rPr>
        <w:t xml:space="preserve">Q1257 </w:t>
      </w:r>
      <w:r w:rsidRPr="00BB1619">
        <w:rPr>
          <w:b/>
          <w:color w:val="1B5E20"/>
          <w:sz w:val="23"/>
          <w:szCs w:val="23"/>
        </w:rPr>
        <w:t>(B)</w:t>
      </w:r>
      <w:r w:rsidRPr="00BB1619">
        <w:rPr>
          <w:color w:val="AAAAAA"/>
          <w:sz w:val="23"/>
          <w:szCs w:val="23"/>
        </w:rPr>
        <w:t xml:space="preserve">  -  </w:t>
      </w:r>
      <w:r w:rsidRPr="00BB1619">
        <w:rPr>
          <w:i/>
          <w:color w:val="181830"/>
          <w:sz w:val="23"/>
          <w:szCs w:val="23"/>
        </w:rPr>
        <w:t>Test vectors excite and observe faults.</w:t>
      </w:r>
    </w:p>
    <w:p w:rsidR="00D17400" w:rsidRPr="00BB1619" w:rsidRDefault="00D85740">
      <w:pPr>
        <w:spacing w:before="40" w:after="40"/>
        <w:ind w:left="216"/>
        <w:rPr>
          <w:sz w:val="23"/>
          <w:szCs w:val="23"/>
        </w:rPr>
      </w:pPr>
      <w:r w:rsidRPr="00BB1619">
        <w:rPr>
          <w:b/>
          <w:color w:val="1F3864"/>
          <w:sz w:val="23"/>
          <w:szCs w:val="23"/>
        </w:rPr>
        <w:t xml:space="preserve">Q1258 </w:t>
      </w:r>
      <w:r w:rsidRPr="00BB1619">
        <w:rPr>
          <w:b/>
          <w:color w:val="1B5E20"/>
          <w:sz w:val="23"/>
          <w:szCs w:val="23"/>
        </w:rPr>
        <w:t>(B)</w:t>
      </w:r>
      <w:r w:rsidRPr="00BB1619">
        <w:rPr>
          <w:color w:val="AAAAAA"/>
          <w:sz w:val="23"/>
          <w:szCs w:val="23"/>
        </w:rPr>
        <w:t xml:space="preserve">  -  </w:t>
      </w:r>
      <w:r w:rsidRPr="00BB1619">
        <w:rPr>
          <w:i/>
          <w:color w:val="181830"/>
          <w:sz w:val="23"/>
          <w:szCs w:val="23"/>
        </w:rPr>
        <w:t>Coverage is a primary ATPG quality metric.</w:t>
      </w:r>
    </w:p>
    <w:p w:rsidR="00D17400" w:rsidRPr="00BB1619" w:rsidRDefault="00D85740">
      <w:pPr>
        <w:spacing w:before="40" w:after="40"/>
        <w:ind w:left="216"/>
        <w:rPr>
          <w:sz w:val="23"/>
          <w:szCs w:val="23"/>
        </w:rPr>
      </w:pPr>
      <w:r w:rsidRPr="00BB1619">
        <w:rPr>
          <w:b/>
          <w:color w:val="1F3864"/>
          <w:sz w:val="23"/>
          <w:szCs w:val="23"/>
        </w:rPr>
        <w:lastRenderedPageBreak/>
        <w:t xml:space="preserve">Q1259 </w:t>
      </w:r>
      <w:r w:rsidRPr="00BB1619">
        <w:rPr>
          <w:b/>
          <w:color w:val="1B5E20"/>
          <w:sz w:val="23"/>
          <w:szCs w:val="23"/>
        </w:rPr>
        <w:t>(C)</w:t>
      </w:r>
      <w:r w:rsidRPr="00BB1619">
        <w:rPr>
          <w:color w:val="AAAAAA"/>
          <w:sz w:val="23"/>
          <w:szCs w:val="23"/>
        </w:rPr>
        <w:t xml:space="preserve">  -  </w:t>
      </w:r>
      <w:r w:rsidRPr="00BB1619">
        <w:rPr>
          <w:i/>
          <w:color w:val="181830"/>
          <w:sz w:val="23"/>
          <w:szCs w:val="23"/>
        </w:rPr>
        <w:t>Timing defects require high-speed testing.</w:t>
      </w:r>
    </w:p>
    <w:p w:rsidR="00D17400" w:rsidRPr="00BB1619" w:rsidRDefault="00D85740">
      <w:pPr>
        <w:spacing w:before="40" w:after="40"/>
        <w:ind w:left="216"/>
        <w:rPr>
          <w:sz w:val="23"/>
          <w:szCs w:val="23"/>
        </w:rPr>
      </w:pPr>
      <w:r w:rsidRPr="00BB1619">
        <w:rPr>
          <w:b/>
          <w:color w:val="1F3864"/>
          <w:sz w:val="23"/>
          <w:szCs w:val="23"/>
        </w:rPr>
        <w:t xml:space="preserve">Q1260 </w:t>
      </w:r>
      <w:r w:rsidRPr="00BB1619">
        <w:rPr>
          <w:b/>
          <w:color w:val="1B5E20"/>
          <w:sz w:val="23"/>
          <w:szCs w:val="23"/>
        </w:rPr>
        <w:t>(B)</w:t>
      </w:r>
      <w:r w:rsidRPr="00BB1619">
        <w:rPr>
          <w:color w:val="AAAAAA"/>
          <w:sz w:val="23"/>
          <w:szCs w:val="23"/>
        </w:rPr>
        <w:t xml:space="preserve">  -  </w:t>
      </w:r>
      <w:r w:rsidRPr="00BB1619">
        <w:rPr>
          <w:i/>
          <w:color w:val="181830"/>
          <w:sz w:val="23"/>
          <w:szCs w:val="23"/>
        </w:rPr>
        <w:t>ATPG seeks high quality manufacturing test.</w:t>
      </w:r>
    </w:p>
    <w:p w:rsidR="00D17400" w:rsidRPr="00BB1619" w:rsidRDefault="00D85740">
      <w:pPr>
        <w:spacing w:before="40" w:after="40"/>
        <w:ind w:left="216"/>
        <w:rPr>
          <w:sz w:val="23"/>
          <w:szCs w:val="23"/>
        </w:rPr>
      </w:pPr>
      <w:r w:rsidRPr="00BB1619">
        <w:rPr>
          <w:b/>
          <w:color w:val="1F3864"/>
          <w:sz w:val="23"/>
          <w:szCs w:val="23"/>
        </w:rPr>
        <w:t xml:space="preserve">Q1261 </w:t>
      </w:r>
      <w:r w:rsidRPr="00BB1619">
        <w:rPr>
          <w:b/>
          <w:color w:val="1B5E20"/>
          <w:sz w:val="23"/>
          <w:szCs w:val="23"/>
        </w:rPr>
        <w:t>(D)</w:t>
      </w:r>
      <w:r w:rsidRPr="00BB1619">
        <w:rPr>
          <w:color w:val="AAAAAA"/>
          <w:sz w:val="23"/>
          <w:szCs w:val="23"/>
        </w:rPr>
        <w:t xml:space="preserve">  -  </w:t>
      </w:r>
      <w:r w:rsidRPr="00BB1619">
        <w:rPr>
          <w:i/>
          <w:color w:val="181830"/>
          <w:sz w:val="23"/>
          <w:szCs w:val="23"/>
        </w:rPr>
        <w:t>Compression reduces tester storage and application time.</w:t>
      </w:r>
    </w:p>
    <w:p w:rsidR="00D17400" w:rsidRPr="00BB1619" w:rsidRDefault="00D85740">
      <w:pPr>
        <w:spacing w:before="40" w:after="40"/>
        <w:ind w:left="216"/>
        <w:rPr>
          <w:sz w:val="23"/>
          <w:szCs w:val="23"/>
        </w:rPr>
      </w:pPr>
      <w:r w:rsidRPr="00BB1619">
        <w:rPr>
          <w:b/>
          <w:color w:val="1F3864"/>
          <w:sz w:val="23"/>
          <w:szCs w:val="23"/>
        </w:rPr>
        <w:t xml:space="preserve">Q1262 </w:t>
      </w:r>
      <w:r w:rsidRPr="00BB1619">
        <w:rPr>
          <w:b/>
          <w:color w:val="1B5E20"/>
          <w:sz w:val="23"/>
          <w:szCs w:val="23"/>
        </w:rPr>
        <w:t>(B)</w:t>
      </w:r>
      <w:r w:rsidRPr="00BB1619">
        <w:rPr>
          <w:color w:val="AAAAAA"/>
          <w:sz w:val="23"/>
          <w:szCs w:val="23"/>
        </w:rPr>
        <w:t xml:space="preserve">  -  </w:t>
      </w:r>
      <w:r w:rsidRPr="00BB1619">
        <w:rPr>
          <w:i/>
          <w:color w:val="181830"/>
          <w:sz w:val="23"/>
          <w:szCs w:val="23"/>
        </w:rPr>
        <w:t>Compressed patterns require less tester memory.</w:t>
      </w:r>
    </w:p>
    <w:p w:rsidR="00D17400" w:rsidRPr="00BB1619" w:rsidRDefault="00D85740">
      <w:pPr>
        <w:spacing w:before="40" w:after="40"/>
        <w:ind w:left="216"/>
        <w:rPr>
          <w:sz w:val="23"/>
          <w:szCs w:val="23"/>
        </w:rPr>
      </w:pPr>
      <w:r w:rsidRPr="00BB1619">
        <w:rPr>
          <w:b/>
          <w:color w:val="1F3864"/>
          <w:sz w:val="23"/>
          <w:szCs w:val="23"/>
        </w:rPr>
        <w:t xml:space="preserve">Q1263 </w:t>
      </w:r>
      <w:r w:rsidRPr="00BB1619">
        <w:rPr>
          <w:b/>
          <w:color w:val="1B5E20"/>
          <w:sz w:val="23"/>
          <w:szCs w:val="23"/>
        </w:rPr>
        <w:t>(A)</w:t>
      </w:r>
      <w:r w:rsidRPr="00BB1619">
        <w:rPr>
          <w:color w:val="AAAAAA"/>
          <w:sz w:val="23"/>
          <w:szCs w:val="23"/>
        </w:rPr>
        <w:t xml:space="preserve">  -  </w:t>
      </w:r>
      <w:r w:rsidRPr="00BB1619">
        <w:rPr>
          <w:i/>
          <w:color w:val="181830"/>
          <w:sz w:val="23"/>
          <w:szCs w:val="23"/>
        </w:rPr>
        <w:t>Reducing test time lowers manufacturing test cost.</w:t>
      </w:r>
    </w:p>
    <w:p w:rsidR="00D17400" w:rsidRPr="00BB1619" w:rsidRDefault="00D85740">
      <w:pPr>
        <w:spacing w:before="40" w:after="40"/>
        <w:ind w:left="216"/>
        <w:rPr>
          <w:sz w:val="23"/>
          <w:szCs w:val="23"/>
        </w:rPr>
      </w:pPr>
      <w:r w:rsidRPr="00BB1619">
        <w:rPr>
          <w:b/>
          <w:color w:val="1F3864"/>
          <w:sz w:val="23"/>
          <w:szCs w:val="23"/>
        </w:rPr>
        <w:t xml:space="preserve">Q1264 </w:t>
      </w:r>
      <w:r w:rsidRPr="00BB1619">
        <w:rPr>
          <w:b/>
          <w:color w:val="1B5E20"/>
          <w:sz w:val="23"/>
          <w:szCs w:val="23"/>
        </w:rPr>
        <w:t>(B)</w:t>
      </w:r>
      <w:r w:rsidRPr="00BB1619">
        <w:rPr>
          <w:color w:val="AAAAAA"/>
          <w:sz w:val="23"/>
          <w:szCs w:val="23"/>
        </w:rPr>
        <w:t xml:space="preserve">  -  </w:t>
      </w:r>
      <w:r w:rsidRPr="00BB1619">
        <w:rPr>
          <w:i/>
          <w:color w:val="181830"/>
          <w:sz w:val="23"/>
          <w:szCs w:val="23"/>
        </w:rPr>
        <w:t>EDT is a widely used scan compression technique.</w:t>
      </w:r>
    </w:p>
    <w:p w:rsidR="00D17400" w:rsidRPr="00BB1619" w:rsidRDefault="00D85740">
      <w:pPr>
        <w:spacing w:before="40" w:after="40"/>
        <w:ind w:left="216"/>
        <w:rPr>
          <w:sz w:val="23"/>
          <w:szCs w:val="23"/>
        </w:rPr>
      </w:pPr>
      <w:r w:rsidRPr="00BB1619">
        <w:rPr>
          <w:b/>
          <w:color w:val="1F3864"/>
          <w:sz w:val="23"/>
          <w:szCs w:val="23"/>
        </w:rPr>
        <w:t xml:space="preserve">Q1265 </w:t>
      </w:r>
      <w:r w:rsidRPr="00BB1619">
        <w:rPr>
          <w:b/>
          <w:color w:val="1B5E20"/>
          <w:sz w:val="23"/>
          <w:szCs w:val="23"/>
        </w:rPr>
        <w:t>(A)</w:t>
      </w:r>
      <w:r w:rsidRPr="00BB1619">
        <w:rPr>
          <w:color w:val="AAAAAA"/>
          <w:sz w:val="23"/>
          <w:szCs w:val="23"/>
        </w:rPr>
        <w:t xml:space="preserve">  -  </w:t>
      </w:r>
      <w:r w:rsidRPr="00BB1619">
        <w:rPr>
          <w:i/>
          <w:color w:val="181830"/>
          <w:sz w:val="23"/>
          <w:szCs w:val="23"/>
        </w:rPr>
        <w:t>The decompressor distributes compressed stimulus.</w:t>
      </w:r>
    </w:p>
    <w:p w:rsidR="00D17400" w:rsidRPr="00BB1619" w:rsidRDefault="00D85740">
      <w:pPr>
        <w:spacing w:before="40" w:after="40"/>
        <w:ind w:left="216"/>
        <w:rPr>
          <w:sz w:val="23"/>
          <w:szCs w:val="23"/>
        </w:rPr>
      </w:pPr>
      <w:r w:rsidRPr="00BB1619">
        <w:rPr>
          <w:b/>
          <w:color w:val="1F3864"/>
          <w:sz w:val="23"/>
          <w:szCs w:val="23"/>
        </w:rPr>
        <w:t xml:space="preserve">Q1266 </w:t>
      </w:r>
      <w:r w:rsidRPr="00BB1619">
        <w:rPr>
          <w:b/>
          <w:color w:val="1B5E20"/>
          <w:sz w:val="23"/>
          <w:szCs w:val="23"/>
        </w:rPr>
        <w:t>(D)</w:t>
      </w:r>
      <w:r w:rsidRPr="00BB1619">
        <w:rPr>
          <w:color w:val="AAAAAA"/>
          <w:sz w:val="23"/>
          <w:szCs w:val="23"/>
        </w:rPr>
        <w:t xml:space="preserve">  -  </w:t>
      </w:r>
      <w:r w:rsidRPr="00BB1619">
        <w:rPr>
          <w:i/>
          <w:color w:val="181830"/>
          <w:sz w:val="23"/>
          <w:szCs w:val="23"/>
        </w:rPr>
        <w:t>Compactors reduce response data volume.</w:t>
      </w:r>
    </w:p>
    <w:p w:rsidR="00D17400" w:rsidRPr="00BB1619" w:rsidRDefault="00D85740">
      <w:pPr>
        <w:spacing w:before="40" w:after="40"/>
        <w:ind w:left="216"/>
        <w:rPr>
          <w:sz w:val="23"/>
          <w:szCs w:val="23"/>
        </w:rPr>
      </w:pPr>
      <w:r w:rsidRPr="00BB1619">
        <w:rPr>
          <w:b/>
          <w:color w:val="1F3864"/>
          <w:sz w:val="23"/>
          <w:szCs w:val="23"/>
        </w:rPr>
        <w:t xml:space="preserve">Q1267 </w:t>
      </w:r>
      <w:r w:rsidRPr="00BB1619">
        <w:rPr>
          <w:b/>
          <w:color w:val="1B5E20"/>
          <w:sz w:val="23"/>
          <w:szCs w:val="23"/>
        </w:rPr>
        <w:t>(D)</w:t>
      </w:r>
      <w:r w:rsidRPr="00BB1619">
        <w:rPr>
          <w:color w:val="AAAAAA"/>
          <w:sz w:val="23"/>
          <w:szCs w:val="23"/>
        </w:rPr>
        <w:t xml:space="preserve">  -  </w:t>
      </w:r>
      <w:r w:rsidRPr="00BB1619">
        <w:rPr>
          <w:i/>
          <w:color w:val="181830"/>
          <w:sz w:val="23"/>
          <w:szCs w:val="23"/>
        </w:rPr>
        <w:t>Higher ratios indicate greater compression efficiency.</w:t>
      </w:r>
    </w:p>
    <w:p w:rsidR="00D17400" w:rsidRPr="00BB1619" w:rsidRDefault="00D85740">
      <w:pPr>
        <w:spacing w:before="40" w:after="40"/>
        <w:ind w:left="216"/>
        <w:rPr>
          <w:sz w:val="23"/>
          <w:szCs w:val="23"/>
        </w:rPr>
      </w:pPr>
      <w:r w:rsidRPr="00BB1619">
        <w:rPr>
          <w:b/>
          <w:color w:val="1F3864"/>
          <w:sz w:val="23"/>
          <w:szCs w:val="23"/>
        </w:rPr>
        <w:t xml:space="preserve">Q1268 </w:t>
      </w:r>
      <w:r w:rsidRPr="00BB1619">
        <w:rPr>
          <w:b/>
          <w:color w:val="1B5E20"/>
          <w:sz w:val="23"/>
          <w:szCs w:val="23"/>
        </w:rPr>
        <w:t>(B)</w:t>
      </w:r>
      <w:r w:rsidRPr="00BB1619">
        <w:rPr>
          <w:color w:val="AAAAAA"/>
          <w:sz w:val="23"/>
          <w:szCs w:val="23"/>
        </w:rPr>
        <w:t xml:space="preserve">  -  </w:t>
      </w:r>
      <w:r w:rsidRPr="00BB1619">
        <w:rPr>
          <w:i/>
          <w:color w:val="181830"/>
          <w:sz w:val="23"/>
          <w:szCs w:val="23"/>
        </w:rPr>
        <w:t>Compression reduces external test data.</w:t>
      </w:r>
    </w:p>
    <w:p w:rsidR="00D17400" w:rsidRPr="00BB1619" w:rsidRDefault="00D85740">
      <w:pPr>
        <w:spacing w:before="40" w:after="40"/>
        <w:ind w:left="216"/>
        <w:rPr>
          <w:sz w:val="23"/>
          <w:szCs w:val="23"/>
        </w:rPr>
      </w:pPr>
      <w:r w:rsidRPr="00BB1619">
        <w:rPr>
          <w:b/>
          <w:color w:val="1F3864"/>
          <w:sz w:val="23"/>
          <w:szCs w:val="23"/>
        </w:rPr>
        <w:t xml:space="preserve">Q1269 </w:t>
      </w:r>
      <w:r w:rsidRPr="00BB1619">
        <w:rPr>
          <w:b/>
          <w:color w:val="1B5E20"/>
          <w:sz w:val="23"/>
          <w:szCs w:val="23"/>
        </w:rPr>
        <w:t>(D)</w:t>
      </w:r>
      <w:r w:rsidRPr="00BB1619">
        <w:rPr>
          <w:color w:val="AAAAAA"/>
          <w:sz w:val="23"/>
          <w:szCs w:val="23"/>
        </w:rPr>
        <w:t xml:space="preserve">  -  </w:t>
      </w:r>
      <w:r w:rsidRPr="00BB1619">
        <w:rPr>
          <w:i/>
          <w:color w:val="181830"/>
          <w:sz w:val="23"/>
          <w:szCs w:val="23"/>
        </w:rPr>
        <w:t>Decompressors distribute compressed inputs.</w:t>
      </w:r>
    </w:p>
    <w:p w:rsidR="00D17400" w:rsidRPr="00BB1619" w:rsidRDefault="00D85740">
      <w:pPr>
        <w:spacing w:before="40" w:after="40"/>
        <w:ind w:left="216"/>
        <w:rPr>
          <w:sz w:val="23"/>
          <w:szCs w:val="23"/>
        </w:rPr>
      </w:pPr>
      <w:r w:rsidRPr="00BB1619">
        <w:rPr>
          <w:b/>
          <w:color w:val="1F3864"/>
          <w:sz w:val="23"/>
          <w:szCs w:val="23"/>
        </w:rPr>
        <w:t xml:space="preserve">Q1270 </w:t>
      </w:r>
      <w:r w:rsidRPr="00BB1619">
        <w:rPr>
          <w:b/>
          <w:color w:val="1B5E20"/>
          <w:sz w:val="23"/>
          <w:szCs w:val="23"/>
        </w:rPr>
        <w:t>(A)</w:t>
      </w:r>
      <w:r w:rsidRPr="00BB1619">
        <w:rPr>
          <w:color w:val="AAAAAA"/>
          <w:sz w:val="23"/>
          <w:szCs w:val="23"/>
        </w:rPr>
        <w:t xml:space="preserve">  -  </w:t>
      </w:r>
      <w:r w:rsidRPr="00BB1619">
        <w:rPr>
          <w:i/>
          <w:color w:val="181830"/>
          <w:sz w:val="23"/>
          <w:szCs w:val="23"/>
        </w:rPr>
        <w:t>Compactors reduce response bandwidth.</w:t>
      </w:r>
    </w:p>
    <w:p w:rsidR="00D17400" w:rsidRPr="00BB1619" w:rsidRDefault="00D85740">
      <w:pPr>
        <w:spacing w:before="40" w:after="40"/>
        <w:ind w:left="216"/>
        <w:rPr>
          <w:sz w:val="23"/>
          <w:szCs w:val="23"/>
        </w:rPr>
      </w:pPr>
      <w:r w:rsidRPr="00BB1619">
        <w:rPr>
          <w:b/>
          <w:color w:val="1F3864"/>
          <w:sz w:val="23"/>
          <w:szCs w:val="23"/>
        </w:rPr>
        <w:t xml:space="preserve">Q1271 </w:t>
      </w:r>
      <w:r w:rsidRPr="00BB1619">
        <w:rPr>
          <w:b/>
          <w:color w:val="1B5E20"/>
          <w:sz w:val="23"/>
          <w:szCs w:val="23"/>
        </w:rPr>
        <w:t>(C)</w:t>
      </w:r>
      <w:r w:rsidRPr="00BB1619">
        <w:rPr>
          <w:color w:val="AAAAAA"/>
          <w:sz w:val="23"/>
          <w:szCs w:val="23"/>
        </w:rPr>
        <w:t xml:space="preserve">  -  </w:t>
      </w:r>
      <w:r w:rsidRPr="00BB1619">
        <w:rPr>
          <w:i/>
          <w:color w:val="181830"/>
          <w:sz w:val="23"/>
          <w:szCs w:val="23"/>
        </w:rPr>
        <w:t>Compression shortens test execution.</w:t>
      </w:r>
    </w:p>
    <w:p w:rsidR="00D17400" w:rsidRPr="00BB1619" w:rsidRDefault="00D85740">
      <w:pPr>
        <w:spacing w:before="40" w:after="40"/>
        <w:ind w:left="216"/>
        <w:rPr>
          <w:sz w:val="23"/>
          <w:szCs w:val="23"/>
        </w:rPr>
      </w:pPr>
      <w:r w:rsidRPr="00BB1619">
        <w:rPr>
          <w:b/>
          <w:color w:val="1F3864"/>
          <w:sz w:val="23"/>
          <w:szCs w:val="23"/>
        </w:rPr>
        <w:t xml:space="preserve">Q1272 </w:t>
      </w:r>
      <w:r w:rsidRPr="00BB1619">
        <w:rPr>
          <w:b/>
          <w:color w:val="1B5E20"/>
          <w:sz w:val="23"/>
          <w:szCs w:val="23"/>
        </w:rPr>
        <w:t>(C)</w:t>
      </w:r>
      <w:r w:rsidRPr="00BB1619">
        <w:rPr>
          <w:color w:val="AAAAAA"/>
          <w:sz w:val="23"/>
          <w:szCs w:val="23"/>
        </w:rPr>
        <w:t xml:space="preserve">  -  </w:t>
      </w:r>
      <w:r w:rsidRPr="00BB1619">
        <w:rPr>
          <w:i/>
          <w:color w:val="181830"/>
          <w:sz w:val="23"/>
          <w:szCs w:val="23"/>
        </w:rPr>
        <w:t>Coverage must remain high despite compression.</w:t>
      </w:r>
    </w:p>
    <w:p w:rsidR="00D17400" w:rsidRPr="00BB1619" w:rsidRDefault="00D85740">
      <w:pPr>
        <w:spacing w:before="40" w:after="40"/>
        <w:ind w:left="216"/>
        <w:rPr>
          <w:sz w:val="23"/>
          <w:szCs w:val="23"/>
        </w:rPr>
      </w:pPr>
      <w:r w:rsidRPr="00BB1619">
        <w:rPr>
          <w:b/>
          <w:color w:val="1F3864"/>
          <w:sz w:val="23"/>
          <w:szCs w:val="23"/>
        </w:rPr>
        <w:t xml:space="preserve">Q1273 </w:t>
      </w:r>
      <w:r w:rsidRPr="00BB1619">
        <w:rPr>
          <w:b/>
          <w:color w:val="1B5E20"/>
          <w:sz w:val="23"/>
          <w:szCs w:val="23"/>
        </w:rPr>
        <w:t>(A)</w:t>
      </w:r>
      <w:r w:rsidRPr="00BB1619">
        <w:rPr>
          <w:color w:val="AAAAAA"/>
          <w:sz w:val="23"/>
          <w:szCs w:val="23"/>
        </w:rPr>
        <w:t xml:space="preserve">  -  </w:t>
      </w:r>
      <w:r w:rsidRPr="00BB1619">
        <w:rPr>
          <w:i/>
          <w:color w:val="181830"/>
          <w:sz w:val="23"/>
          <w:szCs w:val="23"/>
        </w:rPr>
        <w:t>Compression hardware consumes silicon resources.</w:t>
      </w:r>
    </w:p>
    <w:p w:rsidR="00D17400" w:rsidRPr="00BB1619" w:rsidRDefault="00D85740">
      <w:pPr>
        <w:spacing w:before="40" w:after="40"/>
        <w:ind w:left="216"/>
        <w:rPr>
          <w:sz w:val="23"/>
          <w:szCs w:val="23"/>
        </w:rPr>
      </w:pPr>
      <w:r w:rsidRPr="00BB1619">
        <w:rPr>
          <w:b/>
          <w:color w:val="1F3864"/>
          <w:sz w:val="23"/>
          <w:szCs w:val="23"/>
        </w:rPr>
        <w:t xml:space="preserve">Q1274 </w:t>
      </w:r>
      <w:r w:rsidRPr="00BB1619">
        <w:rPr>
          <w:b/>
          <w:color w:val="1B5E20"/>
          <w:sz w:val="23"/>
          <w:szCs w:val="23"/>
        </w:rPr>
        <w:t>(B)</w:t>
      </w:r>
      <w:r w:rsidRPr="00BB1619">
        <w:rPr>
          <w:color w:val="AAAAAA"/>
          <w:sz w:val="23"/>
          <w:szCs w:val="23"/>
        </w:rPr>
        <w:t xml:space="preserve">  -  </w:t>
      </w:r>
      <w:r w:rsidRPr="00BB1619">
        <w:rPr>
          <w:i/>
          <w:color w:val="181830"/>
          <w:sz w:val="23"/>
          <w:szCs w:val="23"/>
        </w:rPr>
        <w:t>Pattern count reduction is a key benefit.</w:t>
      </w:r>
    </w:p>
    <w:p w:rsidR="00D17400" w:rsidRPr="00BB1619" w:rsidRDefault="00D85740">
      <w:pPr>
        <w:spacing w:before="40" w:after="40"/>
        <w:ind w:left="216"/>
        <w:rPr>
          <w:sz w:val="23"/>
          <w:szCs w:val="23"/>
        </w:rPr>
      </w:pPr>
      <w:r w:rsidRPr="00BB1619">
        <w:rPr>
          <w:b/>
          <w:color w:val="1F3864"/>
          <w:sz w:val="23"/>
          <w:szCs w:val="23"/>
        </w:rPr>
        <w:t xml:space="preserve">Q1275 </w:t>
      </w:r>
      <w:r w:rsidRPr="00BB1619">
        <w:rPr>
          <w:b/>
          <w:color w:val="1B5E20"/>
          <w:sz w:val="23"/>
          <w:szCs w:val="23"/>
        </w:rPr>
        <w:t>(B)</w:t>
      </w:r>
      <w:r w:rsidRPr="00BB1619">
        <w:rPr>
          <w:color w:val="AAAAAA"/>
          <w:sz w:val="23"/>
          <w:szCs w:val="23"/>
        </w:rPr>
        <w:t xml:space="preserve">  -  </w:t>
      </w:r>
      <w:r w:rsidRPr="00BB1619">
        <w:rPr>
          <w:i/>
          <w:color w:val="181830"/>
          <w:sz w:val="23"/>
          <w:szCs w:val="23"/>
        </w:rPr>
        <w:t>X-masking prevents unknown values from corrupting responses.</w:t>
      </w:r>
    </w:p>
    <w:p w:rsidR="00D17400" w:rsidRPr="00BB1619" w:rsidRDefault="00D85740">
      <w:pPr>
        <w:spacing w:before="40" w:after="40"/>
        <w:ind w:left="216"/>
        <w:rPr>
          <w:sz w:val="23"/>
          <w:szCs w:val="23"/>
        </w:rPr>
      </w:pPr>
      <w:r w:rsidRPr="00BB1619">
        <w:rPr>
          <w:b/>
          <w:color w:val="1F3864"/>
          <w:sz w:val="23"/>
          <w:szCs w:val="23"/>
        </w:rPr>
        <w:t xml:space="preserve">Q1276 </w:t>
      </w:r>
      <w:r w:rsidRPr="00BB1619">
        <w:rPr>
          <w:b/>
          <w:color w:val="1B5E20"/>
          <w:sz w:val="23"/>
          <w:szCs w:val="23"/>
        </w:rPr>
        <w:t>(A)</w:t>
      </w:r>
      <w:r w:rsidRPr="00BB1619">
        <w:rPr>
          <w:color w:val="AAAAAA"/>
          <w:sz w:val="23"/>
          <w:szCs w:val="23"/>
        </w:rPr>
        <w:t xml:space="preserve">  -  </w:t>
      </w:r>
      <w:r w:rsidRPr="00BB1619">
        <w:rPr>
          <w:i/>
          <w:color w:val="181830"/>
          <w:sz w:val="23"/>
          <w:szCs w:val="23"/>
        </w:rPr>
        <w:t>X states can affect compaction quality.</w:t>
      </w:r>
    </w:p>
    <w:p w:rsidR="00D17400" w:rsidRPr="00BB1619" w:rsidRDefault="00D85740">
      <w:pPr>
        <w:spacing w:before="40" w:after="40"/>
        <w:ind w:left="216"/>
        <w:rPr>
          <w:sz w:val="23"/>
          <w:szCs w:val="23"/>
        </w:rPr>
      </w:pPr>
      <w:r w:rsidRPr="00BB1619">
        <w:rPr>
          <w:b/>
          <w:color w:val="1F3864"/>
          <w:sz w:val="23"/>
          <w:szCs w:val="23"/>
        </w:rPr>
        <w:t xml:space="preserve">Q1277 </w:t>
      </w:r>
      <w:r w:rsidRPr="00BB1619">
        <w:rPr>
          <w:b/>
          <w:color w:val="1B5E20"/>
          <w:sz w:val="23"/>
          <w:szCs w:val="23"/>
        </w:rPr>
        <w:t>(D)</w:t>
      </w:r>
      <w:r w:rsidRPr="00BB1619">
        <w:rPr>
          <w:color w:val="AAAAAA"/>
          <w:sz w:val="23"/>
          <w:szCs w:val="23"/>
        </w:rPr>
        <w:t xml:space="preserve">  -  </w:t>
      </w:r>
      <w:r w:rsidRPr="00BB1619">
        <w:rPr>
          <w:i/>
          <w:color w:val="181830"/>
          <w:sz w:val="23"/>
          <w:szCs w:val="23"/>
        </w:rPr>
        <w:t>Unknowns can mask real faults.</w:t>
      </w:r>
    </w:p>
    <w:p w:rsidR="00D17400" w:rsidRPr="00BB1619" w:rsidRDefault="00D85740">
      <w:pPr>
        <w:spacing w:before="40" w:after="40"/>
        <w:ind w:left="216"/>
        <w:rPr>
          <w:sz w:val="23"/>
          <w:szCs w:val="23"/>
        </w:rPr>
      </w:pPr>
      <w:r w:rsidRPr="00BB1619">
        <w:rPr>
          <w:b/>
          <w:color w:val="1F3864"/>
          <w:sz w:val="23"/>
          <w:szCs w:val="23"/>
        </w:rPr>
        <w:t xml:space="preserve">Q1278 </w:t>
      </w:r>
      <w:r w:rsidRPr="00BB1619">
        <w:rPr>
          <w:b/>
          <w:color w:val="1B5E20"/>
          <w:sz w:val="23"/>
          <w:szCs w:val="23"/>
        </w:rPr>
        <w:t>(D)</w:t>
      </w:r>
      <w:r w:rsidRPr="00BB1619">
        <w:rPr>
          <w:color w:val="AAAAAA"/>
          <w:sz w:val="23"/>
          <w:szCs w:val="23"/>
        </w:rPr>
        <w:t xml:space="preserve">  -  </w:t>
      </w:r>
      <w:r w:rsidRPr="00BB1619">
        <w:rPr>
          <w:i/>
          <w:color w:val="181830"/>
          <w:sz w:val="23"/>
          <w:szCs w:val="23"/>
        </w:rPr>
        <w:t>Large designs require efficient testing.</w:t>
      </w:r>
    </w:p>
    <w:p w:rsidR="00D17400" w:rsidRPr="00BB1619" w:rsidRDefault="00D85740">
      <w:pPr>
        <w:spacing w:before="40" w:after="40"/>
        <w:ind w:left="216"/>
        <w:rPr>
          <w:sz w:val="23"/>
          <w:szCs w:val="23"/>
        </w:rPr>
      </w:pPr>
      <w:r w:rsidRPr="00BB1619">
        <w:rPr>
          <w:b/>
          <w:color w:val="1F3864"/>
          <w:sz w:val="23"/>
          <w:szCs w:val="23"/>
        </w:rPr>
        <w:t xml:space="preserve">Q1279 </w:t>
      </w:r>
      <w:r w:rsidRPr="00BB1619">
        <w:rPr>
          <w:b/>
          <w:color w:val="1B5E20"/>
          <w:sz w:val="23"/>
          <w:szCs w:val="23"/>
        </w:rPr>
        <w:t>(B)</w:t>
      </w:r>
      <w:r w:rsidRPr="00BB1619">
        <w:rPr>
          <w:color w:val="AAAAAA"/>
          <w:sz w:val="23"/>
          <w:szCs w:val="23"/>
        </w:rPr>
        <w:t xml:space="preserve">  -  </w:t>
      </w:r>
      <w:r w:rsidRPr="00BB1619">
        <w:rPr>
          <w:i/>
          <w:color w:val="181830"/>
          <w:sz w:val="23"/>
          <w:szCs w:val="23"/>
        </w:rPr>
        <w:t>ATPG must account for compression structures.</w:t>
      </w:r>
    </w:p>
    <w:p w:rsidR="00D17400" w:rsidRPr="00BB1619" w:rsidRDefault="00D85740">
      <w:pPr>
        <w:spacing w:before="40" w:after="40"/>
        <w:ind w:left="216"/>
        <w:rPr>
          <w:sz w:val="23"/>
          <w:szCs w:val="23"/>
        </w:rPr>
      </w:pPr>
      <w:r w:rsidRPr="00BB1619">
        <w:rPr>
          <w:b/>
          <w:color w:val="1F3864"/>
          <w:sz w:val="23"/>
          <w:szCs w:val="23"/>
        </w:rPr>
        <w:t xml:space="preserve">Q1280 </w:t>
      </w:r>
      <w:r w:rsidRPr="00BB1619">
        <w:rPr>
          <w:b/>
          <w:color w:val="1B5E20"/>
          <w:sz w:val="23"/>
          <w:szCs w:val="23"/>
        </w:rPr>
        <w:t>(C)</w:t>
      </w:r>
      <w:r w:rsidRPr="00BB1619">
        <w:rPr>
          <w:color w:val="AAAAAA"/>
          <w:sz w:val="23"/>
          <w:szCs w:val="23"/>
        </w:rPr>
        <w:t xml:space="preserve">  -  </w:t>
      </w:r>
      <w:r w:rsidRPr="00BB1619">
        <w:rPr>
          <w:i/>
          <w:color w:val="181830"/>
          <w:sz w:val="23"/>
          <w:szCs w:val="23"/>
        </w:rPr>
        <w:t>Compression improves test efficiency while maintaining quality.</w:t>
      </w:r>
    </w:p>
    <w:p w:rsidR="00D17400" w:rsidRPr="00BB1619" w:rsidRDefault="00D85740">
      <w:pPr>
        <w:spacing w:before="40" w:after="40"/>
        <w:ind w:left="216"/>
        <w:rPr>
          <w:sz w:val="23"/>
          <w:szCs w:val="23"/>
        </w:rPr>
      </w:pPr>
      <w:r w:rsidRPr="00BB1619">
        <w:rPr>
          <w:b/>
          <w:color w:val="1F3864"/>
          <w:sz w:val="23"/>
          <w:szCs w:val="23"/>
        </w:rPr>
        <w:t xml:space="preserve">Q1281 </w:t>
      </w:r>
      <w:r w:rsidRPr="00BB1619">
        <w:rPr>
          <w:b/>
          <w:color w:val="1B5E20"/>
          <w:sz w:val="23"/>
          <w:szCs w:val="23"/>
        </w:rPr>
        <w:t>(C)</w:t>
      </w:r>
      <w:r w:rsidRPr="00BB1619">
        <w:rPr>
          <w:color w:val="AAAAAA"/>
          <w:sz w:val="23"/>
          <w:szCs w:val="23"/>
        </w:rPr>
        <w:t xml:space="preserve">  -  </w:t>
      </w:r>
      <w:r w:rsidRPr="00BB1619">
        <w:rPr>
          <w:i/>
          <w:color w:val="181830"/>
          <w:sz w:val="23"/>
          <w:szCs w:val="23"/>
        </w:rPr>
        <w:t>LBIST enables on-chip self-testing of logic.</w:t>
      </w:r>
    </w:p>
    <w:p w:rsidR="00D17400" w:rsidRPr="00BB1619" w:rsidRDefault="00D85740">
      <w:pPr>
        <w:spacing w:before="40" w:after="40"/>
        <w:ind w:left="216"/>
        <w:rPr>
          <w:sz w:val="23"/>
          <w:szCs w:val="23"/>
        </w:rPr>
      </w:pPr>
      <w:r w:rsidRPr="00BB1619">
        <w:rPr>
          <w:b/>
          <w:color w:val="1F3864"/>
          <w:sz w:val="23"/>
          <w:szCs w:val="23"/>
        </w:rPr>
        <w:t xml:space="preserve">Q1282 </w:t>
      </w:r>
      <w:r w:rsidRPr="00BB1619">
        <w:rPr>
          <w:b/>
          <w:color w:val="1B5E20"/>
          <w:sz w:val="23"/>
          <w:szCs w:val="23"/>
        </w:rPr>
        <w:t>(A)</w:t>
      </w:r>
      <w:r w:rsidRPr="00BB1619">
        <w:rPr>
          <w:color w:val="AAAAAA"/>
          <w:sz w:val="23"/>
          <w:szCs w:val="23"/>
        </w:rPr>
        <w:t xml:space="preserve">  -  </w:t>
      </w:r>
      <w:r w:rsidRPr="00BB1619">
        <w:rPr>
          <w:i/>
          <w:color w:val="181830"/>
          <w:sz w:val="23"/>
          <w:szCs w:val="23"/>
        </w:rPr>
        <w:t>LBIST allows self-test execution within the chip.</w:t>
      </w:r>
    </w:p>
    <w:p w:rsidR="00D17400" w:rsidRPr="00BB1619" w:rsidRDefault="00D85740">
      <w:pPr>
        <w:spacing w:before="40" w:after="40"/>
        <w:ind w:left="216"/>
        <w:rPr>
          <w:sz w:val="23"/>
          <w:szCs w:val="23"/>
        </w:rPr>
      </w:pPr>
      <w:r w:rsidRPr="00BB1619">
        <w:rPr>
          <w:b/>
          <w:color w:val="1F3864"/>
          <w:sz w:val="23"/>
          <w:szCs w:val="23"/>
        </w:rPr>
        <w:lastRenderedPageBreak/>
        <w:t xml:space="preserve">Q1283 </w:t>
      </w:r>
      <w:r w:rsidRPr="00BB1619">
        <w:rPr>
          <w:b/>
          <w:color w:val="1B5E20"/>
          <w:sz w:val="23"/>
          <w:szCs w:val="23"/>
        </w:rPr>
        <w:t>(B)</w:t>
      </w:r>
      <w:r w:rsidRPr="00BB1619">
        <w:rPr>
          <w:color w:val="AAAAAA"/>
          <w:sz w:val="23"/>
          <w:szCs w:val="23"/>
        </w:rPr>
        <w:t xml:space="preserve">  -  </w:t>
      </w:r>
      <w:r w:rsidRPr="00BB1619">
        <w:rPr>
          <w:i/>
          <w:color w:val="181830"/>
          <w:sz w:val="23"/>
          <w:szCs w:val="23"/>
        </w:rPr>
        <w:t>Linear Feedback Shift Registers are widely used for pattern generation.</w:t>
      </w:r>
    </w:p>
    <w:p w:rsidR="00D17400" w:rsidRPr="00BB1619" w:rsidRDefault="00D85740">
      <w:pPr>
        <w:spacing w:before="40" w:after="40"/>
        <w:ind w:left="216"/>
        <w:rPr>
          <w:sz w:val="23"/>
          <w:szCs w:val="23"/>
        </w:rPr>
      </w:pPr>
      <w:r w:rsidRPr="00BB1619">
        <w:rPr>
          <w:b/>
          <w:color w:val="1F3864"/>
          <w:sz w:val="23"/>
          <w:szCs w:val="23"/>
        </w:rPr>
        <w:t xml:space="preserve">Q1284 </w:t>
      </w:r>
      <w:r w:rsidRPr="00BB1619">
        <w:rPr>
          <w:b/>
          <w:color w:val="1B5E20"/>
          <w:sz w:val="23"/>
          <w:szCs w:val="23"/>
        </w:rPr>
        <w:t>(B)</w:t>
      </w:r>
      <w:r w:rsidRPr="00BB1619">
        <w:rPr>
          <w:color w:val="AAAAAA"/>
          <w:sz w:val="23"/>
          <w:szCs w:val="23"/>
        </w:rPr>
        <w:t xml:space="preserve">  -  </w:t>
      </w:r>
      <w:r w:rsidRPr="00BB1619">
        <w:rPr>
          <w:i/>
          <w:color w:val="181830"/>
          <w:sz w:val="23"/>
          <w:szCs w:val="23"/>
        </w:rPr>
        <w:t>LFSRs generate deterministic pseudo-random sequences.</w:t>
      </w:r>
    </w:p>
    <w:p w:rsidR="00D17400" w:rsidRPr="00BB1619" w:rsidRDefault="00D85740">
      <w:pPr>
        <w:spacing w:before="40" w:after="40"/>
        <w:ind w:left="216"/>
        <w:rPr>
          <w:sz w:val="23"/>
          <w:szCs w:val="23"/>
        </w:rPr>
      </w:pPr>
      <w:r w:rsidRPr="00BB1619">
        <w:rPr>
          <w:b/>
          <w:color w:val="1F3864"/>
          <w:sz w:val="23"/>
          <w:szCs w:val="23"/>
        </w:rPr>
        <w:t xml:space="preserve">Q1285 </w:t>
      </w:r>
      <w:r w:rsidRPr="00BB1619">
        <w:rPr>
          <w:b/>
          <w:color w:val="1B5E20"/>
          <w:sz w:val="23"/>
          <w:szCs w:val="23"/>
        </w:rPr>
        <w:t>(C)</w:t>
      </w:r>
      <w:r w:rsidRPr="00BB1619">
        <w:rPr>
          <w:color w:val="AAAAAA"/>
          <w:sz w:val="23"/>
          <w:szCs w:val="23"/>
        </w:rPr>
        <w:t xml:space="preserve">  -  </w:t>
      </w:r>
      <w:r w:rsidRPr="00BB1619">
        <w:rPr>
          <w:i/>
          <w:color w:val="181830"/>
          <w:sz w:val="23"/>
          <w:szCs w:val="23"/>
        </w:rPr>
        <w:t>Multiple Input Signature Registers compact responses.</w:t>
      </w:r>
    </w:p>
    <w:p w:rsidR="00D17400" w:rsidRPr="00BB1619" w:rsidRDefault="00D85740">
      <w:pPr>
        <w:spacing w:before="40" w:after="40"/>
        <w:ind w:left="216"/>
        <w:rPr>
          <w:sz w:val="23"/>
          <w:szCs w:val="23"/>
        </w:rPr>
      </w:pPr>
      <w:r w:rsidRPr="00BB1619">
        <w:rPr>
          <w:b/>
          <w:color w:val="1F3864"/>
          <w:sz w:val="23"/>
          <w:szCs w:val="23"/>
        </w:rPr>
        <w:t xml:space="preserve">Q1286 </w:t>
      </w:r>
      <w:r w:rsidRPr="00BB1619">
        <w:rPr>
          <w:b/>
          <w:color w:val="1B5E20"/>
          <w:sz w:val="23"/>
          <w:szCs w:val="23"/>
        </w:rPr>
        <w:t>(B)</w:t>
      </w:r>
      <w:r w:rsidRPr="00BB1619">
        <w:rPr>
          <w:color w:val="AAAAAA"/>
          <w:sz w:val="23"/>
          <w:szCs w:val="23"/>
        </w:rPr>
        <w:t xml:space="preserve">  -  </w:t>
      </w:r>
      <w:r w:rsidRPr="00BB1619">
        <w:rPr>
          <w:i/>
          <w:color w:val="181830"/>
          <w:sz w:val="23"/>
          <w:szCs w:val="23"/>
        </w:rPr>
        <w:t>MISRs compress output responses into signatures.</w:t>
      </w:r>
    </w:p>
    <w:p w:rsidR="00D17400" w:rsidRPr="00BB1619" w:rsidRDefault="00D85740">
      <w:pPr>
        <w:spacing w:before="40" w:after="40"/>
        <w:ind w:left="216"/>
        <w:rPr>
          <w:sz w:val="23"/>
          <w:szCs w:val="23"/>
        </w:rPr>
      </w:pPr>
      <w:r w:rsidRPr="00BB1619">
        <w:rPr>
          <w:b/>
          <w:color w:val="1F3864"/>
          <w:sz w:val="23"/>
          <w:szCs w:val="23"/>
        </w:rPr>
        <w:t xml:space="preserve">Q1287 </w:t>
      </w:r>
      <w:r w:rsidRPr="00BB1619">
        <w:rPr>
          <w:b/>
          <w:color w:val="1B5E20"/>
          <w:sz w:val="23"/>
          <w:szCs w:val="23"/>
        </w:rPr>
        <w:t>(C)</w:t>
      </w:r>
      <w:r w:rsidRPr="00BB1619">
        <w:rPr>
          <w:color w:val="AAAAAA"/>
          <w:sz w:val="23"/>
          <w:szCs w:val="23"/>
        </w:rPr>
        <w:t xml:space="preserve">  -  </w:t>
      </w:r>
      <w:r w:rsidRPr="00BB1619">
        <w:rPr>
          <w:i/>
          <w:color w:val="181830"/>
          <w:sz w:val="23"/>
          <w:szCs w:val="23"/>
        </w:rPr>
        <w:t>Some faults are difficult to detect using pseudo-random patterns.</w:t>
      </w:r>
    </w:p>
    <w:p w:rsidR="00D17400" w:rsidRPr="00BB1619" w:rsidRDefault="00D85740">
      <w:pPr>
        <w:spacing w:before="40" w:after="40"/>
        <w:ind w:left="216"/>
        <w:rPr>
          <w:sz w:val="23"/>
          <w:szCs w:val="23"/>
        </w:rPr>
      </w:pPr>
      <w:r w:rsidRPr="00BB1619">
        <w:rPr>
          <w:b/>
          <w:color w:val="1F3864"/>
          <w:sz w:val="23"/>
          <w:szCs w:val="23"/>
        </w:rPr>
        <w:t xml:space="preserve">Q1288 </w:t>
      </w:r>
      <w:r w:rsidRPr="00BB1619">
        <w:rPr>
          <w:b/>
          <w:color w:val="1B5E20"/>
          <w:sz w:val="23"/>
          <w:szCs w:val="23"/>
        </w:rPr>
        <w:t>(B)</w:t>
      </w:r>
      <w:r w:rsidRPr="00BB1619">
        <w:rPr>
          <w:color w:val="AAAAAA"/>
          <w:sz w:val="23"/>
          <w:szCs w:val="23"/>
        </w:rPr>
        <w:t xml:space="preserve">  -  </w:t>
      </w:r>
      <w:r w:rsidRPr="00BB1619">
        <w:rPr>
          <w:i/>
          <w:color w:val="181830"/>
          <w:sz w:val="23"/>
          <w:szCs w:val="23"/>
        </w:rPr>
        <w:t>Test points improve controllability and observability.</w:t>
      </w:r>
    </w:p>
    <w:p w:rsidR="00D17400" w:rsidRPr="00BB1619" w:rsidRDefault="00D85740">
      <w:pPr>
        <w:spacing w:before="40" w:after="40"/>
        <w:ind w:left="216"/>
        <w:rPr>
          <w:sz w:val="23"/>
          <w:szCs w:val="23"/>
        </w:rPr>
      </w:pPr>
      <w:r w:rsidRPr="00BB1619">
        <w:rPr>
          <w:b/>
          <w:color w:val="1F3864"/>
          <w:sz w:val="23"/>
          <w:szCs w:val="23"/>
        </w:rPr>
        <w:t xml:space="preserve">Q1289 </w:t>
      </w:r>
      <w:r w:rsidRPr="00BB1619">
        <w:rPr>
          <w:b/>
          <w:color w:val="1B5E20"/>
          <w:sz w:val="23"/>
          <w:szCs w:val="23"/>
        </w:rPr>
        <w:t>(B)</w:t>
      </w:r>
      <w:r w:rsidRPr="00BB1619">
        <w:rPr>
          <w:color w:val="AAAAAA"/>
          <w:sz w:val="23"/>
          <w:szCs w:val="23"/>
        </w:rPr>
        <w:t xml:space="preserve">  -  </w:t>
      </w:r>
      <w:r w:rsidRPr="00BB1619">
        <w:rPr>
          <w:i/>
          <w:color w:val="181830"/>
          <w:sz w:val="23"/>
          <w:szCs w:val="23"/>
        </w:rPr>
        <w:t>IEEE 1149.1 defines JTAG boundary scan.</w:t>
      </w:r>
    </w:p>
    <w:p w:rsidR="00D17400" w:rsidRPr="00BB1619" w:rsidRDefault="00D85740">
      <w:pPr>
        <w:spacing w:before="40" w:after="40"/>
        <w:ind w:left="216"/>
        <w:rPr>
          <w:sz w:val="23"/>
          <w:szCs w:val="23"/>
        </w:rPr>
      </w:pPr>
      <w:r w:rsidRPr="00BB1619">
        <w:rPr>
          <w:b/>
          <w:color w:val="1F3864"/>
          <w:sz w:val="23"/>
          <w:szCs w:val="23"/>
        </w:rPr>
        <w:t xml:space="preserve">Q1290 </w:t>
      </w:r>
      <w:r w:rsidRPr="00BB1619">
        <w:rPr>
          <w:b/>
          <w:color w:val="1B5E20"/>
          <w:sz w:val="23"/>
          <w:szCs w:val="23"/>
        </w:rPr>
        <w:t>(A)</w:t>
      </w:r>
      <w:r w:rsidRPr="00BB1619">
        <w:rPr>
          <w:color w:val="AAAAAA"/>
          <w:sz w:val="23"/>
          <w:szCs w:val="23"/>
        </w:rPr>
        <w:t xml:space="preserve">  -  </w:t>
      </w:r>
      <w:r w:rsidRPr="00BB1619">
        <w:rPr>
          <w:i/>
          <w:color w:val="181830"/>
          <w:sz w:val="23"/>
          <w:szCs w:val="23"/>
        </w:rPr>
        <w:t>JTAG provides standardized test access.</w:t>
      </w:r>
    </w:p>
    <w:p w:rsidR="00D17400" w:rsidRPr="00BB1619" w:rsidRDefault="00D85740">
      <w:pPr>
        <w:spacing w:before="40" w:after="40"/>
        <w:ind w:left="216"/>
        <w:rPr>
          <w:sz w:val="23"/>
          <w:szCs w:val="23"/>
        </w:rPr>
      </w:pPr>
      <w:r w:rsidRPr="00BB1619">
        <w:rPr>
          <w:b/>
          <w:color w:val="1F3864"/>
          <w:sz w:val="23"/>
          <w:szCs w:val="23"/>
        </w:rPr>
        <w:t xml:space="preserve">Q1291 </w:t>
      </w:r>
      <w:r w:rsidRPr="00BB1619">
        <w:rPr>
          <w:b/>
          <w:color w:val="1B5E20"/>
          <w:sz w:val="23"/>
          <w:szCs w:val="23"/>
        </w:rPr>
        <w:t>(B)</w:t>
      </w:r>
      <w:r w:rsidRPr="00BB1619">
        <w:rPr>
          <w:color w:val="AAAAAA"/>
          <w:sz w:val="23"/>
          <w:szCs w:val="23"/>
        </w:rPr>
        <w:t xml:space="preserve">  -  </w:t>
      </w:r>
      <w:r w:rsidRPr="00BB1619">
        <w:rPr>
          <w:i/>
          <w:color w:val="181830"/>
          <w:sz w:val="23"/>
          <w:szCs w:val="23"/>
        </w:rPr>
        <w:t>JTAG originated from the Joint Test Action Group.</w:t>
      </w:r>
    </w:p>
    <w:p w:rsidR="00D17400" w:rsidRPr="00BB1619" w:rsidRDefault="00D85740">
      <w:pPr>
        <w:spacing w:before="40" w:after="40"/>
        <w:ind w:left="216"/>
        <w:rPr>
          <w:sz w:val="23"/>
          <w:szCs w:val="23"/>
        </w:rPr>
      </w:pPr>
      <w:r w:rsidRPr="00BB1619">
        <w:rPr>
          <w:b/>
          <w:color w:val="1F3864"/>
          <w:sz w:val="23"/>
          <w:szCs w:val="23"/>
        </w:rPr>
        <w:t xml:space="preserve">Q1292 </w:t>
      </w:r>
      <w:r w:rsidRPr="00BB1619">
        <w:rPr>
          <w:b/>
          <w:color w:val="1B5E20"/>
          <w:sz w:val="23"/>
          <w:szCs w:val="23"/>
        </w:rPr>
        <w:t>(B)</w:t>
      </w:r>
      <w:r w:rsidRPr="00BB1619">
        <w:rPr>
          <w:color w:val="AAAAAA"/>
          <w:sz w:val="23"/>
          <w:szCs w:val="23"/>
        </w:rPr>
        <w:t xml:space="preserve">  -  </w:t>
      </w:r>
      <w:r w:rsidRPr="00BB1619">
        <w:rPr>
          <w:i/>
          <w:color w:val="181830"/>
          <w:sz w:val="23"/>
          <w:szCs w:val="23"/>
        </w:rPr>
        <w:t>TCK is the test clock.</w:t>
      </w:r>
    </w:p>
    <w:p w:rsidR="00D17400" w:rsidRPr="00BB1619" w:rsidRDefault="00D85740">
      <w:pPr>
        <w:spacing w:before="40" w:after="40"/>
        <w:ind w:left="216"/>
        <w:rPr>
          <w:sz w:val="23"/>
          <w:szCs w:val="23"/>
        </w:rPr>
      </w:pPr>
      <w:r w:rsidRPr="00BB1619">
        <w:rPr>
          <w:b/>
          <w:color w:val="1F3864"/>
          <w:sz w:val="23"/>
          <w:szCs w:val="23"/>
        </w:rPr>
        <w:t xml:space="preserve">Q1293 </w:t>
      </w:r>
      <w:r w:rsidRPr="00BB1619">
        <w:rPr>
          <w:b/>
          <w:color w:val="1B5E20"/>
          <w:sz w:val="23"/>
          <w:szCs w:val="23"/>
        </w:rPr>
        <w:t>(C)</w:t>
      </w:r>
      <w:r w:rsidRPr="00BB1619">
        <w:rPr>
          <w:color w:val="AAAAAA"/>
          <w:sz w:val="23"/>
          <w:szCs w:val="23"/>
        </w:rPr>
        <w:t xml:space="preserve">  -  </w:t>
      </w:r>
      <w:r w:rsidRPr="00BB1619">
        <w:rPr>
          <w:i/>
          <w:color w:val="181830"/>
          <w:sz w:val="23"/>
          <w:szCs w:val="23"/>
        </w:rPr>
        <w:t>TDI is the Test Data Input.</w:t>
      </w:r>
    </w:p>
    <w:p w:rsidR="00D17400" w:rsidRPr="00BB1619" w:rsidRDefault="00D85740">
      <w:pPr>
        <w:spacing w:before="40" w:after="40"/>
        <w:ind w:left="216"/>
        <w:rPr>
          <w:sz w:val="23"/>
          <w:szCs w:val="23"/>
        </w:rPr>
      </w:pPr>
      <w:r w:rsidRPr="00BB1619">
        <w:rPr>
          <w:b/>
          <w:color w:val="1F3864"/>
          <w:sz w:val="23"/>
          <w:szCs w:val="23"/>
        </w:rPr>
        <w:t xml:space="preserve">Q1294 </w:t>
      </w:r>
      <w:r w:rsidRPr="00BB1619">
        <w:rPr>
          <w:b/>
          <w:color w:val="1B5E20"/>
          <w:sz w:val="23"/>
          <w:szCs w:val="23"/>
        </w:rPr>
        <w:t>(B)</w:t>
      </w:r>
      <w:r w:rsidRPr="00BB1619">
        <w:rPr>
          <w:color w:val="AAAAAA"/>
          <w:sz w:val="23"/>
          <w:szCs w:val="23"/>
        </w:rPr>
        <w:t xml:space="preserve">  -  </w:t>
      </w:r>
      <w:r w:rsidRPr="00BB1619">
        <w:rPr>
          <w:i/>
          <w:color w:val="181830"/>
          <w:sz w:val="23"/>
          <w:szCs w:val="23"/>
        </w:rPr>
        <w:t>TDO is the Test Data Output.</w:t>
      </w:r>
    </w:p>
    <w:p w:rsidR="00D17400" w:rsidRPr="00BB1619" w:rsidRDefault="00D85740">
      <w:pPr>
        <w:spacing w:before="40" w:after="40"/>
        <w:ind w:left="216"/>
        <w:rPr>
          <w:sz w:val="23"/>
          <w:szCs w:val="23"/>
        </w:rPr>
      </w:pPr>
      <w:r w:rsidRPr="00BB1619">
        <w:rPr>
          <w:b/>
          <w:color w:val="1F3864"/>
          <w:sz w:val="23"/>
          <w:szCs w:val="23"/>
        </w:rPr>
        <w:t xml:space="preserve">Q1295 </w:t>
      </w:r>
      <w:r w:rsidRPr="00BB1619">
        <w:rPr>
          <w:b/>
          <w:color w:val="1B5E20"/>
          <w:sz w:val="23"/>
          <w:szCs w:val="23"/>
        </w:rPr>
        <w:t>(D)</w:t>
      </w:r>
      <w:r w:rsidRPr="00BB1619">
        <w:rPr>
          <w:color w:val="AAAAAA"/>
          <w:sz w:val="23"/>
          <w:szCs w:val="23"/>
        </w:rPr>
        <w:t xml:space="preserve">  -  </w:t>
      </w:r>
      <w:r w:rsidRPr="00BB1619">
        <w:rPr>
          <w:i/>
          <w:color w:val="181830"/>
          <w:sz w:val="23"/>
          <w:szCs w:val="23"/>
        </w:rPr>
        <w:t>TMS drives the TAP controller state machine.</w:t>
      </w:r>
    </w:p>
    <w:p w:rsidR="00D17400" w:rsidRPr="00BB1619" w:rsidRDefault="00D85740">
      <w:pPr>
        <w:spacing w:before="40" w:after="40"/>
        <w:ind w:left="216"/>
        <w:rPr>
          <w:sz w:val="23"/>
          <w:szCs w:val="23"/>
        </w:rPr>
      </w:pPr>
      <w:r w:rsidRPr="00BB1619">
        <w:rPr>
          <w:b/>
          <w:color w:val="1F3864"/>
          <w:sz w:val="23"/>
          <w:szCs w:val="23"/>
        </w:rPr>
        <w:t xml:space="preserve">Q1296 </w:t>
      </w:r>
      <w:r w:rsidRPr="00BB1619">
        <w:rPr>
          <w:b/>
          <w:color w:val="1B5E20"/>
          <w:sz w:val="23"/>
          <w:szCs w:val="23"/>
        </w:rPr>
        <w:t>(D)</w:t>
      </w:r>
      <w:r w:rsidRPr="00BB1619">
        <w:rPr>
          <w:color w:val="AAAAAA"/>
          <w:sz w:val="23"/>
          <w:szCs w:val="23"/>
        </w:rPr>
        <w:t xml:space="preserve">  -  </w:t>
      </w:r>
      <w:r w:rsidRPr="00BB1619">
        <w:rPr>
          <w:i/>
          <w:color w:val="181830"/>
          <w:sz w:val="23"/>
          <w:szCs w:val="23"/>
        </w:rPr>
        <w:t>The TAP controller manages JTAG operations.</w:t>
      </w:r>
    </w:p>
    <w:p w:rsidR="00D17400" w:rsidRPr="00BB1619" w:rsidRDefault="00D85740">
      <w:pPr>
        <w:spacing w:before="40" w:after="40"/>
        <w:ind w:left="216"/>
        <w:rPr>
          <w:sz w:val="23"/>
          <w:szCs w:val="23"/>
        </w:rPr>
      </w:pPr>
      <w:r w:rsidRPr="00BB1619">
        <w:rPr>
          <w:b/>
          <w:color w:val="1F3864"/>
          <w:sz w:val="23"/>
          <w:szCs w:val="23"/>
        </w:rPr>
        <w:t xml:space="preserve">Q1297 </w:t>
      </w:r>
      <w:r w:rsidRPr="00BB1619">
        <w:rPr>
          <w:b/>
          <w:color w:val="1B5E20"/>
          <w:sz w:val="23"/>
          <w:szCs w:val="23"/>
        </w:rPr>
        <w:t>(C)</w:t>
      </w:r>
      <w:r w:rsidRPr="00BB1619">
        <w:rPr>
          <w:color w:val="AAAAAA"/>
          <w:sz w:val="23"/>
          <w:szCs w:val="23"/>
        </w:rPr>
        <w:t xml:space="preserve">  -  </w:t>
      </w:r>
      <w:r w:rsidRPr="00BB1619">
        <w:rPr>
          <w:i/>
          <w:color w:val="181830"/>
          <w:sz w:val="23"/>
          <w:szCs w:val="23"/>
        </w:rPr>
        <w:t>Boundary cells enable board-level interconnect testing.</w:t>
      </w:r>
    </w:p>
    <w:p w:rsidR="00D17400" w:rsidRPr="00BB1619" w:rsidRDefault="00D85740">
      <w:pPr>
        <w:spacing w:before="40" w:after="40"/>
        <w:ind w:left="216"/>
        <w:rPr>
          <w:sz w:val="23"/>
          <w:szCs w:val="23"/>
        </w:rPr>
      </w:pPr>
      <w:r w:rsidRPr="00BB1619">
        <w:rPr>
          <w:b/>
          <w:color w:val="1F3864"/>
          <w:sz w:val="23"/>
          <w:szCs w:val="23"/>
        </w:rPr>
        <w:t xml:space="preserve">Q1298 </w:t>
      </w:r>
      <w:r w:rsidRPr="00BB1619">
        <w:rPr>
          <w:b/>
          <w:color w:val="1B5E20"/>
          <w:sz w:val="23"/>
          <w:szCs w:val="23"/>
        </w:rPr>
        <w:t>(A)</w:t>
      </w:r>
      <w:r w:rsidRPr="00BB1619">
        <w:rPr>
          <w:color w:val="AAAAAA"/>
          <w:sz w:val="23"/>
          <w:szCs w:val="23"/>
        </w:rPr>
        <w:t xml:space="preserve">  -  </w:t>
      </w:r>
      <w:r w:rsidRPr="00BB1619">
        <w:rPr>
          <w:i/>
          <w:color w:val="181830"/>
          <w:sz w:val="23"/>
          <w:szCs w:val="23"/>
        </w:rPr>
        <w:t>LBIST supports in-field self-test requirements.</w:t>
      </w:r>
    </w:p>
    <w:p w:rsidR="00D17400" w:rsidRPr="00BB1619" w:rsidRDefault="00D85740">
      <w:pPr>
        <w:spacing w:before="40" w:after="40"/>
        <w:ind w:left="216"/>
        <w:rPr>
          <w:sz w:val="23"/>
          <w:szCs w:val="23"/>
        </w:rPr>
      </w:pPr>
      <w:r w:rsidRPr="00BB1619">
        <w:rPr>
          <w:b/>
          <w:color w:val="1F3864"/>
          <w:sz w:val="23"/>
          <w:szCs w:val="23"/>
        </w:rPr>
        <w:t xml:space="preserve">Q1299 </w:t>
      </w:r>
      <w:r w:rsidRPr="00BB1619">
        <w:rPr>
          <w:b/>
          <w:color w:val="1B5E20"/>
          <w:sz w:val="23"/>
          <w:szCs w:val="23"/>
        </w:rPr>
        <w:t>(D)</w:t>
      </w:r>
      <w:r w:rsidRPr="00BB1619">
        <w:rPr>
          <w:color w:val="AAAAAA"/>
          <w:sz w:val="23"/>
          <w:szCs w:val="23"/>
        </w:rPr>
        <w:t xml:space="preserve">  -  </w:t>
      </w:r>
      <w:r w:rsidRPr="00BB1619">
        <w:rPr>
          <w:i/>
          <w:color w:val="181830"/>
          <w:sz w:val="23"/>
          <w:szCs w:val="23"/>
        </w:rPr>
        <w:t>JTAG is widely used for debug access.</w:t>
      </w:r>
    </w:p>
    <w:p w:rsidR="00D17400" w:rsidRPr="00BB1619" w:rsidRDefault="00D85740">
      <w:pPr>
        <w:spacing w:before="40" w:after="40"/>
        <w:ind w:left="216"/>
        <w:rPr>
          <w:sz w:val="23"/>
          <w:szCs w:val="23"/>
        </w:rPr>
      </w:pPr>
      <w:r w:rsidRPr="00BB1619">
        <w:rPr>
          <w:b/>
          <w:color w:val="1F3864"/>
          <w:sz w:val="23"/>
          <w:szCs w:val="23"/>
        </w:rPr>
        <w:t xml:space="preserve">Q1300 </w:t>
      </w:r>
      <w:r w:rsidRPr="00BB1619">
        <w:rPr>
          <w:b/>
          <w:color w:val="1B5E20"/>
          <w:sz w:val="23"/>
          <w:szCs w:val="23"/>
        </w:rPr>
        <w:t>(D)</w:t>
      </w:r>
      <w:r w:rsidRPr="00BB1619">
        <w:rPr>
          <w:color w:val="AAAAAA"/>
          <w:sz w:val="23"/>
          <w:szCs w:val="23"/>
        </w:rPr>
        <w:t xml:space="preserve">  -  </w:t>
      </w:r>
      <w:r w:rsidRPr="00BB1619">
        <w:rPr>
          <w:i/>
          <w:color w:val="181830"/>
          <w:sz w:val="23"/>
          <w:szCs w:val="23"/>
        </w:rPr>
        <w:t>These techniques enhance manufacturability and debug capabilities.</w:t>
      </w:r>
    </w:p>
    <w:p w:rsidR="00D17400" w:rsidRPr="00BB1619" w:rsidRDefault="00D85740">
      <w:pPr>
        <w:spacing w:before="40" w:after="40"/>
        <w:ind w:left="216"/>
        <w:rPr>
          <w:sz w:val="23"/>
          <w:szCs w:val="23"/>
        </w:rPr>
      </w:pPr>
      <w:r w:rsidRPr="00BB1619">
        <w:rPr>
          <w:b/>
          <w:color w:val="1F3864"/>
          <w:sz w:val="23"/>
          <w:szCs w:val="23"/>
        </w:rPr>
        <w:t xml:space="preserve">Q1301 </w:t>
      </w:r>
      <w:r w:rsidRPr="00BB1619">
        <w:rPr>
          <w:b/>
          <w:color w:val="1B5E20"/>
          <w:sz w:val="23"/>
          <w:szCs w:val="23"/>
        </w:rPr>
        <w:t>(D)</w:t>
      </w:r>
      <w:r w:rsidRPr="00BB1619">
        <w:rPr>
          <w:color w:val="AAAAAA"/>
          <w:sz w:val="23"/>
          <w:szCs w:val="23"/>
        </w:rPr>
        <w:t xml:space="preserve">  -  </w:t>
      </w:r>
      <w:r w:rsidRPr="00BB1619">
        <w:rPr>
          <w:i/>
          <w:color w:val="181830"/>
          <w:sz w:val="23"/>
          <w:szCs w:val="23"/>
        </w:rPr>
        <w:t>Broken scan stitching is a common cause of shift failures.</w:t>
      </w:r>
    </w:p>
    <w:p w:rsidR="00D17400" w:rsidRPr="00BB1619" w:rsidRDefault="00D85740">
      <w:pPr>
        <w:spacing w:before="40" w:after="40"/>
        <w:ind w:left="216"/>
        <w:rPr>
          <w:sz w:val="23"/>
          <w:szCs w:val="23"/>
        </w:rPr>
      </w:pPr>
      <w:r w:rsidRPr="00BB1619">
        <w:rPr>
          <w:b/>
          <w:color w:val="1F3864"/>
          <w:sz w:val="23"/>
          <w:szCs w:val="23"/>
        </w:rPr>
        <w:t xml:space="preserve">Q1302 </w:t>
      </w:r>
      <w:r w:rsidRPr="00BB1619">
        <w:rPr>
          <w:b/>
          <w:color w:val="1B5E20"/>
          <w:sz w:val="23"/>
          <w:szCs w:val="23"/>
        </w:rPr>
        <w:t>(D)</w:t>
      </w:r>
      <w:r w:rsidRPr="00BB1619">
        <w:rPr>
          <w:color w:val="AAAAAA"/>
          <w:sz w:val="23"/>
          <w:szCs w:val="23"/>
        </w:rPr>
        <w:t xml:space="preserve">  -  </w:t>
      </w:r>
      <w:r w:rsidRPr="00BB1619">
        <w:rPr>
          <w:i/>
          <w:color w:val="181830"/>
          <w:sz w:val="23"/>
          <w:szCs w:val="23"/>
        </w:rPr>
        <w:t>Capture failures are often related to timing or functional logic.</w:t>
      </w:r>
    </w:p>
    <w:p w:rsidR="00D17400" w:rsidRPr="00BB1619" w:rsidRDefault="00D85740">
      <w:pPr>
        <w:spacing w:before="40" w:after="40"/>
        <w:ind w:left="216"/>
        <w:rPr>
          <w:sz w:val="23"/>
          <w:szCs w:val="23"/>
        </w:rPr>
      </w:pPr>
      <w:r w:rsidRPr="00BB1619">
        <w:rPr>
          <w:b/>
          <w:color w:val="1F3864"/>
          <w:sz w:val="23"/>
          <w:szCs w:val="23"/>
        </w:rPr>
        <w:t xml:space="preserve">Q1303 </w:t>
      </w:r>
      <w:r w:rsidRPr="00BB1619">
        <w:rPr>
          <w:b/>
          <w:color w:val="1B5E20"/>
          <w:sz w:val="23"/>
          <w:szCs w:val="23"/>
        </w:rPr>
        <w:t>(D)</w:t>
      </w:r>
      <w:r w:rsidRPr="00BB1619">
        <w:rPr>
          <w:color w:val="AAAAAA"/>
          <w:sz w:val="23"/>
          <w:szCs w:val="23"/>
        </w:rPr>
        <w:t xml:space="preserve">  -  </w:t>
      </w:r>
      <w:r w:rsidRPr="00BB1619">
        <w:rPr>
          <w:i/>
          <w:color w:val="181830"/>
          <w:sz w:val="23"/>
          <w:szCs w:val="23"/>
        </w:rPr>
        <w:t>Coverage reports help identify root causes.</w:t>
      </w:r>
    </w:p>
    <w:p w:rsidR="00D17400" w:rsidRPr="00BB1619" w:rsidRDefault="00D85740">
      <w:pPr>
        <w:spacing w:before="40" w:after="40"/>
        <w:ind w:left="216"/>
        <w:rPr>
          <w:sz w:val="23"/>
          <w:szCs w:val="23"/>
        </w:rPr>
      </w:pPr>
      <w:r w:rsidRPr="00BB1619">
        <w:rPr>
          <w:b/>
          <w:color w:val="1F3864"/>
          <w:sz w:val="23"/>
          <w:szCs w:val="23"/>
        </w:rPr>
        <w:lastRenderedPageBreak/>
        <w:t xml:space="preserve">Q1304 </w:t>
      </w:r>
      <w:r w:rsidRPr="00BB1619">
        <w:rPr>
          <w:b/>
          <w:color w:val="1B5E20"/>
          <w:sz w:val="23"/>
          <w:szCs w:val="23"/>
        </w:rPr>
        <w:t>(C)</w:t>
      </w:r>
      <w:r w:rsidRPr="00BB1619">
        <w:rPr>
          <w:color w:val="AAAAAA"/>
          <w:sz w:val="23"/>
          <w:szCs w:val="23"/>
        </w:rPr>
        <w:t xml:space="preserve">  -  </w:t>
      </w:r>
      <w:r w:rsidRPr="00BB1619">
        <w:rPr>
          <w:i/>
          <w:color w:val="181830"/>
          <w:sz w:val="23"/>
          <w:szCs w:val="23"/>
        </w:rPr>
        <w:t>Poor testability limits fault activation and observation.</w:t>
      </w:r>
    </w:p>
    <w:p w:rsidR="00D17400" w:rsidRPr="00BB1619" w:rsidRDefault="00D85740">
      <w:pPr>
        <w:spacing w:before="40" w:after="40"/>
        <w:ind w:left="216"/>
        <w:rPr>
          <w:sz w:val="23"/>
          <w:szCs w:val="23"/>
        </w:rPr>
      </w:pPr>
      <w:r w:rsidRPr="00BB1619">
        <w:rPr>
          <w:b/>
          <w:color w:val="1F3864"/>
          <w:sz w:val="23"/>
          <w:szCs w:val="23"/>
        </w:rPr>
        <w:t xml:space="preserve">Q1305 </w:t>
      </w:r>
      <w:r w:rsidRPr="00BB1619">
        <w:rPr>
          <w:b/>
          <w:color w:val="1B5E20"/>
          <w:sz w:val="23"/>
          <w:szCs w:val="23"/>
        </w:rPr>
        <w:t>(A)</w:t>
      </w:r>
      <w:r w:rsidRPr="00BB1619">
        <w:rPr>
          <w:color w:val="AAAAAA"/>
          <w:sz w:val="23"/>
          <w:szCs w:val="23"/>
        </w:rPr>
        <w:t xml:space="preserve">  -  </w:t>
      </w:r>
      <w:r w:rsidRPr="00BB1619">
        <w:rPr>
          <w:i/>
          <w:color w:val="181830"/>
          <w:sz w:val="23"/>
          <w:szCs w:val="23"/>
        </w:rPr>
        <w:t>Unknown values can block fault observation.</w:t>
      </w:r>
    </w:p>
    <w:p w:rsidR="00D17400" w:rsidRPr="00BB1619" w:rsidRDefault="00D85740">
      <w:pPr>
        <w:spacing w:before="40" w:after="40"/>
        <w:ind w:left="216"/>
        <w:rPr>
          <w:sz w:val="23"/>
          <w:szCs w:val="23"/>
        </w:rPr>
      </w:pPr>
      <w:r w:rsidRPr="00BB1619">
        <w:rPr>
          <w:b/>
          <w:color w:val="1F3864"/>
          <w:sz w:val="23"/>
          <w:szCs w:val="23"/>
        </w:rPr>
        <w:t xml:space="preserve">Q1306 </w:t>
      </w:r>
      <w:r w:rsidRPr="00BB1619">
        <w:rPr>
          <w:b/>
          <w:color w:val="1B5E20"/>
          <w:sz w:val="23"/>
          <w:szCs w:val="23"/>
        </w:rPr>
        <w:t>(D)</w:t>
      </w:r>
      <w:r w:rsidRPr="00BB1619">
        <w:rPr>
          <w:color w:val="AAAAAA"/>
          <w:sz w:val="23"/>
          <w:szCs w:val="23"/>
        </w:rPr>
        <w:t xml:space="preserve">  -  </w:t>
      </w:r>
      <w:r w:rsidRPr="00BB1619">
        <w:rPr>
          <w:i/>
          <w:color w:val="181830"/>
          <w:sz w:val="23"/>
          <w:szCs w:val="23"/>
        </w:rPr>
        <w:t>X-masking prevents unknown values from corrupting compaction.</w:t>
      </w:r>
    </w:p>
    <w:p w:rsidR="00D17400" w:rsidRPr="00BB1619" w:rsidRDefault="00D85740">
      <w:pPr>
        <w:spacing w:before="40" w:after="40"/>
        <w:ind w:left="216"/>
        <w:rPr>
          <w:sz w:val="23"/>
          <w:szCs w:val="23"/>
        </w:rPr>
      </w:pPr>
      <w:r w:rsidRPr="00BB1619">
        <w:rPr>
          <w:b/>
          <w:color w:val="1F3864"/>
          <w:sz w:val="23"/>
          <w:szCs w:val="23"/>
        </w:rPr>
        <w:t xml:space="preserve">Q1307 </w:t>
      </w:r>
      <w:r w:rsidRPr="00BB1619">
        <w:rPr>
          <w:b/>
          <w:color w:val="1B5E20"/>
          <w:sz w:val="23"/>
          <w:szCs w:val="23"/>
        </w:rPr>
        <w:t>(B)</w:t>
      </w:r>
      <w:r w:rsidRPr="00BB1619">
        <w:rPr>
          <w:color w:val="AAAAAA"/>
          <w:sz w:val="23"/>
          <w:szCs w:val="23"/>
        </w:rPr>
        <w:t xml:space="preserve">  -  </w:t>
      </w:r>
      <w:r w:rsidRPr="00BB1619">
        <w:rPr>
          <w:i/>
          <w:color w:val="181830"/>
          <w:sz w:val="23"/>
          <w:szCs w:val="23"/>
        </w:rPr>
        <w:t>Compression configuration can impact coverage.</w:t>
      </w:r>
    </w:p>
    <w:p w:rsidR="00D17400" w:rsidRPr="00BB1619" w:rsidRDefault="00D85740">
      <w:pPr>
        <w:spacing w:before="40" w:after="40"/>
        <w:ind w:left="216"/>
        <w:rPr>
          <w:sz w:val="23"/>
          <w:szCs w:val="23"/>
        </w:rPr>
      </w:pPr>
      <w:r w:rsidRPr="00BB1619">
        <w:rPr>
          <w:b/>
          <w:color w:val="1F3864"/>
          <w:sz w:val="23"/>
          <w:szCs w:val="23"/>
        </w:rPr>
        <w:t xml:space="preserve">Q1308 </w:t>
      </w:r>
      <w:r w:rsidRPr="00BB1619">
        <w:rPr>
          <w:b/>
          <w:color w:val="1B5E20"/>
          <w:sz w:val="23"/>
          <w:szCs w:val="23"/>
        </w:rPr>
        <w:t>(D)</w:t>
      </w:r>
      <w:r w:rsidRPr="00BB1619">
        <w:rPr>
          <w:color w:val="AAAAAA"/>
          <w:sz w:val="23"/>
          <w:szCs w:val="23"/>
        </w:rPr>
        <w:t xml:space="preserve">  -  </w:t>
      </w:r>
      <w:r w:rsidRPr="00BB1619">
        <w:rPr>
          <w:i/>
          <w:color w:val="181830"/>
          <w:sz w:val="23"/>
          <w:szCs w:val="23"/>
        </w:rPr>
        <w:t>Basic JTAG connectivity should be verified first.</w:t>
      </w:r>
    </w:p>
    <w:p w:rsidR="00D17400" w:rsidRPr="00BB1619" w:rsidRDefault="00D85740">
      <w:pPr>
        <w:spacing w:before="40" w:after="40"/>
        <w:ind w:left="216"/>
        <w:rPr>
          <w:sz w:val="23"/>
          <w:szCs w:val="23"/>
        </w:rPr>
      </w:pPr>
      <w:r w:rsidRPr="00BB1619">
        <w:rPr>
          <w:b/>
          <w:color w:val="1F3864"/>
          <w:sz w:val="23"/>
          <w:szCs w:val="23"/>
        </w:rPr>
        <w:t xml:space="preserve">Q1309 </w:t>
      </w:r>
      <w:r w:rsidRPr="00BB1619">
        <w:rPr>
          <w:b/>
          <w:color w:val="1B5E20"/>
          <w:sz w:val="23"/>
          <w:szCs w:val="23"/>
        </w:rPr>
        <w:t>(C)</w:t>
      </w:r>
      <w:r w:rsidRPr="00BB1619">
        <w:rPr>
          <w:color w:val="AAAAAA"/>
          <w:sz w:val="23"/>
          <w:szCs w:val="23"/>
        </w:rPr>
        <w:t xml:space="preserve">  -  </w:t>
      </w:r>
      <w:r w:rsidRPr="00BB1619">
        <w:rPr>
          <w:i/>
          <w:color w:val="181830"/>
          <w:sz w:val="23"/>
          <w:szCs w:val="23"/>
        </w:rPr>
        <w:t>Coverage reports reveal ATPG effectiveness.</w:t>
      </w:r>
    </w:p>
    <w:p w:rsidR="00D17400" w:rsidRPr="00BB1619" w:rsidRDefault="00D85740">
      <w:pPr>
        <w:spacing w:before="40" w:after="40"/>
        <w:ind w:left="216"/>
        <w:rPr>
          <w:sz w:val="23"/>
          <w:szCs w:val="23"/>
        </w:rPr>
      </w:pPr>
      <w:r w:rsidRPr="00BB1619">
        <w:rPr>
          <w:b/>
          <w:color w:val="1F3864"/>
          <w:sz w:val="23"/>
          <w:szCs w:val="23"/>
        </w:rPr>
        <w:t xml:space="preserve">Q1310 </w:t>
      </w:r>
      <w:r w:rsidRPr="00BB1619">
        <w:rPr>
          <w:b/>
          <w:color w:val="1B5E20"/>
          <w:sz w:val="23"/>
          <w:szCs w:val="23"/>
        </w:rPr>
        <w:t>(A)</w:t>
      </w:r>
      <w:r w:rsidRPr="00BB1619">
        <w:rPr>
          <w:color w:val="AAAAAA"/>
          <w:sz w:val="23"/>
          <w:szCs w:val="23"/>
        </w:rPr>
        <w:t xml:space="preserve">  -  </w:t>
      </w:r>
      <w:r w:rsidRPr="00BB1619">
        <w:rPr>
          <w:i/>
          <w:color w:val="181830"/>
          <w:sz w:val="23"/>
          <w:szCs w:val="23"/>
        </w:rPr>
        <w:t>Unbalanced chains increase shift cycles.</w:t>
      </w:r>
    </w:p>
    <w:p w:rsidR="00D17400" w:rsidRPr="00BB1619" w:rsidRDefault="00D85740">
      <w:pPr>
        <w:spacing w:before="40" w:after="40"/>
        <w:ind w:left="216"/>
        <w:rPr>
          <w:sz w:val="23"/>
          <w:szCs w:val="23"/>
        </w:rPr>
      </w:pPr>
      <w:r w:rsidRPr="00BB1619">
        <w:rPr>
          <w:b/>
          <w:color w:val="1F3864"/>
          <w:sz w:val="23"/>
          <w:szCs w:val="23"/>
        </w:rPr>
        <w:t xml:space="preserve">Q1311 </w:t>
      </w:r>
      <w:r w:rsidRPr="00BB1619">
        <w:rPr>
          <w:b/>
          <w:color w:val="1B5E20"/>
          <w:sz w:val="23"/>
          <w:szCs w:val="23"/>
        </w:rPr>
        <w:t>(C)</w:t>
      </w:r>
      <w:r w:rsidRPr="00BB1619">
        <w:rPr>
          <w:color w:val="AAAAAA"/>
          <w:sz w:val="23"/>
          <w:szCs w:val="23"/>
        </w:rPr>
        <w:t xml:space="preserve">  -  </w:t>
      </w:r>
      <w:r w:rsidRPr="00BB1619">
        <w:rPr>
          <w:i/>
          <w:color w:val="181830"/>
          <w:sz w:val="23"/>
          <w:szCs w:val="23"/>
        </w:rPr>
        <w:t>Shift/capture debug is a standard DFT topic.</w:t>
      </w:r>
    </w:p>
    <w:p w:rsidR="00D17400" w:rsidRPr="00BB1619" w:rsidRDefault="00D85740">
      <w:pPr>
        <w:spacing w:before="40" w:after="40"/>
        <w:ind w:left="216"/>
        <w:rPr>
          <w:sz w:val="23"/>
          <w:szCs w:val="23"/>
        </w:rPr>
      </w:pPr>
      <w:r w:rsidRPr="00BB1619">
        <w:rPr>
          <w:b/>
          <w:color w:val="1F3864"/>
          <w:sz w:val="23"/>
          <w:szCs w:val="23"/>
        </w:rPr>
        <w:t xml:space="preserve">Q1312 </w:t>
      </w:r>
      <w:r w:rsidRPr="00BB1619">
        <w:rPr>
          <w:b/>
          <w:color w:val="1B5E20"/>
          <w:sz w:val="23"/>
          <w:szCs w:val="23"/>
        </w:rPr>
        <w:t>(D)</w:t>
      </w:r>
      <w:r w:rsidRPr="00BB1619">
        <w:rPr>
          <w:color w:val="AAAAAA"/>
          <w:sz w:val="23"/>
          <w:szCs w:val="23"/>
        </w:rPr>
        <w:t xml:space="preserve">  -  </w:t>
      </w:r>
      <w:r w:rsidRPr="00BB1619">
        <w:rPr>
          <w:i/>
          <w:color w:val="181830"/>
          <w:sz w:val="23"/>
          <w:szCs w:val="23"/>
        </w:rPr>
        <w:t>Timing-related scan failures can appear at speed.</w:t>
      </w:r>
    </w:p>
    <w:p w:rsidR="00D17400" w:rsidRPr="00BB1619" w:rsidRDefault="00D85740">
      <w:pPr>
        <w:spacing w:before="40" w:after="40"/>
        <w:ind w:left="216"/>
        <w:rPr>
          <w:sz w:val="23"/>
          <w:szCs w:val="23"/>
        </w:rPr>
      </w:pPr>
      <w:r w:rsidRPr="00BB1619">
        <w:rPr>
          <w:b/>
          <w:color w:val="1F3864"/>
          <w:sz w:val="23"/>
          <w:szCs w:val="23"/>
        </w:rPr>
        <w:t xml:space="preserve">Q1313 </w:t>
      </w:r>
      <w:r w:rsidRPr="00BB1619">
        <w:rPr>
          <w:b/>
          <w:color w:val="1B5E20"/>
          <w:sz w:val="23"/>
          <w:szCs w:val="23"/>
        </w:rPr>
        <w:t>(C)</w:t>
      </w:r>
      <w:r w:rsidRPr="00BB1619">
        <w:rPr>
          <w:color w:val="AAAAAA"/>
          <w:sz w:val="23"/>
          <w:szCs w:val="23"/>
        </w:rPr>
        <w:t xml:space="preserve">  -  </w:t>
      </w:r>
      <w:r w:rsidRPr="00BB1619">
        <w:rPr>
          <w:i/>
          <w:color w:val="181830"/>
          <w:sz w:val="23"/>
          <w:szCs w:val="23"/>
        </w:rPr>
        <w:t>Incorrect scan connections break chain integrity.</w:t>
      </w:r>
    </w:p>
    <w:p w:rsidR="00D17400" w:rsidRPr="00BB1619" w:rsidRDefault="00D85740">
      <w:pPr>
        <w:spacing w:before="40" w:after="40"/>
        <w:ind w:left="216"/>
        <w:rPr>
          <w:sz w:val="23"/>
          <w:szCs w:val="23"/>
        </w:rPr>
      </w:pPr>
      <w:r w:rsidRPr="00BB1619">
        <w:rPr>
          <w:b/>
          <w:color w:val="1F3864"/>
          <w:sz w:val="23"/>
          <w:szCs w:val="23"/>
        </w:rPr>
        <w:t xml:space="preserve">Q1314 </w:t>
      </w:r>
      <w:r w:rsidRPr="00BB1619">
        <w:rPr>
          <w:b/>
          <w:color w:val="1B5E20"/>
          <w:sz w:val="23"/>
          <w:szCs w:val="23"/>
        </w:rPr>
        <w:t>(B)</w:t>
      </w:r>
      <w:r w:rsidRPr="00BB1619">
        <w:rPr>
          <w:color w:val="AAAAAA"/>
          <w:sz w:val="23"/>
          <w:szCs w:val="23"/>
        </w:rPr>
        <w:t xml:space="preserve">  -  </w:t>
      </w:r>
      <w:r w:rsidRPr="00BB1619">
        <w:rPr>
          <w:i/>
          <w:color w:val="181830"/>
          <w:sz w:val="23"/>
          <w:szCs w:val="23"/>
        </w:rPr>
        <w:t>Diagnosis reports help isolate root causes.</w:t>
      </w:r>
    </w:p>
    <w:p w:rsidR="00D17400" w:rsidRPr="00BB1619" w:rsidRDefault="00D85740">
      <w:pPr>
        <w:spacing w:before="40" w:after="40"/>
        <w:ind w:left="216"/>
        <w:rPr>
          <w:sz w:val="23"/>
          <w:szCs w:val="23"/>
        </w:rPr>
      </w:pPr>
      <w:r w:rsidRPr="00BB1619">
        <w:rPr>
          <w:b/>
          <w:color w:val="1F3864"/>
          <w:sz w:val="23"/>
          <w:szCs w:val="23"/>
        </w:rPr>
        <w:t xml:space="preserve">Q1315 </w:t>
      </w:r>
      <w:r w:rsidRPr="00BB1619">
        <w:rPr>
          <w:b/>
          <w:color w:val="1B5E20"/>
          <w:sz w:val="23"/>
          <w:szCs w:val="23"/>
        </w:rPr>
        <w:t>(C)</w:t>
      </w:r>
      <w:r w:rsidRPr="00BB1619">
        <w:rPr>
          <w:color w:val="AAAAAA"/>
          <w:sz w:val="23"/>
          <w:szCs w:val="23"/>
        </w:rPr>
        <w:t xml:space="preserve">  -  </w:t>
      </w:r>
      <w:r w:rsidRPr="00BB1619">
        <w:rPr>
          <w:i/>
          <w:color w:val="181830"/>
          <w:sz w:val="23"/>
          <w:szCs w:val="23"/>
        </w:rPr>
        <w:t>Diagnosis correlates failures to physical locations.</w:t>
      </w:r>
    </w:p>
    <w:p w:rsidR="00D17400" w:rsidRPr="00BB1619" w:rsidRDefault="00D85740">
      <w:pPr>
        <w:spacing w:before="40" w:after="40"/>
        <w:ind w:left="216"/>
        <w:rPr>
          <w:sz w:val="23"/>
          <w:szCs w:val="23"/>
        </w:rPr>
      </w:pPr>
      <w:r w:rsidRPr="00BB1619">
        <w:rPr>
          <w:b/>
          <w:color w:val="1F3864"/>
          <w:sz w:val="23"/>
          <w:szCs w:val="23"/>
        </w:rPr>
        <w:t xml:space="preserve">Q1316 </w:t>
      </w:r>
      <w:r w:rsidRPr="00BB1619">
        <w:rPr>
          <w:b/>
          <w:color w:val="1B5E20"/>
          <w:sz w:val="23"/>
          <w:szCs w:val="23"/>
        </w:rPr>
        <w:t>(B)</w:t>
      </w:r>
      <w:r w:rsidRPr="00BB1619">
        <w:rPr>
          <w:color w:val="AAAAAA"/>
          <w:sz w:val="23"/>
          <w:szCs w:val="23"/>
        </w:rPr>
        <w:t xml:space="preserve">  -  </w:t>
      </w:r>
      <w:r w:rsidRPr="00BB1619">
        <w:rPr>
          <w:i/>
          <w:color w:val="181830"/>
          <w:sz w:val="23"/>
          <w:szCs w:val="23"/>
        </w:rPr>
        <w:t>JTAG is widely used for debug and visibility.</w:t>
      </w:r>
    </w:p>
    <w:p w:rsidR="00D17400" w:rsidRPr="00BB1619" w:rsidRDefault="00D85740">
      <w:pPr>
        <w:spacing w:before="40" w:after="40"/>
        <w:ind w:left="216"/>
        <w:rPr>
          <w:sz w:val="23"/>
          <w:szCs w:val="23"/>
        </w:rPr>
      </w:pPr>
      <w:r w:rsidRPr="00BB1619">
        <w:rPr>
          <w:b/>
          <w:color w:val="1F3864"/>
          <w:sz w:val="23"/>
          <w:szCs w:val="23"/>
        </w:rPr>
        <w:t xml:space="preserve">Q1317 </w:t>
      </w:r>
      <w:r w:rsidRPr="00BB1619">
        <w:rPr>
          <w:b/>
          <w:color w:val="1B5E20"/>
          <w:sz w:val="23"/>
          <w:szCs w:val="23"/>
        </w:rPr>
        <w:t>(D)</w:t>
      </w:r>
      <w:r w:rsidRPr="00BB1619">
        <w:rPr>
          <w:color w:val="AAAAAA"/>
          <w:sz w:val="23"/>
          <w:szCs w:val="23"/>
        </w:rPr>
        <w:t xml:space="preserve">  -  </w:t>
      </w:r>
      <w:r w:rsidRPr="00BB1619">
        <w:rPr>
          <w:i/>
          <w:color w:val="181830"/>
          <w:sz w:val="23"/>
          <w:szCs w:val="23"/>
        </w:rPr>
        <w:t>Large designs require compressed testing.</w:t>
      </w:r>
    </w:p>
    <w:p w:rsidR="00D17400" w:rsidRPr="00BB1619" w:rsidRDefault="00D85740">
      <w:pPr>
        <w:spacing w:before="40" w:after="40"/>
        <w:ind w:left="216"/>
        <w:rPr>
          <w:sz w:val="23"/>
          <w:szCs w:val="23"/>
        </w:rPr>
      </w:pPr>
      <w:r w:rsidRPr="00BB1619">
        <w:rPr>
          <w:b/>
          <w:color w:val="1F3864"/>
          <w:sz w:val="23"/>
          <w:szCs w:val="23"/>
        </w:rPr>
        <w:t xml:space="preserve">Q1318 </w:t>
      </w:r>
      <w:r w:rsidRPr="00BB1619">
        <w:rPr>
          <w:b/>
          <w:color w:val="1B5E20"/>
          <w:sz w:val="23"/>
          <w:szCs w:val="23"/>
        </w:rPr>
        <w:t>(B)</w:t>
      </w:r>
      <w:r w:rsidRPr="00BB1619">
        <w:rPr>
          <w:color w:val="AAAAAA"/>
          <w:sz w:val="23"/>
          <w:szCs w:val="23"/>
        </w:rPr>
        <w:t xml:space="preserve">  -  </w:t>
      </w:r>
      <w:r w:rsidRPr="00BB1619">
        <w:rPr>
          <w:i/>
          <w:color w:val="181830"/>
          <w:sz w:val="23"/>
          <w:szCs w:val="23"/>
        </w:rPr>
        <w:t>Advanced DFT interviews focus on practical test challenges.</w:t>
      </w:r>
    </w:p>
    <w:p w:rsidR="00D17400" w:rsidRPr="00BB1619" w:rsidRDefault="00D85740">
      <w:pPr>
        <w:spacing w:before="40" w:after="40"/>
        <w:ind w:left="216"/>
        <w:rPr>
          <w:sz w:val="23"/>
          <w:szCs w:val="23"/>
        </w:rPr>
      </w:pPr>
      <w:r w:rsidRPr="00BB1619">
        <w:rPr>
          <w:b/>
          <w:color w:val="1F3864"/>
          <w:sz w:val="23"/>
          <w:szCs w:val="23"/>
        </w:rPr>
        <w:t xml:space="preserve">Q1319 </w:t>
      </w:r>
      <w:r w:rsidRPr="00BB1619">
        <w:rPr>
          <w:b/>
          <w:color w:val="1B5E20"/>
          <w:sz w:val="23"/>
          <w:szCs w:val="23"/>
        </w:rPr>
        <w:t>(B)</w:t>
      </w:r>
      <w:r w:rsidRPr="00BB1619">
        <w:rPr>
          <w:color w:val="AAAAAA"/>
          <w:sz w:val="23"/>
          <w:szCs w:val="23"/>
        </w:rPr>
        <w:t xml:space="preserve">  -  </w:t>
      </w:r>
      <w:r w:rsidRPr="00BB1619">
        <w:rPr>
          <w:i/>
          <w:color w:val="181830"/>
          <w:sz w:val="23"/>
          <w:szCs w:val="23"/>
        </w:rPr>
        <w:t>Effective debug requires interpreting test results.</w:t>
      </w:r>
    </w:p>
    <w:p w:rsidR="00D17400" w:rsidRPr="00BB1619" w:rsidRDefault="00D85740">
      <w:pPr>
        <w:spacing w:before="40" w:after="40"/>
        <w:ind w:left="216"/>
        <w:rPr>
          <w:sz w:val="23"/>
          <w:szCs w:val="23"/>
        </w:rPr>
      </w:pPr>
      <w:r w:rsidRPr="00BB1619">
        <w:rPr>
          <w:b/>
          <w:color w:val="1F3864"/>
          <w:sz w:val="23"/>
          <w:szCs w:val="23"/>
        </w:rPr>
        <w:t xml:space="preserve">Q1320 </w:t>
      </w:r>
      <w:r w:rsidRPr="00BB1619">
        <w:rPr>
          <w:b/>
          <w:color w:val="1B5E20"/>
          <w:sz w:val="23"/>
          <w:szCs w:val="23"/>
        </w:rPr>
        <w:t>(B)</w:t>
      </w:r>
      <w:r w:rsidRPr="00BB1619">
        <w:rPr>
          <w:color w:val="AAAAAA"/>
          <w:sz w:val="23"/>
          <w:szCs w:val="23"/>
        </w:rPr>
        <w:t xml:space="preserve">  -  </w:t>
      </w:r>
      <w:r w:rsidRPr="00BB1619">
        <w:rPr>
          <w:i/>
          <w:color w:val="181830"/>
          <w:sz w:val="23"/>
          <w:szCs w:val="23"/>
        </w:rPr>
        <w:t>DFT debug improves yield and product quality.</w:t>
      </w:r>
    </w:p>
    <w:p w:rsidR="00D17400" w:rsidRPr="00BB1619" w:rsidRDefault="00D85740">
      <w:pPr>
        <w:shd w:val="clear" w:color="auto" w:fill="2E74B5"/>
        <w:spacing w:before="200"/>
        <w:rPr>
          <w:sz w:val="23"/>
          <w:szCs w:val="23"/>
        </w:rPr>
      </w:pPr>
      <w:r w:rsidRPr="00BB1619">
        <w:rPr>
          <w:b/>
          <w:color w:val="FFFFFF"/>
          <w:sz w:val="23"/>
          <w:szCs w:val="23"/>
        </w:rPr>
        <w:t>Chapter 14  -  MBIST &amp; Memory Testing</w:t>
      </w:r>
    </w:p>
    <w:p w:rsidR="00D17400" w:rsidRPr="00BB1619" w:rsidRDefault="00D85740">
      <w:pPr>
        <w:spacing w:before="40" w:after="40"/>
        <w:ind w:left="216"/>
        <w:rPr>
          <w:sz w:val="23"/>
          <w:szCs w:val="23"/>
        </w:rPr>
      </w:pPr>
      <w:r w:rsidRPr="00BB1619">
        <w:rPr>
          <w:b/>
          <w:color w:val="1F3864"/>
          <w:sz w:val="23"/>
          <w:szCs w:val="23"/>
        </w:rPr>
        <w:t xml:space="preserve">Q1321 </w:t>
      </w:r>
      <w:r w:rsidRPr="00BB1619">
        <w:rPr>
          <w:b/>
          <w:color w:val="1B5E20"/>
          <w:sz w:val="23"/>
          <w:szCs w:val="23"/>
        </w:rPr>
        <w:t>(C)</w:t>
      </w:r>
      <w:r w:rsidRPr="00BB1619">
        <w:rPr>
          <w:color w:val="AAAAAA"/>
          <w:sz w:val="23"/>
          <w:szCs w:val="23"/>
        </w:rPr>
        <w:t xml:space="preserve">  -  </w:t>
      </w:r>
      <w:r w:rsidRPr="00BB1619">
        <w:rPr>
          <w:i/>
          <w:color w:val="181830"/>
          <w:sz w:val="23"/>
          <w:szCs w:val="23"/>
        </w:rPr>
        <w:t>MBIST provides on-chip testing of embedded memories.</w:t>
      </w:r>
    </w:p>
    <w:p w:rsidR="00D17400" w:rsidRPr="00BB1619" w:rsidRDefault="00D85740">
      <w:pPr>
        <w:spacing w:before="40" w:after="40"/>
        <w:ind w:left="216"/>
        <w:rPr>
          <w:sz w:val="23"/>
          <w:szCs w:val="23"/>
        </w:rPr>
      </w:pPr>
      <w:r w:rsidRPr="00BB1619">
        <w:rPr>
          <w:b/>
          <w:color w:val="1F3864"/>
          <w:sz w:val="23"/>
          <w:szCs w:val="23"/>
        </w:rPr>
        <w:t xml:space="preserve">Q1322 </w:t>
      </w:r>
      <w:r w:rsidRPr="00BB1619">
        <w:rPr>
          <w:b/>
          <w:color w:val="1B5E20"/>
          <w:sz w:val="23"/>
          <w:szCs w:val="23"/>
        </w:rPr>
        <w:t>(C)</w:t>
      </w:r>
      <w:r w:rsidRPr="00BB1619">
        <w:rPr>
          <w:color w:val="AAAAAA"/>
          <w:sz w:val="23"/>
          <w:szCs w:val="23"/>
        </w:rPr>
        <w:t xml:space="preserve">  -  </w:t>
      </w:r>
      <w:r w:rsidRPr="00BB1619">
        <w:rPr>
          <w:i/>
          <w:color w:val="181830"/>
          <w:sz w:val="23"/>
          <w:szCs w:val="23"/>
        </w:rPr>
        <w:t>MBIST improves memory testability and coverage.</w:t>
      </w:r>
    </w:p>
    <w:p w:rsidR="00D17400" w:rsidRPr="00BB1619" w:rsidRDefault="00D85740">
      <w:pPr>
        <w:spacing w:before="40" w:after="40"/>
        <w:ind w:left="216"/>
        <w:rPr>
          <w:sz w:val="23"/>
          <w:szCs w:val="23"/>
        </w:rPr>
      </w:pPr>
      <w:r w:rsidRPr="00BB1619">
        <w:rPr>
          <w:b/>
          <w:color w:val="1F3864"/>
          <w:sz w:val="23"/>
          <w:szCs w:val="23"/>
        </w:rPr>
        <w:t xml:space="preserve">Q1323 </w:t>
      </w:r>
      <w:r w:rsidRPr="00BB1619">
        <w:rPr>
          <w:b/>
          <w:color w:val="1B5E20"/>
          <w:sz w:val="23"/>
          <w:szCs w:val="23"/>
        </w:rPr>
        <w:t>(C)</w:t>
      </w:r>
      <w:r w:rsidRPr="00BB1619">
        <w:rPr>
          <w:color w:val="AAAAAA"/>
          <w:sz w:val="23"/>
          <w:szCs w:val="23"/>
        </w:rPr>
        <w:t xml:space="preserve">  -  </w:t>
      </w:r>
      <w:r w:rsidRPr="00BB1619">
        <w:rPr>
          <w:i/>
          <w:color w:val="181830"/>
          <w:sz w:val="23"/>
          <w:szCs w:val="23"/>
        </w:rPr>
        <w:t>Embedded memories often dominate silicon area.</w:t>
      </w:r>
    </w:p>
    <w:p w:rsidR="00D17400" w:rsidRPr="00BB1619" w:rsidRDefault="00D85740">
      <w:pPr>
        <w:spacing w:before="40" w:after="40"/>
        <w:ind w:left="216"/>
        <w:rPr>
          <w:sz w:val="23"/>
          <w:szCs w:val="23"/>
        </w:rPr>
      </w:pPr>
      <w:r w:rsidRPr="00BB1619">
        <w:rPr>
          <w:b/>
          <w:color w:val="1F3864"/>
          <w:sz w:val="23"/>
          <w:szCs w:val="23"/>
        </w:rPr>
        <w:t xml:space="preserve">Q1324 </w:t>
      </w:r>
      <w:r w:rsidRPr="00BB1619">
        <w:rPr>
          <w:b/>
          <w:color w:val="1B5E20"/>
          <w:sz w:val="23"/>
          <w:szCs w:val="23"/>
        </w:rPr>
        <w:t>(A)</w:t>
      </w:r>
      <w:r w:rsidRPr="00BB1619">
        <w:rPr>
          <w:color w:val="AAAAAA"/>
          <w:sz w:val="23"/>
          <w:szCs w:val="23"/>
        </w:rPr>
        <w:t xml:space="preserve">  -  </w:t>
      </w:r>
      <w:r w:rsidRPr="00BB1619">
        <w:rPr>
          <w:i/>
          <w:color w:val="181830"/>
          <w:sz w:val="23"/>
          <w:szCs w:val="23"/>
        </w:rPr>
        <w:t>SRAMs are common embedded memories.</w:t>
      </w:r>
    </w:p>
    <w:p w:rsidR="00D17400" w:rsidRPr="00BB1619" w:rsidRDefault="00D85740">
      <w:pPr>
        <w:spacing w:before="40" w:after="40"/>
        <w:ind w:left="216"/>
        <w:rPr>
          <w:sz w:val="23"/>
          <w:szCs w:val="23"/>
        </w:rPr>
      </w:pPr>
      <w:r w:rsidRPr="00BB1619">
        <w:rPr>
          <w:b/>
          <w:color w:val="1F3864"/>
          <w:sz w:val="23"/>
          <w:szCs w:val="23"/>
        </w:rPr>
        <w:t xml:space="preserve">Q1325 </w:t>
      </w:r>
      <w:r w:rsidRPr="00BB1619">
        <w:rPr>
          <w:b/>
          <w:color w:val="1B5E20"/>
          <w:sz w:val="23"/>
          <w:szCs w:val="23"/>
        </w:rPr>
        <w:t>(D)</w:t>
      </w:r>
      <w:r w:rsidRPr="00BB1619">
        <w:rPr>
          <w:color w:val="AAAAAA"/>
          <w:sz w:val="23"/>
          <w:szCs w:val="23"/>
        </w:rPr>
        <w:t xml:space="preserve">  -  </w:t>
      </w:r>
      <w:r w:rsidRPr="00BB1619">
        <w:rPr>
          <w:i/>
          <w:color w:val="181830"/>
          <w:sz w:val="23"/>
          <w:szCs w:val="23"/>
        </w:rPr>
        <w:t>Fault models guide memory test generation.</w:t>
      </w:r>
    </w:p>
    <w:p w:rsidR="00D17400" w:rsidRPr="00BB1619" w:rsidRDefault="00D85740">
      <w:pPr>
        <w:spacing w:before="40" w:after="40"/>
        <w:ind w:left="216"/>
        <w:rPr>
          <w:sz w:val="23"/>
          <w:szCs w:val="23"/>
        </w:rPr>
      </w:pPr>
      <w:r w:rsidRPr="00BB1619">
        <w:rPr>
          <w:b/>
          <w:color w:val="1F3864"/>
          <w:sz w:val="23"/>
          <w:szCs w:val="23"/>
        </w:rPr>
        <w:t xml:space="preserve">Q1326 </w:t>
      </w:r>
      <w:r w:rsidRPr="00BB1619">
        <w:rPr>
          <w:b/>
          <w:color w:val="1B5E20"/>
          <w:sz w:val="23"/>
          <w:szCs w:val="23"/>
        </w:rPr>
        <w:t>(C)</w:t>
      </w:r>
      <w:r w:rsidRPr="00BB1619">
        <w:rPr>
          <w:color w:val="AAAAAA"/>
          <w:sz w:val="23"/>
          <w:szCs w:val="23"/>
        </w:rPr>
        <w:t xml:space="preserve">  -  </w:t>
      </w:r>
      <w:r w:rsidRPr="00BB1619">
        <w:rPr>
          <w:i/>
          <w:color w:val="181830"/>
          <w:sz w:val="23"/>
          <w:szCs w:val="23"/>
        </w:rPr>
        <w:t>Stuck-at faults model fixed-value cells.</w:t>
      </w:r>
    </w:p>
    <w:p w:rsidR="00D17400" w:rsidRPr="00BB1619" w:rsidRDefault="00D85740">
      <w:pPr>
        <w:spacing w:before="40" w:after="40"/>
        <w:ind w:left="216"/>
        <w:rPr>
          <w:sz w:val="23"/>
          <w:szCs w:val="23"/>
        </w:rPr>
      </w:pPr>
      <w:r w:rsidRPr="00BB1619">
        <w:rPr>
          <w:b/>
          <w:color w:val="1F3864"/>
          <w:sz w:val="23"/>
          <w:szCs w:val="23"/>
        </w:rPr>
        <w:lastRenderedPageBreak/>
        <w:t xml:space="preserve">Q1327 </w:t>
      </w:r>
      <w:r w:rsidRPr="00BB1619">
        <w:rPr>
          <w:b/>
          <w:color w:val="1B5E20"/>
          <w:sz w:val="23"/>
          <w:szCs w:val="23"/>
        </w:rPr>
        <w:t>(C)</w:t>
      </w:r>
      <w:r w:rsidRPr="00BB1619">
        <w:rPr>
          <w:color w:val="AAAAAA"/>
          <w:sz w:val="23"/>
          <w:szCs w:val="23"/>
        </w:rPr>
        <w:t xml:space="preserve">  -  </w:t>
      </w:r>
      <w:r w:rsidRPr="00BB1619">
        <w:rPr>
          <w:i/>
          <w:color w:val="181830"/>
          <w:sz w:val="23"/>
          <w:szCs w:val="23"/>
        </w:rPr>
        <w:t>Transition faults affect write/read transitions.</w:t>
      </w:r>
    </w:p>
    <w:p w:rsidR="00D17400" w:rsidRPr="00BB1619" w:rsidRDefault="00D85740">
      <w:pPr>
        <w:spacing w:before="40" w:after="40"/>
        <w:ind w:left="216"/>
        <w:rPr>
          <w:sz w:val="23"/>
          <w:szCs w:val="23"/>
        </w:rPr>
      </w:pPr>
      <w:r w:rsidRPr="00BB1619">
        <w:rPr>
          <w:b/>
          <w:color w:val="1F3864"/>
          <w:sz w:val="23"/>
          <w:szCs w:val="23"/>
        </w:rPr>
        <w:t xml:space="preserve">Q1328 </w:t>
      </w:r>
      <w:r w:rsidRPr="00BB1619">
        <w:rPr>
          <w:b/>
          <w:color w:val="1B5E20"/>
          <w:sz w:val="23"/>
          <w:szCs w:val="23"/>
        </w:rPr>
        <w:t>(B)</w:t>
      </w:r>
      <w:r w:rsidRPr="00BB1619">
        <w:rPr>
          <w:color w:val="AAAAAA"/>
          <w:sz w:val="23"/>
          <w:szCs w:val="23"/>
        </w:rPr>
        <w:t xml:space="preserve">  -  </w:t>
      </w:r>
      <w:r w:rsidRPr="00BB1619">
        <w:rPr>
          <w:i/>
          <w:color w:val="181830"/>
          <w:sz w:val="23"/>
          <w:szCs w:val="23"/>
        </w:rPr>
        <w:t>Address faults cause wrong-location accesses.</w:t>
      </w:r>
    </w:p>
    <w:p w:rsidR="00D17400" w:rsidRPr="00BB1619" w:rsidRDefault="00D85740">
      <w:pPr>
        <w:spacing w:before="40" w:after="40"/>
        <w:ind w:left="216"/>
        <w:rPr>
          <w:sz w:val="23"/>
          <w:szCs w:val="23"/>
        </w:rPr>
      </w:pPr>
      <w:r w:rsidRPr="00BB1619">
        <w:rPr>
          <w:b/>
          <w:color w:val="1F3864"/>
          <w:sz w:val="23"/>
          <w:szCs w:val="23"/>
        </w:rPr>
        <w:t xml:space="preserve">Q1329 </w:t>
      </w:r>
      <w:r w:rsidRPr="00BB1619">
        <w:rPr>
          <w:b/>
          <w:color w:val="1B5E20"/>
          <w:sz w:val="23"/>
          <w:szCs w:val="23"/>
        </w:rPr>
        <w:t>(A)</w:t>
      </w:r>
      <w:r w:rsidRPr="00BB1619">
        <w:rPr>
          <w:color w:val="AAAAAA"/>
          <w:sz w:val="23"/>
          <w:szCs w:val="23"/>
        </w:rPr>
        <w:t xml:space="preserve">  -  </w:t>
      </w:r>
      <w:r w:rsidRPr="00BB1619">
        <w:rPr>
          <w:i/>
          <w:color w:val="181830"/>
          <w:sz w:val="23"/>
          <w:szCs w:val="23"/>
        </w:rPr>
        <w:t>Coupling faults model interactions between cells.</w:t>
      </w:r>
    </w:p>
    <w:p w:rsidR="00D17400" w:rsidRPr="00BB1619" w:rsidRDefault="00D85740">
      <w:pPr>
        <w:spacing w:before="40" w:after="40"/>
        <w:ind w:left="216"/>
        <w:rPr>
          <w:sz w:val="23"/>
          <w:szCs w:val="23"/>
        </w:rPr>
      </w:pPr>
      <w:r w:rsidRPr="00BB1619">
        <w:rPr>
          <w:b/>
          <w:color w:val="1F3864"/>
          <w:sz w:val="23"/>
          <w:szCs w:val="23"/>
        </w:rPr>
        <w:t xml:space="preserve">Q1330 </w:t>
      </w:r>
      <w:r w:rsidRPr="00BB1619">
        <w:rPr>
          <w:b/>
          <w:color w:val="1B5E20"/>
          <w:sz w:val="23"/>
          <w:szCs w:val="23"/>
        </w:rPr>
        <w:t>(C)</w:t>
      </w:r>
      <w:r w:rsidRPr="00BB1619">
        <w:rPr>
          <w:color w:val="AAAAAA"/>
          <w:sz w:val="23"/>
          <w:szCs w:val="23"/>
        </w:rPr>
        <w:t xml:space="preserve">  -  </w:t>
      </w:r>
      <w:r w:rsidRPr="00BB1619">
        <w:rPr>
          <w:i/>
          <w:color w:val="181830"/>
          <w:sz w:val="23"/>
          <w:szCs w:val="23"/>
        </w:rPr>
        <w:t>The controller executes memory test algorithms.</w:t>
      </w:r>
    </w:p>
    <w:p w:rsidR="00D17400" w:rsidRPr="00BB1619" w:rsidRDefault="00D85740">
      <w:pPr>
        <w:spacing w:before="40" w:after="40"/>
        <w:ind w:left="216"/>
        <w:rPr>
          <w:sz w:val="23"/>
          <w:szCs w:val="23"/>
        </w:rPr>
      </w:pPr>
      <w:r w:rsidRPr="00BB1619">
        <w:rPr>
          <w:b/>
          <w:color w:val="1F3864"/>
          <w:sz w:val="23"/>
          <w:szCs w:val="23"/>
        </w:rPr>
        <w:t xml:space="preserve">Q1331 </w:t>
      </w:r>
      <w:r w:rsidRPr="00BB1619">
        <w:rPr>
          <w:b/>
          <w:color w:val="1B5E20"/>
          <w:sz w:val="23"/>
          <w:szCs w:val="23"/>
        </w:rPr>
        <w:t>(D)</w:t>
      </w:r>
      <w:r w:rsidRPr="00BB1619">
        <w:rPr>
          <w:color w:val="AAAAAA"/>
          <w:sz w:val="23"/>
          <w:szCs w:val="23"/>
        </w:rPr>
        <w:t xml:space="preserve">  -  </w:t>
      </w:r>
      <w:r w:rsidRPr="00BB1619">
        <w:rPr>
          <w:i/>
          <w:color w:val="181830"/>
          <w:sz w:val="23"/>
          <w:szCs w:val="23"/>
        </w:rPr>
        <w:t>MBIST reports memory health status.</w:t>
      </w:r>
    </w:p>
    <w:p w:rsidR="00D17400" w:rsidRPr="00BB1619" w:rsidRDefault="00D85740">
      <w:pPr>
        <w:spacing w:before="40" w:after="40"/>
        <w:ind w:left="216"/>
        <w:rPr>
          <w:sz w:val="23"/>
          <w:szCs w:val="23"/>
        </w:rPr>
      </w:pPr>
      <w:r w:rsidRPr="00BB1619">
        <w:rPr>
          <w:b/>
          <w:color w:val="1F3864"/>
          <w:sz w:val="23"/>
          <w:szCs w:val="23"/>
        </w:rPr>
        <w:t xml:space="preserve">Q1332 </w:t>
      </w:r>
      <w:r w:rsidRPr="00BB1619">
        <w:rPr>
          <w:b/>
          <w:color w:val="1B5E20"/>
          <w:sz w:val="23"/>
          <w:szCs w:val="23"/>
        </w:rPr>
        <w:t>(D)</w:t>
      </w:r>
      <w:r w:rsidRPr="00BB1619">
        <w:rPr>
          <w:color w:val="AAAAAA"/>
          <w:sz w:val="23"/>
          <w:szCs w:val="23"/>
        </w:rPr>
        <w:t xml:space="preserve">  -  </w:t>
      </w:r>
      <w:r w:rsidRPr="00BB1619">
        <w:rPr>
          <w:i/>
          <w:color w:val="181830"/>
          <w:sz w:val="23"/>
          <w:szCs w:val="23"/>
        </w:rPr>
        <w:t>Memory defects require specialized algorithms.</w:t>
      </w:r>
    </w:p>
    <w:p w:rsidR="00D17400" w:rsidRPr="00BB1619" w:rsidRDefault="00D85740">
      <w:pPr>
        <w:spacing w:before="40" w:after="40"/>
        <w:ind w:left="216"/>
        <w:rPr>
          <w:sz w:val="23"/>
          <w:szCs w:val="23"/>
        </w:rPr>
      </w:pPr>
      <w:r w:rsidRPr="00BB1619">
        <w:rPr>
          <w:b/>
          <w:color w:val="1F3864"/>
          <w:sz w:val="23"/>
          <w:szCs w:val="23"/>
        </w:rPr>
        <w:t xml:space="preserve">Q1333 </w:t>
      </w:r>
      <w:r w:rsidRPr="00BB1619">
        <w:rPr>
          <w:b/>
          <w:color w:val="1B5E20"/>
          <w:sz w:val="23"/>
          <w:szCs w:val="23"/>
        </w:rPr>
        <w:t>(B)</w:t>
      </w:r>
      <w:r w:rsidRPr="00BB1619">
        <w:rPr>
          <w:color w:val="AAAAAA"/>
          <w:sz w:val="23"/>
          <w:szCs w:val="23"/>
        </w:rPr>
        <w:t xml:space="preserve">  -  </w:t>
      </w:r>
      <w:r w:rsidRPr="00BB1619">
        <w:rPr>
          <w:i/>
          <w:color w:val="181830"/>
          <w:sz w:val="23"/>
          <w:szCs w:val="23"/>
        </w:rPr>
        <w:t>Memory tests are based on reads and writes.</w:t>
      </w:r>
    </w:p>
    <w:p w:rsidR="00D17400" w:rsidRPr="00BB1619" w:rsidRDefault="00D85740">
      <w:pPr>
        <w:spacing w:before="40" w:after="40"/>
        <w:ind w:left="216"/>
        <w:rPr>
          <w:sz w:val="23"/>
          <w:szCs w:val="23"/>
        </w:rPr>
      </w:pPr>
      <w:r w:rsidRPr="00BB1619">
        <w:rPr>
          <w:b/>
          <w:color w:val="1F3864"/>
          <w:sz w:val="23"/>
          <w:szCs w:val="23"/>
        </w:rPr>
        <w:t xml:space="preserve">Q1334 </w:t>
      </w:r>
      <w:r w:rsidRPr="00BB1619">
        <w:rPr>
          <w:b/>
          <w:color w:val="1B5E20"/>
          <w:sz w:val="23"/>
          <w:szCs w:val="23"/>
        </w:rPr>
        <w:t>(C)</w:t>
      </w:r>
      <w:r w:rsidRPr="00BB1619">
        <w:rPr>
          <w:color w:val="AAAAAA"/>
          <w:sz w:val="23"/>
          <w:szCs w:val="23"/>
        </w:rPr>
        <w:t xml:space="preserve">  -  </w:t>
      </w:r>
      <w:r w:rsidRPr="00BB1619">
        <w:rPr>
          <w:i/>
          <w:color w:val="181830"/>
          <w:sz w:val="23"/>
          <w:szCs w:val="23"/>
        </w:rPr>
        <w:t>Observability is essential for defect detection.</w:t>
      </w:r>
    </w:p>
    <w:p w:rsidR="00D17400" w:rsidRPr="00BB1619" w:rsidRDefault="00D85740">
      <w:pPr>
        <w:spacing w:before="40" w:after="40"/>
        <w:ind w:left="216"/>
        <w:rPr>
          <w:sz w:val="23"/>
          <w:szCs w:val="23"/>
        </w:rPr>
      </w:pPr>
      <w:r w:rsidRPr="00BB1619">
        <w:rPr>
          <w:b/>
          <w:color w:val="1F3864"/>
          <w:sz w:val="23"/>
          <w:szCs w:val="23"/>
        </w:rPr>
        <w:t xml:space="preserve">Q1335 </w:t>
      </w:r>
      <w:r w:rsidRPr="00BB1619">
        <w:rPr>
          <w:b/>
          <w:color w:val="1B5E20"/>
          <w:sz w:val="23"/>
          <w:szCs w:val="23"/>
        </w:rPr>
        <w:t>(D)</w:t>
      </w:r>
      <w:r w:rsidRPr="00BB1619">
        <w:rPr>
          <w:color w:val="AAAAAA"/>
          <w:sz w:val="23"/>
          <w:szCs w:val="23"/>
        </w:rPr>
        <w:t xml:space="preserve">  -  </w:t>
      </w:r>
      <w:r w:rsidRPr="00BB1619">
        <w:rPr>
          <w:i/>
          <w:color w:val="181830"/>
          <w:sz w:val="23"/>
          <w:szCs w:val="23"/>
        </w:rPr>
        <w:t>Controllability enables fault activation.</w:t>
      </w:r>
    </w:p>
    <w:p w:rsidR="00D17400" w:rsidRPr="00BB1619" w:rsidRDefault="00D85740">
      <w:pPr>
        <w:spacing w:before="40" w:after="40"/>
        <w:ind w:left="216"/>
        <w:rPr>
          <w:sz w:val="23"/>
          <w:szCs w:val="23"/>
        </w:rPr>
      </w:pPr>
      <w:r w:rsidRPr="00BB1619">
        <w:rPr>
          <w:b/>
          <w:color w:val="1F3864"/>
          <w:sz w:val="23"/>
          <w:szCs w:val="23"/>
        </w:rPr>
        <w:t xml:space="preserve">Q1336 </w:t>
      </w:r>
      <w:r w:rsidRPr="00BB1619">
        <w:rPr>
          <w:b/>
          <w:color w:val="1B5E20"/>
          <w:sz w:val="23"/>
          <w:szCs w:val="23"/>
        </w:rPr>
        <w:t>(B)</w:t>
      </w:r>
      <w:r w:rsidRPr="00BB1619">
        <w:rPr>
          <w:color w:val="AAAAAA"/>
          <w:sz w:val="23"/>
          <w:szCs w:val="23"/>
        </w:rPr>
        <w:t xml:space="preserve">  -  </w:t>
      </w:r>
      <w:r w:rsidRPr="00BB1619">
        <w:rPr>
          <w:i/>
          <w:color w:val="181830"/>
          <w:sz w:val="23"/>
          <w:szCs w:val="23"/>
        </w:rPr>
        <w:t>MBIST communicates through dedicated test access paths.</w:t>
      </w:r>
    </w:p>
    <w:p w:rsidR="00D17400" w:rsidRPr="00BB1619" w:rsidRDefault="00D85740">
      <w:pPr>
        <w:spacing w:before="40" w:after="40"/>
        <w:ind w:left="216"/>
        <w:rPr>
          <w:sz w:val="23"/>
          <w:szCs w:val="23"/>
        </w:rPr>
      </w:pPr>
      <w:r w:rsidRPr="00BB1619">
        <w:rPr>
          <w:b/>
          <w:color w:val="1F3864"/>
          <w:sz w:val="23"/>
          <w:szCs w:val="23"/>
        </w:rPr>
        <w:t xml:space="preserve">Q1337 </w:t>
      </w:r>
      <w:r w:rsidRPr="00BB1619">
        <w:rPr>
          <w:b/>
          <w:color w:val="1B5E20"/>
          <w:sz w:val="23"/>
          <w:szCs w:val="23"/>
        </w:rPr>
        <w:t>(D)</w:t>
      </w:r>
      <w:r w:rsidRPr="00BB1619">
        <w:rPr>
          <w:color w:val="AAAAAA"/>
          <w:sz w:val="23"/>
          <w:szCs w:val="23"/>
        </w:rPr>
        <w:t xml:space="preserve">  -  </w:t>
      </w:r>
      <w:r w:rsidRPr="00BB1619">
        <w:rPr>
          <w:i/>
          <w:color w:val="181830"/>
          <w:sz w:val="23"/>
          <w:szCs w:val="23"/>
        </w:rPr>
        <w:t>Embedded memories are fabricated on-chip.</w:t>
      </w:r>
    </w:p>
    <w:p w:rsidR="00D17400" w:rsidRPr="00BB1619" w:rsidRDefault="00D85740">
      <w:pPr>
        <w:spacing w:before="40" w:after="40"/>
        <w:ind w:left="216"/>
        <w:rPr>
          <w:sz w:val="23"/>
          <w:szCs w:val="23"/>
        </w:rPr>
      </w:pPr>
      <w:r w:rsidRPr="00BB1619">
        <w:rPr>
          <w:b/>
          <w:color w:val="1F3864"/>
          <w:sz w:val="23"/>
          <w:szCs w:val="23"/>
        </w:rPr>
        <w:t xml:space="preserve">Q1338 </w:t>
      </w:r>
      <w:r w:rsidRPr="00BB1619">
        <w:rPr>
          <w:b/>
          <w:color w:val="1B5E20"/>
          <w:sz w:val="23"/>
          <w:szCs w:val="23"/>
        </w:rPr>
        <w:t>(C)</w:t>
      </w:r>
      <w:r w:rsidRPr="00BB1619">
        <w:rPr>
          <w:color w:val="AAAAAA"/>
          <w:sz w:val="23"/>
          <w:szCs w:val="23"/>
        </w:rPr>
        <w:t xml:space="preserve">  -  </w:t>
      </w:r>
      <w:r w:rsidRPr="00BB1619">
        <w:rPr>
          <w:i/>
          <w:color w:val="181830"/>
          <w:sz w:val="23"/>
          <w:szCs w:val="23"/>
        </w:rPr>
        <w:t>MBIST is widely used during production testing.</w:t>
      </w:r>
    </w:p>
    <w:p w:rsidR="00D17400" w:rsidRPr="00BB1619" w:rsidRDefault="00D85740">
      <w:pPr>
        <w:spacing w:before="40" w:after="40"/>
        <w:ind w:left="216"/>
        <w:rPr>
          <w:sz w:val="23"/>
          <w:szCs w:val="23"/>
        </w:rPr>
      </w:pPr>
      <w:r w:rsidRPr="00BB1619">
        <w:rPr>
          <w:b/>
          <w:color w:val="1F3864"/>
          <w:sz w:val="23"/>
          <w:szCs w:val="23"/>
        </w:rPr>
        <w:t xml:space="preserve">Q1339 </w:t>
      </w:r>
      <w:r w:rsidRPr="00BB1619">
        <w:rPr>
          <w:b/>
          <w:color w:val="1B5E20"/>
          <w:sz w:val="23"/>
          <w:szCs w:val="23"/>
        </w:rPr>
        <w:t>(B)</w:t>
      </w:r>
      <w:r w:rsidRPr="00BB1619">
        <w:rPr>
          <w:color w:val="AAAAAA"/>
          <w:sz w:val="23"/>
          <w:szCs w:val="23"/>
        </w:rPr>
        <w:t xml:space="preserve">  -  </w:t>
      </w:r>
      <w:r w:rsidRPr="00BB1619">
        <w:rPr>
          <w:i/>
          <w:color w:val="181830"/>
          <w:sz w:val="23"/>
          <w:szCs w:val="23"/>
        </w:rPr>
        <w:t>On-chip testing improves efficiency and coverage.</w:t>
      </w:r>
    </w:p>
    <w:p w:rsidR="00D17400" w:rsidRPr="00BB1619" w:rsidRDefault="00D85740">
      <w:pPr>
        <w:spacing w:before="40" w:after="40"/>
        <w:ind w:left="216"/>
        <w:rPr>
          <w:sz w:val="23"/>
          <w:szCs w:val="23"/>
        </w:rPr>
      </w:pPr>
      <w:r w:rsidRPr="00BB1619">
        <w:rPr>
          <w:b/>
          <w:color w:val="1F3864"/>
          <w:sz w:val="23"/>
          <w:szCs w:val="23"/>
        </w:rPr>
        <w:t xml:space="preserve">Q1340 </w:t>
      </w:r>
      <w:r w:rsidRPr="00BB1619">
        <w:rPr>
          <w:b/>
          <w:color w:val="1B5E20"/>
          <w:sz w:val="23"/>
          <w:szCs w:val="23"/>
        </w:rPr>
        <w:t>(D)</w:t>
      </w:r>
      <w:r w:rsidRPr="00BB1619">
        <w:rPr>
          <w:color w:val="AAAAAA"/>
          <w:sz w:val="23"/>
          <w:szCs w:val="23"/>
        </w:rPr>
        <w:t xml:space="preserve">  -  </w:t>
      </w:r>
      <w:r w:rsidRPr="00BB1619">
        <w:rPr>
          <w:i/>
          <w:color w:val="181830"/>
          <w:sz w:val="23"/>
          <w:szCs w:val="23"/>
        </w:rPr>
        <w:t>MBIST improves product quality and manufacturability.</w:t>
      </w:r>
    </w:p>
    <w:p w:rsidR="00D17400" w:rsidRPr="00BB1619" w:rsidRDefault="00D85740">
      <w:pPr>
        <w:spacing w:before="40" w:after="40"/>
        <w:ind w:left="216"/>
        <w:rPr>
          <w:sz w:val="23"/>
          <w:szCs w:val="23"/>
        </w:rPr>
      </w:pPr>
      <w:r w:rsidRPr="00BB1619">
        <w:rPr>
          <w:b/>
          <w:color w:val="1F3864"/>
          <w:sz w:val="23"/>
          <w:szCs w:val="23"/>
        </w:rPr>
        <w:t xml:space="preserve">Q1341 </w:t>
      </w:r>
      <w:r w:rsidRPr="00BB1619">
        <w:rPr>
          <w:b/>
          <w:color w:val="1B5E20"/>
          <w:sz w:val="23"/>
          <w:szCs w:val="23"/>
        </w:rPr>
        <w:t>(B)</w:t>
      </w:r>
      <w:r w:rsidRPr="00BB1619">
        <w:rPr>
          <w:color w:val="AAAAAA"/>
          <w:sz w:val="23"/>
          <w:szCs w:val="23"/>
        </w:rPr>
        <w:t xml:space="preserve">  -  </w:t>
      </w:r>
      <w:r w:rsidRPr="00BB1619">
        <w:rPr>
          <w:i/>
          <w:color w:val="181830"/>
          <w:sz w:val="23"/>
          <w:szCs w:val="23"/>
        </w:rPr>
        <w:t>Fault models guide memory test algorithm development.</w:t>
      </w:r>
    </w:p>
    <w:p w:rsidR="00D17400" w:rsidRPr="00BB1619" w:rsidRDefault="00D85740">
      <w:pPr>
        <w:spacing w:before="40" w:after="40"/>
        <w:ind w:left="216"/>
        <w:rPr>
          <w:sz w:val="23"/>
          <w:szCs w:val="23"/>
        </w:rPr>
      </w:pPr>
      <w:r w:rsidRPr="00BB1619">
        <w:rPr>
          <w:b/>
          <w:color w:val="1F3864"/>
          <w:sz w:val="23"/>
          <w:szCs w:val="23"/>
        </w:rPr>
        <w:t xml:space="preserve">Q1342 </w:t>
      </w:r>
      <w:r w:rsidRPr="00BB1619">
        <w:rPr>
          <w:b/>
          <w:color w:val="1B5E20"/>
          <w:sz w:val="23"/>
          <w:szCs w:val="23"/>
        </w:rPr>
        <w:t>(B)</w:t>
      </w:r>
      <w:r w:rsidRPr="00BB1619">
        <w:rPr>
          <w:color w:val="AAAAAA"/>
          <w:sz w:val="23"/>
          <w:szCs w:val="23"/>
        </w:rPr>
        <w:t xml:space="preserve">  -  </w:t>
      </w:r>
      <w:r w:rsidRPr="00BB1619">
        <w:rPr>
          <w:i/>
          <w:color w:val="181830"/>
          <w:sz w:val="23"/>
          <w:szCs w:val="23"/>
        </w:rPr>
        <w:t>The cell cannot store both logic values.</w:t>
      </w:r>
    </w:p>
    <w:p w:rsidR="00D17400" w:rsidRPr="00BB1619" w:rsidRDefault="00D85740">
      <w:pPr>
        <w:spacing w:before="40" w:after="40"/>
        <w:ind w:left="216"/>
        <w:rPr>
          <w:sz w:val="23"/>
          <w:szCs w:val="23"/>
        </w:rPr>
      </w:pPr>
      <w:r w:rsidRPr="00BB1619">
        <w:rPr>
          <w:b/>
          <w:color w:val="1F3864"/>
          <w:sz w:val="23"/>
          <w:szCs w:val="23"/>
        </w:rPr>
        <w:t xml:space="preserve">Q1343 </w:t>
      </w:r>
      <w:r w:rsidRPr="00BB1619">
        <w:rPr>
          <w:b/>
          <w:color w:val="1B5E20"/>
          <w:sz w:val="23"/>
          <w:szCs w:val="23"/>
        </w:rPr>
        <w:t>(A)</w:t>
      </w:r>
      <w:r w:rsidRPr="00BB1619">
        <w:rPr>
          <w:color w:val="AAAAAA"/>
          <w:sz w:val="23"/>
          <w:szCs w:val="23"/>
        </w:rPr>
        <w:t xml:space="preserve">  -  </w:t>
      </w:r>
      <w:r w:rsidRPr="00BB1619">
        <w:rPr>
          <w:i/>
          <w:color w:val="181830"/>
          <w:sz w:val="23"/>
          <w:szCs w:val="23"/>
        </w:rPr>
        <w:t>Transition faults affect write/read state changes.</w:t>
      </w:r>
    </w:p>
    <w:p w:rsidR="00D17400" w:rsidRPr="00BB1619" w:rsidRDefault="00D85740">
      <w:pPr>
        <w:spacing w:before="40" w:after="40"/>
        <w:ind w:left="216"/>
        <w:rPr>
          <w:sz w:val="23"/>
          <w:szCs w:val="23"/>
        </w:rPr>
      </w:pPr>
      <w:r w:rsidRPr="00BB1619">
        <w:rPr>
          <w:b/>
          <w:color w:val="1F3864"/>
          <w:sz w:val="23"/>
          <w:szCs w:val="23"/>
        </w:rPr>
        <w:t xml:space="preserve">Q1344 </w:t>
      </w:r>
      <w:r w:rsidRPr="00BB1619">
        <w:rPr>
          <w:b/>
          <w:color w:val="1B5E20"/>
          <w:sz w:val="23"/>
          <w:szCs w:val="23"/>
        </w:rPr>
        <w:t>(B)</w:t>
      </w:r>
      <w:r w:rsidRPr="00BB1619">
        <w:rPr>
          <w:color w:val="AAAAAA"/>
          <w:sz w:val="23"/>
          <w:szCs w:val="23"/>
        </w:rPr>
        <w:t xml:space="preserve">  -  </w:t>
      </w:r>
      <w:r w:rsidRPr="00BB1619">
        <w:rPr>
          <w:i/>
          <w:color w:val="181830"/>
          <w:sz w:val="23"/>
          <w:szCs w:val="23"/>
        </w:rPr>
        <w:t>Coupling faults model cell-to-cell interference.</w:t>
      </w:r>
    </w:p>
    <w:p w:rsidR="00D17400" w:rsidRPr="00BB1619" w:rsidRDefault="00D85740">
      <w:pPr>
        <w:spacing w:before="40" w:after="40"/>
        <w:ind w:left="216"/>
        <w:rPr>
          <w:sz w:val="23"/>
          <w:szCs w:val="23"/>
        </w:rPr>
      </w:pPr>
      <w:r w:rsidRPr="00BB1619">
        <w:rPr>
          <w:b/>
          <w:color w:val="1F3864"/>
          <w:sz w:val="23"/>
          <w:szCs w:val="23"/>
        </w:rPr>
        <w:t xml:space="preserve">Q1345 </w:t>
      </w:r>
      <w:r w:rsidRPr="00BB1619">
        <w:rPr>
          <w:b/>
          <w:color w:val="1B5E20"/>
          <w:sz w:val="23"/>
          <w:szCs w:val="23"/>
        </w:rPr>
        <w:t>(D)</w:t>
      </w:r>
      <w:r w:rsidRPr="00BB1619">
        <w:rPr>
          <w:color w:val="AAAAAA"/>
          <w:sz w:val="23"/>
          <w:szCs w:val="23"/>
        </w:rPr>
        <w:t xml:space="preserve">  -  </w:t>
      </w:r>
      <w:r w:rsidRPr="00BB1619">
        <w:rPr>
          <w:i/>
          <w:color w:val="181830"/>
          <w:sz w:val="23"/>
          <w:szCs w:val="23"/>
        </w:rPr>
        <w:t>The wrong memory location may be selected.</w:t>
      </w:r>
    </w:p>
    <w:p w:rsidR="00D17400" w:rsidRPr="00BB1619" w:rsidRDefault="00D85740">
      <w:pPr>
        <w:spacing w:before="40" w:after="40"/>
        <w:ind w:left="216"/>
        <w:rPr>
          <w:sz w:val="23"/>
          <w:szCs w:val="23"/>
        </w:rPr>
      </w:pPr>
      <w:r w:rsidRPr="00BB1619">
        <w:rPr>
          <w:b/>
          <w:color w:val="1F3864"/>
          <w:sz w:val="23"/>
          <w:szCs w:val="23"/>
        </w:rPr>
        <w:t xml:space="preserve">Q1346 </w:t>
      </w:r>
      <w:r w:rsidRPr="00BB1619">
        <w:rPr>
          <w:b/>
          <w:color w:val="1B5E20"/>
          <w:sz w:val="23"/>
          <w:szCs w:val="23"/>
        </w:rPr>
        <w:t>(C)</w:t>
      </w:r>
      <w:r w:rsidRPr="00BB1619">
        <w:rPr>
          <w:color w:val="AAAAAA"/>
          <w:sz w:val="23"/>
          <w:szCs w:val="23"/>
        </w:rPr>
        <w:t xml:space="preserve">  -  </w:t>
      </w:r>
      <w:r w:rsidRPr="00BB1619">
        <w:rPr>
          <w:i/>
          <w:color w:val="181830"/>
          <w:sz w:val="23"/>
          <w:szCs w:val="23"/>
        </w:rPr>
        <w:t>Retention faults affect data storage duration.</w:t>
      </w:r>
    </w:p>
    <w:p w:rsidR="00D17400" w:rsidRPr="00BB1619" w:rsidRDefault="00D85740">
      <w:pPr>
        <w:spacing w:before="40" w:after="40"/>
        <w:ind w:left="216"/>
        <w:rPr>
          <w:sz w:val="23"/>
          <w:szCs w:val="23"/>
        </w:rPr>
      </w:pPr>
      <w:r w:rsidRPr="00BB1619">
        <w:rPr>
          <w:b/>
          <w:color w:val="1F3864"/>
          <w:sz w:val="23"/>
          <w:szCs w:val="23"/>
        </w:rPr>
        <w:t xml:space="preserve">Q1347 </w:t>
      </w:r>
      <w:r w:rsidRPr="00BB1619">
        <w:rPr>
          <w:b/>
          <w:color w:val="1B5E20"/>
          <w:sz w:val="23"/>
          <w:szCs w:val="23"/>
        </w:rPr>
        <w:t>(A)</w:t>
      </w:r>
      <w:r w:rsidRPr="00BB1619">
        <w:rPr>
          <w:color w:val="AAAAAA"/>
          <w:sz w:val="23"/>
          <w:szCs w:val="23"/>
        </w:rPr>
        <w:t xml:space="preserve">  -  </w:t>
      </w:r>
      <w:r w:rsidRPr="00BB1619">
        <w:rPr>
          <w:i/>
          <w:color w:val="181830"/>
          <w:sz w:val="23"/>
          <w:szCs w:val="23"/>
        </w:rPr>
        <w:t>The read operation itself causes corruption.</w:t>
      </w:r>
    </w:p>
    <w:p w:rsidR="00D17400" w:rsidRPr="00BB1619" w:rsidRDefault="00D85740">
      <w:pPr>
        <w:spacing w:before="40" w:after="40"/>
        <w:ind w:left="216"/>
        <w:rPr>
          <w:sz w:val="23"/>
          <w:szCs w:val="23"/>
        </w:rPr>
      </w:pPr>
      <w:r w:rsidRPr="00BB1619">
        <w:rPr>
          <w:b/>
          <w:color w:val="1F3864"/>
          <w:sz w:val="23"/>
          <w:szCs w:val="23"/>
        </w:rPr>
        <w:t xml:space="preserve">Q1348 </w:t>
      </w:r>
      <w:r w:rsidRPr="00BB1619">
        <w:rPr>
          <w:b/>
          <w:color w:val="1B5E20"/>
          <w:sz w:val="23"/>
          <w:szCs w:val="23"/>
        </w:rPr>
        <w:t>(B)</w:t>
      </w:r>
      <w:r w:rsidRPr="00BB1619">
        <w:rPr>
          <w:color w:val="AAAAAA"/>
          <w:sz w:val="23"/>
          <w:szCs w:val="23"/>
        </w:rPr>
        <w:t xml:space="preserve">  -  </w:t>
      </w:r>
      <w:r w:rsidRPr="00BB1619">
        <w:rPr>
          <w:i/>
          <w:color w:val="181830"/>
          <w:sz w:val="23"/>
          <w:szCs w:val="23"/>
        </w:rPr>
        <w:t>March tests systematically detect memory faults.</w:t>
      </w:r>
    </w:p>
    <w:p w:rsidR="00D17400" w:rsidRPr="00BB1619" w:rsidRDefault="00D85740">
      <w:pPr>
        <w:spacing w:before="40" w:after="40"/>
        <w:ind w:left="216"/>
        <w:rPr>
          <w:sz w:val="23"/>
          <w:szCs w:val="23"/>
        </w:rPr>
      </w:pPr>
      <w:r w:rsidRPr="00BB1619">
        <w:rPr>
          <w:b/>
          <w:color w:val="1F3864"/>
          <w:sz w:val="23"/>
          <w:szCs w:val="23"/>
        </w:rPr>
        <w:t xml:space="preserve">Q1349 </w:t>
      </w:r>
      <w:r w:rsidRPr="00BB1619">
        <w:rPr>
          <w:b/>
          <w:color w:val="1B5E20"/>
          <w:sz w:val="23"/>
          <w:szCs w:val="23"/>
        </w:rPr>
        <w:t>(B)</w:t>
      </w:r>
      <w:r w:rsidRPr="00BB1619">
        <w:rPr>
          <w:color w:val="AAAAAA"/>
          <w:sz w:val="23"/>
          <w:szCs w:val="23"/>
        </w:rPr>
        <w:t xml:space="preserve">  -  </w:t>
      </w:r>
      <w:r w:rsidRPr="00BB1619">
        <w:rPr>
          <w:i/>
          <w:color w:val="181830"/>
          <w:sz w:val="23"/>
          <w:szCs w:val="23"/>
        </w:rPr>
        <w:t>March algorithms efficiently target memory defects.</w:t>
      </w:r>
    </w:p>
    <w:p w:rsidR="00D17400" w:rsidRPr="00BB1619" w:rsidRDefault="00D85740">
      <w:pPr>
        <w:spacing w:before="40" w:after="40"/>
        <w:ind w:left="216"/>
        <w:rPr>
          <w:sz w:val="23"/>
          <w:szCs w:val="23"/>
        </w:rPr>
      </w:pPr>
      <w:r w:rsidRPr="00BB1619">
        <w:rPr>
          <w:b/>
          <w:color w:val="1F3864"/>
          <w:sz w:val="23"/>
          <w:szCs w:val="23"/>
        </w:rPr>
        <w:t xml:space="preserve">Q1350 </w:t>
      </w:r>
      <w:r w:rsidRPr="00BB1619">
        <w:rPr>
          <w:b/>
          <w:color w:val="1B5E20"/>
          <w:sz w:val="23"/>
          <w:szCs w:val="23"/>
        </w:rPr>
        <w:t>(D)</w:t>
      </w:r>
      <w:r w:rsidRPr="00BB1619">
        <w:rPr>
          <w:color w:val="AAAAAA"/>
          <w:sz w:val="23"/>
          <w:szCs w:val="23"/>
        </w:rPr>
        <w:t xml:space="preserve">  -  </w:t>
      </w:r>
      <w:r w:rsidRPr="00BB1619">
        <w:rPr>
          <w:i/>
          <w:color w:val="181830"/>
          <w:sz w:val="23"/>
          <w:szCs w:val="23"/>
        </w:rPr>
        <w:t>Memory locations are accessed in defined sequences.</w:t>
      </w:r>
    </w:p>
    <w:p w:rsidR="00D17400" w:rsidRPr="00BB1619" w:rsidRDefault="00D85740">
      <w:pPr>
        <w:spacing w:before="40" w:after="40"/>
        <w:ind w:left="216"/>
        <w:rPr>
          <w:sz w:val="23"/>
          <w:szCs w:val="23"/>
        </w:rPr>
      </w:pPr>
      <w:r w:rsidRPr="00BB1619">
        <w:rPr>
          <w:b/>
          <w:color w:val="1F3864"/>
          <w:sz w:val="23"/>
          <w:szCs w:val="23"/>
        </w:rPr>
        <w:t xml:space="preserve">Q1351 </w:t>
      </w:r>
      <w:r w:rsidRPr="00BB1619">
        <w:rPr>
          <w:b/>
          <w:color w:val="1B5E20"/>
          <w:sz w:val="23"/>
          <w:szCs w:val="23"/>
        </w:rPr>
        <w:t>(C)</w:t>
      </w:r>
      <w:r w:rsidRPr="00BB1619">
        <w:rPr>
          <w:color w:val="AAAAAA"/>
          <w:sz w:val="23"/>
          <w:szCs w:val="23"/>
        </w:rPr>
        <w:t xml:space="preserve">  -  </w:t>
      </w:r>
      <w:r w:rsidRPr="00BB1619">
        <w:rPr>
          <w:i/>
          <w:color w:val="181830"/>
          <w:sz w:val="23"/>
          <w:szCs w:val="23"/>
        </w:rPr>
        <w:t>March C is commonly used in MBIST.</w:t>
      </w:r>
    </w:p>
    <w:p w:rsidR="00D17400" w:rsidRPr="00BB1619" w:rsidRDefault="00D85740">
      <w:pPr>
        <w:spacing w:before="40" w:after="40"/>
        <w:ind w:left="216"/>
        <w:rPr>
          <w:sz w:val="23"/>
          <w:szCs w:val="23"/>
        </w:rPr>
      </w:pPr>
      <w:r w:rsidRPr="00BB1619">
        <w:rPr>
          <w:b/>
          <w:color w:val="1F3864"/>
          <w:sz w:val="23"/>
          <w:szCs w:val="23"/>
        </w:rPr>
        <w:lastRenderedPageBreak/>
        <w:t xml:space="preserve">Q1352 </w:t>
      </w:r>
      <w:r w:rsidRPr="00BB1619">
        <w:rPr>
          <w:b/>
          <w:color w:val="1B5E20"/>
          <w:sz w:val="23"/>
          <w:szCs w:val="23"/>
        </w:rPr>
        <w:t>(C)</w:t>
      </w:r>
      <w:r w:rsidRPr="00BB1619">
        <w:rPr>
          <w:color w:val="AAAAAA"/>
          <w:sz w:val="23"/>
          <w:szCs w:val="23"/>
        </w:rPr>
        <w:t xml:space="preserve">  -  </w:t>
      </w:r>
      <w:r w:rsidRPr="00BB1619">
        <w:rPr>
          <w:i/>
          <w:color w:val="181830"/>
          <w:sz w:val="23"/>
          <w:szCs w:val="23"/>
        </w:rPr>
        <w:t>It targets stuck-at, transition, and coupling faults.</w:t>
      </w:r>
    </w:p>
    <w:p w:rsidR="00D17400" w:rsidRPr="00BB1619" w:rsidRDefault="00D85740">
      <w:pPr>
        <w:spacing w:before="40" w:after="40"/>
        <w:ind w:left="216"/>
        <w:rPr>
          <w:sz w:val="23"/>
          <w:szCs w:val="23"/>
        </w:rPr>
      </w:pPr>
      <w:r w:rsidRPr="00BB1619">
        <w:rPr>
          <w:b/>
          <w:color w:val="1F3864"/>
          <w:sz w:val="23"/>
          <w:szCs w:val="23"/>
        </w:rPr>
        <w:t xml:space="preserve">Q1353 </w:t>
      </w:r>
      <w:r w:rsidRPr="00BB1619">
        <w:rPr>
          <w:b/>
          <w:color w:val="1B5E20"/>
          <w:sz w:val="23"/>
          <w:szCs w:val="23"/>
        </w:rPr>
        <w:t>(D)</w:t>
      </w:r>
      <w:r w:rsidRPr="00BB1619">
        <w:rPr>
          <w:color w:val="AAAAAA"/>
          <w:sz w:val="23"/>
          <w:szCs w:val="23"/>
        </w:rPr>
        <w:t xml:space="preserve">  -  </w:t>
      </w:r>
      <w:r w:rsidRPr="00BB1619">
        <w:rPr>
          <w:i/>
          <w:color w:val="181830"/>
          <w:sz w:val="23"/>
          <w:szCs w:val="23"/>
        </w:rPr>
        <w:t>March elements define memory access sequences.</w:t>
      </w:r>
    </w:p>
    <w:p w:rsidR="00D17400" w:rsidRPr="00BB1619" w:rsidRDefault="00D85740">
      <w:pPr>
        <w:spacing w:before="40" w:after="40"/>
        <w:ind w:left="216"/>
        <w:rPr>
          <w:sz w:val="23"/>
          <w:szCs w:val="23"/>
        </w:rPr>
      </w:pPr>
      <w:r w:rsidRPr="00BB1619">
        <w:rPr>
          <w:b/>
          <w:color w:val="1F3864"/>
          <w:sz w:val="23"/>
          <w:szCs w:val="23"/>
        </w:rPr>
        <w:t xml:space="preserve">Q1354 </w:t>
      </w:r>
      <w:r w:rsidRPr="00BB1619">
        <w:rPr>
          <w:b/>
          <w:color w:val="1B5E20"/>
          <w:sz w:val="23"/>
          <w:szCs w:val="23"/>
        </w:rPr>
        <w:t>(A)</w:t>
      </w:r>
      <w:r w:rsidRPr="00BB1619">
        <w:rPr>
          <w:color w:val="AAAAAA"/>
          <w:sz w:val="23"/>
          <w:szCs w:val="23"/>
        </w:rPr>
        <w:t xml:space="preserve">  -  </w:t>
      </w:r>
      <w:r w:rsidRPr="00BB1619">
        <w:rPr>
          <w:i/>
          <w:color w:val="181830"/>
          <w:sz w:val="23"/>
          <w:szCs w:val="23"/>
        </w:rPr>
        <w:t>Up/down address orders expose different defects.</w:t>
      </w:r>
    </w:p>
    <w:p w:rsidR="00D17400" w:rsidRPr="00BB1619" w:rsidRDefault="00D85740">
      <w:pPr>
        <w:spacing w:before="40" w:after="40"/>
        <w:ind w:left="216"/>
        <w:rPr>
          <w:sz w:val="23"/>
          <w:szCs w:val="23"/>
        </w:rPr>
      </w:pPr>
      <w:r w:rsidRPr="00BB1619">
        <w:rPr>
          <w:b/>
          <w:color w:val="1F3864"/>
          <w:sz w:val="23"/>
          <w:szCs w:val="23"/>
        </w:rPr>
        <w:t xml:space="preserve">Q1355 </w:t>
      </w:r>
      <w:r w:rsidRPr="00BB1619">
        <w:rPr>
          <w:b/>
          <w:color w:val="1B5E20"/>
          <w:sz w:val="23"/>
          <w:szCs w:val="23"/>
        </w:rPr>
        <w:t>(C)</w:t>
      </w:r>
      <w:r w:rsidRPr="00BB1619">
        <w:rPr>
          <w:color w:val="AAAAAA"/>
          <w:sz w:val="23"/>
          <w:szCs w:val="23"/>
        </w:rPr>
        <w:t xml:space="preserve">  -  </w:t>
      </w:r>
      <w:r w:rsidRPr="00BB1619">
        <w:rPr>
          <w:i/>
          <w:color w:val="181830"/>
          <w:sz w:val="23"/>
          <w:szCs w:val="23"/>
        </w:rPr>
        <w:t>w0 denotes writing a 0.</w:t>
      </w:r>
    </w:p>
    <w:p w:rsidR="00D17400" w:rsidRPr="00BB1619" w:rsidRDefault="00D85740">
      <w:pPr>
        <w:spacing w:before="40" w:after="40"/>
        <w:ind w:left="216"/>
        <w:rPr>
          <w:sz w:val="23"/>
          <w:szCs w:val="23"/>
        </w:rPr>
      </w:pPr>
      <w:r w:rsidRPr="00BB1619">
        <w:rPr>
          <w:b/>
          <w:color w:val="1F3864"/>
          <w:sz w:val="23"/>
          <w:szCs w:val="23"/>
        </w:rPr>
        <w:t xml:space="preserve">Q1356 </w:t>
      </w:r>
      <w:r w:rsidRPr="00BB1619">
        <w:rPr>
          <w:b/>
          <w:color w:val="1B5E20"/>
          <w:sz w:val="23"/>
          <w:szCs w:val="23"/>
        </w:rPr>
        <w:t>(C)</w:t>
      </w:r>
      <w:r w:rsidRPr="00BB1619">
        <w:rPr>
          <w:color w:val="AAAAAA"/>
          <w:sz w:val="23"/>
          <w:szCs w:val="23"/>
        </w:rPr>
        <w:t xml:space="preserve">  -  </w:t>
      </w:r>
      <w:r w:rsidRPr="00BB1619">
        <w:rPr>
          <w:i/>
          <w:color w:val="181830"/>
          <w:sz w:val="23"/>
          <w:szCs w:val="23"/>
        </w:rPr>
        <w:t>r1 denotes reading a stored 1.</w:t>
      </w:r>
    </w:p>
    <w:p w:rsidR="00D17400" w:rsidRPr="00BB1619" w:rsidRDefault="00D85740">
      <w:pPr>
        <w:spacing w:before="40" w:after="40"/>
        <w:ind w:left="216"/>
        <w:rPr>
          <w:sz w:val="23"/>
          <w:szCs w:val="23"/>
        </w:rPr>
      </w:pPr>
      <w:r w:rsidRPr="00BB1619">
        <w:rPr>
          <w:b/>
          <w:color w:val="1F3864"/>
          <w:sz w:val="23"/>
          <w:szCs w:val="23"/>
        </w:rPr>
        <w:t xml:space="preserve">Q1357 </w:t>
      </w:r>
      <w:r w:rsidRPr="00BB1619">
        <w:rPr>
          <w:b/>
          <w:color w:val="1B5E20"/>
          <w:sz w:val="23"/>
          <w:szCs w:val="23"/>
        </w:rPr>
        <w:t>(D)</w:t>
      </w:r>
      <w:r w:rsidRPr="00BB1619">
        <w:rPr>
          <w:color w:val="AAAAAA"/>
          <w:sz w:val="23"/>
          <w:szCs w:val="23"/>
        </w:rPr>
        <w:t xml:space="preserve">  -  </w:t>
      </w:r>
      <w:r w:rsidRPr="00BB1619">
        <w:rPr>
          <w:i/>
          <w:color w:val="181830"/>
          <w:sz w:val="23"/>
          <w:szCs w:val="23"/>
        </w:rPr>
        <w:t>Unexpected read results indicate faults.</w:t>
      </w:r>
    </w:p>
    <w:p w:rsidR="00D17400" w:rsidRPr="00BB1619" w:rsidRDefault="00D85740">
      <w:pPr>
        <w:spacing w:before="40" w:after="40"/>
        <w:ind w:left="216"/>
        <w:rPr>
          <w:sz w:val="23"/>
          <w:szCs w:val="23"/>
        </w:rPr>
      </w:pPr>
      <w:r w:rsidRPr="00BB1619">
        <w:rPr>
          <w:b/>
          <w:color w:val="1F3864"/>
          <w:sz w:val="23"/>
          <w:szCs w:val="23"/>
        </w:rPr>
        <w:t xml:space="preserve">Q1358 </w:t>
      </w:r>
      <w:r w:rsidRPr="00BB1619">
        <w:rPr>
          <w:b/>
          <w:color w:val="1B5E20"/>
          <w:sz w:val="23"/>
          <w:szCs w:val="23"/>
        </w:rPr>
        <w:t>(C)</w:t>
      </w:r>
      <w:r w:rsidRPr="00BB1619">
        <w:rPr>
          <w:color w:val="AAAAAA"/>
          <w:sz w:val="23"/>
          <w:szCs w:val="23"/>
        </w:rPr>
        <w:t xml:space="preserve">  -  </w:t>
      </w:r>
      <w:r w:rsidRPr="00BB1619">
        <w:rPr>
          <w:i/>
          <w:color w:val="181830"/>
          <w:sz w:val="23"/>
          <w:szCs w:val="23"/>
        </w:rPr>
        <w:t>Controllers can efficiently execute them in hardware.</w:t>
      </w:r>
    </w:p>
    <w:p w:rsidR="00D17400" w:rsidRPr="00BB1619" w:rsidRDefault="00D85740">
      <w:pPr>
        <w:spacing w:before="40" w:after="40"/>
        <w:ind w:left="216"/>
        <w:rPr>
          <w:sz w:val="23"/>
          <w:szCs w:val="23"/>
        </w:rPr>
      </w:pPr>
      <w:r w:rsidRPr="00BB1619">
        <w:rPr>
          <w:b/>
          <w:color w:val="1F3864"/>
          <w:sz w:val="23"/>
          <w:szCs w:val="23"/>
        </w:rPr>
        <w:t xml:space="preserve">Q1359 </w:t>
      </w:r>
      <w:r w:rsidRPr="00BB1619">
        <w:rPr>
          <w:b/>
          <w:color w:val="1B5E20"/>
          <w:sz w:val="23"/>
          <w:szCs w:val="23"/>
        </w:rPr>
        <w:t>(D)</w:t>
      </w:r>
      <w:r w:rsidRPr="00BB1619">
        <w:rPr>
          <w:color w:val="AAAAAA"/>
          <w:sz w:val="23"/>
          <w:szCs w:val="23"/>
        </w:rPr>
        <w:t xml:space="preserve">  -  </w:t>
      </w:r>
      <w:r w:rsidRPr="00BB1619">
        <w:rPr>
          <w:i/>
          <w:color w:val="181830"/>
          <w:sz w:val="23"/>
          <w:szCs w:val="23"/>
        </w:rPr>
        <w:t>Advanced algorithms focus on cell interactions.</w:t>
      </w:r>
    </w:p>
    <w:p w:rsidR="00D17400" w:rsidRPr="00BB1619" w:rsidRDefault="00D85740">
      <w:pPr>
        <w:spacing w:before="40" w:after="40"/>
        <w:ind w:left="216"/>
        <w:rPr>
          <w:sz w:val="23"/>
          <w:szCs w:val="23"/>
        </w:rPr>
      </w:pPr>
      <w:r w:rsidRPr="00BB1619">
        <w:rPr>
          <w:b/>
          <w:color w:val="1F3864"/>
          <w:sz w:val="23"/>
          <w:szCs w:val="23"/>
        </w:rPr>
        <w:t xml:space="preserve">Q1360 </w:t>
      </w:r>
      <w:r w:rsidRPr="00BB1619">
        <w:rPr>
          <w:b/>
          <w:color w:val="1B5E20"/>
          <w:sz w:val="23"/>
          <w:szCs w:val="23"/>
        </w:rPr>
        <w:t>(B)</w:t>
      </w:r>
      <w:r w:rsidRPr="00BB1619">
        <w:rPr>
          <w:color w:val="AAAAAA"/>
          <w:sz w:val="23"/>
          <w:szCs w:val="23"/>
        </w:rPr>
        <w:t xml:space="preserve">  -  </w:t>
      </w:r>
      <w:r w:rsidRPr="00BB1619">
        <w:rPr>
          <w:i/>
          <w:color w:val="181830"/>
          <w:sz w:val="23"/>
          <w:szCs w:val="23"/>
        </w:rPr>
        <w:t>March algorithms balance quality and efficiency.</w:t>
      </w:r>
    </w:p>
    <w:p w:rsidR="00D17400" w:rsidRPr="00BB1619" w:rsidRDefault="00D85740">
      <w:pPr>
        <w:spacing w:before="40" w:after="40"/>
        <w:ind w:left="216"/>
        <w:rPr>
          <w:sz w:val="23"/>
          <w:szCs w:val="23"/>
        </w:rPr>
      </w:pPr>
      <w:r w:rsidRPr="00BB1619">
        <w:rPr>
          <w:b/>
          <w:color w:val="1F3864"/>
          <w:sz w:val="23"/>
          <w:szCs w:val="23"/>
        </w:rPr>
        <w:t xml:space="preserve">Q1361 </w:t>
      </w:r>
      <w:r w:rsidRPr="00BB1619">
        <w:rPr>
          <w:b/>
          <w:color w:val="1B5E20"/>
          <w:sz w:val="23"/>
          <w:szCs w:val="23"/>
        </w:rPr>
        <w:t>(A)</w:t>
      </w:r>
      <w:r w:rsidRPr="00BB1619">
        <w:rPr>
          <w:color w:val="AAAAAA"/>
          <w:sz w:val="23"/>
          <w:szCs w:val="23"/>
        </w:rPr>
        <w:t xml:space="preserve">  -  </w:t>
      </w:r>
      <w:r w:rsidRPr="00BB1619">
        <w:rPr>
          <w:i/>
          <w:color w:val="181830"/>
          <w:sz w:val="23"/>
          <w:szCs w:val="23"/>
        </w:rPr>
        <w:t>The MBIST controller manages memory test operations.</w:t>
      </w:r>
    </w:p>
    <w:p w:rsidR="00D17400" w:rsidRPr="00BB1619" w:rsidRDefault="00D85740">
      <w:pPr>
        <w:spacing w:before="40" w:after="40"/>
        <w:ind w:left="216"/>
        <w:rPr>
          <w:sz w:val="23"/>
          <w:szCs w:val="23"/>
        </w:rPr>
      </w:pPr>
      <w:r w:rsidRPr="00BB1619">
        <w:rPr>
          <w:b/>
          <w:color w:val="1F3864"/>
          <w:sz w:val="23"/>
          <w:szCs w:val="23"/>
        </w:rPr>
        <w:t xml:space="preserve">Q1362 </w:t>
      </w:r>
      <w:r w:rsidRPr="00BB1619">
        <w:rPr>
          <w:b/>
          <w:color w:val="1B5E20"/>
          <w:sz w:val="23"/>
          <w:szCs w:val="23"/>
        </w:rPr>
        <w:t>(A)</w:t>
      </w:r>
      <w:r w:rsidRPr="00BB1619">
        <w:rPr>
          <w:color w:val="AAAAAA"/>
          <w:sz w:val="23"/>
          <w:szCs w:val="23"/>
        </w:rPr>
        <w:t xml:space="preserve">  -  </w:t>
      </w:r>
      <w:r w:rsidRPr="00BB1619">
        <w:rPr>
          <w:i/>
          <w:color w:val="181830"/>
          <w:sz w:val="23"/>
          <w:szCs w:val="23"/>
        </w:rPr>
        <w:t>Controllers execute algorithmic memory tests.</w:t>
      </w:r>
    </w:p>
    <w:p w:rsidR="00D17400" w:rsidRPr="00BB1619" w:rsidRDefault="00D85740">
      <w:pPr>
        <w:spacing w:before="40" w:after="40"/>
        <w:ind w:left="216"/>
        <w:rPr>
          <w:sz w:val="23"/>
          <w:szCs w:val="23"/>
        </w:rPr>
      </w:pPr>
      <w:r w:rsidRPr="00BB1619">
        <w:rPr>
          <w:b/>
          <w:color w:val="1F3864"/>
          <w:sz w:val="23"/>
          <w:szCs w:val="23"/>
        </w:rPr>
        <w:t xml:space="preserve">Q1363 </w:t>
      </w:r>
      <w:r w:rsidRPr="00BB1619">
        <w:rPr>
          <w:b/>
          <w:color w:val="1B5E20"/>
          <w:sz w:val="23"/>
          <w:szCs w:val="23"/>
        </w:rPr>
        <w:t>(D)</w:t>
      </w:r>
      <w:r w:rsidRPr="00BB1619">
        <w:rPr>
          <w:color w:val="AAAAAA"/>
          <w:sz w:val="23"/>
          <w:szCs w:val="23"/>
        </w:rPr>
        <w:t xml:space="preserve">  -  </w:t>
      </w:r>
      <w:r w:rsidRPr="00BB1619">
        <w:rPr>
          <w:i/>
          <w:color w:val="181830"/>
          <w:sz w:val="23"/>
          <w:szCs w:val="23"/>
        </w:rPr>
        <w:t>Algorithms are embedded in controller logic.</w:t>
      </w:r>
    </w:p>
    <w:p w:rsidR="00D17400" w:rsidRPr="00BB1619" w:rsidRDefault="00D85740">
      <w:pPr>
        <w:spacing w:before="40" w:after="40"/>
        <w:ind w:left="216"/>
        <w:rPr>
          <w:sz w:val="23"/>
          <w:szCs w:val="23"/>
        </w:rPr>
      </w:pPr>
      <w:r w:rsidRPr="00BB1619">
        <w:rPr>
          <w:b/>
          <w:color w:val="1F3864"/>
          <w:sz w:val="23"/>
          <w:szCs w:val="23"/>
        </w:rPr>
        <w:t xml:space="preserve">Q1364 </w:t>
      </w:r>
      <w:r w:rsidRPr="00BB1619">
        <w:rPr>
          <w:b/>
          <w:color w:val="1B5E20"/>
          <w:sz w:val="23"/>
          <w:szCs w:val="23"/>
        </w:rPr>
        <w:t>(A)</w:t>
      </w:r>
      <w:r w:rsidRPr="00BB1619">
        <w:rPr>
          <w:color w:val="AAAAAA"/>
          <w:sz w:val="23"/>
          <w:szCs w:val="23"/>
        </w:rPr>
        <w:t xml:space="preserve">  -  </w:t>
      </w:r>
      <w:r w:rsidRPr="00BB1619">
        <w:rPr>
          <w:i/>
          <w:color w:val="181830"/>
          <w:sz w:val="23"/>
          <w:szCs w:val="23"/>
        </w:rPr>
        <w:t>Programmability improves flexibility and reuse.</w:t>
      </w:r>
    </w:p>
    <w:p w:rsidR="00D17400" w:rsidRPr="00BB1619" w:rsidRDefault="00D85740">
      <w:pPr>
        <w:spacing w:before="40" w:after="40"/>
        <w:ind w:left="216"/>
        <w:rPr>
          <w:sz w:val="23"/>
          <w:szCs w:val="23"/>
        </w:rPr>
      </w:pPr>
      <w:r w:rsidRPr="00BB1619">
        <w:rPr>
          <w:b/>
          <w:color w:val="1F3864"/>
          <w:sz w:val="23"/>
          <w:szCs w:val="23"/>
        </w:rPr>
        <w:t xml:space="preserve">Q1365 </w:t>
      </w:r>
      <w:r w:rsidRPr="00BB1619">
        <w:rPr>
          <w:b/>
          <w:color w:val="1B5E20"/>
          <w:sz w:val="23"/>
          <w:szCs w:val="23"/>
        </w:rPr>
        <w:t>(B)</w:t>
      </w:r>
      <w:r w:rsidRPr="00BB1619">
        <w:rPr>
          <w:color w:val="AAAAAA"/>
          <w:sz w:val="23"/>
          <w:szCs w:val="23"/>
        </w:rPr>
        <w:t xml:space="preserve">  -  </w:t>
      </w:r>
      <w:r w:rsidRPr="00BB1619">
        <w:rPr>
          <w:i/>
          <w:color w:val="181830"/>
          <w:sz w:val="23"/>
          <w:szCs w:val="23"/>
        </w:rPr>
        <w:t>Centralized architectures reduce area overhead.</w:t>
      </w:r>
    </w:p>
    <w:p w:rsidR="00D17400" w:rsidRPr="00BB1619" w:rsidRDefault="00D85740">
      <w:pPr>
        <w:spacing w:before="40" w:after="40"/>
        <w:ind w:left="216"/>
        <w:rPr>
          <w:sz w:val="23"/>
          <w:szCs w:val="23"/>
        </w:rPr>
      </w:pPr>
      <w:r w:rsidRPr="00BB1619">
        <w:rPr>
          <w:b/>
          <w:color w:val="1F3864"/>
          <w:sz w:val="23"/>
          <w:szCs w:val="23"/>
        </w:rPr>
        <w:t xml:space="preserve">Q1366 </w:t>
      </w:r>
      <w:r w:rsidRPr="00BB1619">
        <w:rPr>
          <w:b/>
          <w:color w:val="1B5E20"/>
          <w:sz w:val="23"/>
          <w:szCs w:val="23"/>
        </w:rPr>
        <w:t>(A)</w:t>
      </w:r>
      <w:r w:rsidRPr="00BB1619">
        <w:rPr>
          <w:color w:val="AAAAAA"/>
          <w:sz w:val="23"/>
          <w:szCs w:val="23"/>
        </w:rPr>
        <w:t xml:space="preserve">  -  </w:t>
      </w:r>
      <w:r w:rsidRPr="00BB1619">
        <w:rPr>
          <w:i/>
          <w:color w:val="181830"/>
          <w:sz w:val="23"/>
          <w:szCs w:val="23"/>
        </w:rPr>
        <w:t>Distributed architectures improve scalability.</w:t>
      </w:r>
    </w:p>
    <w:p w:rsidR="00D17400" w:rsidRPr="00BB1619" w:rsidRDefault="00D85740">
      <w:pPr>
        <w:spacing w:before="40" w:after="40"/>
        <w:ind w:left="216"/>
        <w:rPr>
          <w:sz w:val="23"/>
          <w:szCs w:val="23"/>
        </w:rPr>
      </w:pPr>
      <w:r w:rsidRPr="00BB1619">
        <w:rPr>
          <w:b/>
          <w:color w:val="1F3864"/>
          <w:sz w:val="23"/>
          <w:szCs w:val="23"/>
        </w:rPr>
        <w:t xml:space="preserve">Q1367 </w:t>
      </w:r>
      <w:r w:rsidRPr="00BB1619">
        <w:rPr>
          <w:b/>
          <w:color w:val="1B5E20"/>
          <w:sz w:val="23"/>
          <w:szCs w:val="23"/>
        </w:rPr>
        <w:t>(B)</w:t>
      </w:r>
      <w:r w:rsidRPr="00BB1619">
        <w:rPr>
          <w:color w:val="AAAAAA"/>
          <w:sz w:val="23"/>
          <w:szCs w:val="23"/>
        </w:rPr>
        <w:t xml:space="preserve">  -  </w:t>
      </w:r>
      <w:r w:rsidRPr="00BB1619">
        <w:rPr>
          <w:i/>
          <w:color w:val="181830"/>
          <w:sz w:val="23"/>
          <w:szCs w:val="23"/>
        </w:rPr>
        <w:t>Sharing a controller saves silicon area.</w:t>
      </w:r>
    </w:p>
    <w:p w:rsidR="00D17400" w:rsidRPr="00BB1619" w:rsidRDefault="00D85740">
      <w:pPr>
        <w:spacing w:before="40" w:after="40"/>
        <w:ind w:left="216"/>
        <w:rPr>
          <w:sz w:val="23"/>
          <w:szCs w:val="23"/>
        </w:rPr>
      </w:pPr>
      <w:r w:rsidRPr="00BB1619">
        <w:rPr>
          <w:b/>
          <w:color w:val="1F3864"/>
          <w:sz w:val="23"/>
          <w:szCs w:val="23"/>
        </w:rPr>
        <w:t xml:space="preserve">Q1368 </w:t>
      </w:r>
      <w:r w:rsidRPr="00BB1619">
        <w:rPr>
          <w:b/>
          <w:color w:val="1B5E20"/>
          <w:sz w:val="23"/>
          <w:szCs w:val="23"/>
        </w:rPr>
        <w:t>(B)</w:t>
      </w:r>
      <w:r w:rsidRPr="00BB1619">
        <w:rPr>
          <w:color w:val="AAAAAA"/>
          <w:sz w:val="23"/>
          <w:szCs w:val="23"/>
        </w:rPr>
        <w:t xml:space="preserve">  -  </w:t>
      </w:r>
      <w:r w:rsidRPr="00BB1619">
        <w:rPr>
          <w:i/>
          <w:color w:val="181830"/>
          <w:sz w:val="23"/>
          <w:szCs w:val="23"/>
        </w:rPr>
        <w:t>Multiple controllers can operate simultaneously.</w:t>
      </w:r>
    </w:p>
    <w:p w:rsidR="00D17400" w:rsidRPr="00BB1619" w:rsidRDefault="00D85740">
      <w:pPr>
        <w:spacing w:before="40" w:after="40"/>
        <w:ind w:left="216"/>
        <w:rPr>
          <w:sz w:val="23"/>
          <w:szCs w:val="23"/>
        </w:rPr>
      </w:pPr>
      <w:r w:rsidRPr="00BB1619">
        <w:rPr>
          <w:b/>
          <w:color w:val="1F3864"/>
          <w:sz w:val="23"/>
          <w:szCs w:val="23"/>
        </w:rPr>
        <w:t xml:space="preserve">Q1369 </w:t>
      </w:r>
      <w:r w:rsidRPr="00BB1619">
        <w:rPr>
          <w:b/>
          <w:color w:val="1B5E20"/>
          <w:sz w:val="23"/>
          <w:szCs w:val="23"/>
        </w:rPr>
        <w:t>(B)</w:t>
      </w:r>
      <w:r w:rsidRPr="00BB1619">
        <w:rPr>
          <w:color w:val="AAAAAA"/>
          <w:sz w:val="23"/>
          <w:szCs w:val="23"/>
        </w:rPr>
        <w:t xml:space="preserve">  -  </w:t>
      </w:r>
      <w:r w:rsidRPr="00BB1619">
        <w:rPr>
          <w:i/>
          <w:color w:val="181830"/>
          <w:sz w:val="23"/>
          <w:szCs w:val="23"/>
        </w:rPr>
        <w:t>Scheduling manages test execution across memories.</w:t>
      </w:r>
    </w:p>
    <w:p w:rsidR="00D17400" w:rsidRPr="00BB1619" w:rsidRDefault="00D85740">
      <w:pPr>
        <w:spacing w:before="40" w:after="40"/>
        <w:ind w:left="216"/>
        <w:rPr>
          <w:sz w:val="23"/>
          <w:szCs w:val="23"/>
        </w:rPr>
      </w:pPr>
      <w:r w:rsidRPr="00BB1619">
        <w:rPr>
          <w:b/>
          <w:color w:val="1F3864"/>
          <w:sz w:val="23"/>
          <w:szCs w:val="23"/>
        </w:rPr>
        <w:t xml:space="preserve">Q1370 </w:t>
      </w:r>
      <w:r w:rsidRPr="00BB1619">
        <w:rPr>
          <w:b/>
          <w:color w:val="1B5E20"/>
          <w:sz w:val="23"/>
          <w:szCs w:val="23"/>
        </w:rPr>
        <w:t>(C)</w:t>
      </w:r>
      <w:r w:rsidRPr="00BB1619">
        <w:rPr>
          <w:color w:val="AAAAAA"/>
          <w:sz w:val="23"/>
          <w:szCs w:val="23"/>
        </w:rPr>
        <w:t xml:space="preserve">  -  </w:t>
      </w:r>
      <w:r w:rsidRPr="00BB1619">
        <w:rPr>
          <w:i/>
          <w:color w:val="181830"/>
          <w:sz w:val="23"/>
          <w:szCs w:val="23"/>
        </w:rPr>
        <w:t>Efficient scheduling improves throughput.</w:t>
      </w:r>
    </w:p>
    <w:p w:rsidR="00D17400" w:rsidRPr="00BB1619" w:rsidRDefault="00D85740">
      <w:pPr>
        <w:spacing w:before="40" w:after="40"/>
        <w:ind w:left="216"/>
        <w:rPr>
          <w:sz w:val="23"/>
          <w:szCs w:val="23"/>
        </w:rPr>
      </w:pPr>
      <w:r w:rsidRPr="00BB1619">
        <w:rPr>
          <w:b/>
          <w:color w:val="1F3864"/>
          <w:sz w:val="23"/>
          <w:szCs w:val="23"/>
        </w:rPr>
        <w:t xml:space="preserve">Q1371 </w:t>
      </w:r>
      <w:r w:rsidRPr="00BB1619">
        <w:rPr>
          <w:b/>
          <w:color w:val="1B5E20"/>
          <w:sz w:val="23"/>
          <w:szCs w:val="23"/>
        </w:rPr>
        <w:t>(A)</w:t>
      </w:r>
      <w:r w:rsidRPr="00BB1619">
        <w:rPr>
          <w:color w:val="AAAAAA"/>
          <w:sz w:val="23"/>
          <w:szCs w:val="23"/>
        </w:rPr>
        <w:t xml:space="preserve">  -  </w:t>
      </w:r>
      <w:r w:rsidRPr="00BB1619">
        <w:rPr>
          <w:i/>
          <w:color w:val="181830"/>
          <w:sz w:val="23"/>
          <w:szCs w:val="23"/>
        </w:rPr>
        <w:t>Wrappers adapt controllers to memory interfaces.</w:t>
      </w:r>
    </w:p>
    <w:p w:rsidR="00D17400" w:rsidRPr="00BB1619" w:rsidRDefault="00D85740">
      <w:pPr>
        <w:spacing w:before="40" w:after="40"/>
        <w:ind w:left="216"/>
        <w:rPr>
          <w:sz w:val="23"/>
          <w:szCs w:val="23"/>
        </w:rPr>
      </w:pPr>
      <w:r w:rsidRPr="00BB1619">
        <w:rPr>
          <w:b/>
          <w:color w:val="1F3864"/>
          <w:sz w:val="23"/>
          <w:szCs w:val="23"/>
        </w:rPr>
        <w:t xml:space="preserve">Q1372 </w:t>
      </w:r>
      <w:r w:rsidRPr="00BB1619">
        <w:rPr>
          <w:b/>
          <w:color w:val="1B5E20"/>
          <w:sz w:val="23"/>
          <w:szCs w:val="23"/>
        </w:rPr>
        <w:t>(B)</w:t>
      </w:r>
      <w:r w:rsidRPr="00BB1619">
        <w:rPr>
          <w:color w:val="AAAAAA"/>
          <w:sz w:val="23"/>
          <w:szCs w:val="23"/>
        </w:rPr>
        <w:t xml:space="preserve">  -  </w:t>
      </w:r>
      <w:r w:rsidRPr="00BB1619">
        <w:rPr>
          <w:i/>
          <w:color w:val="181830"/>
          <w:sz w:val="23"/>
          <w:szCs w:val="23"/>
        </w:rPr>
        <w:t>Wrappers enable standardized memory access.</w:t>
      </w:r>
    </w:p>
    <w:p w:rsidR="00D17400" w:rsidRPr="00BB1619" w:rsidRDefault="00D85740">
      <w:pPr>
        <w:spacing w:before="40" w:after="40"/>
        <w:ind w:left="216"/>
        <w:rPr>
          <w:sz w:val="23"/>
          <w:szCs w:val="23"/>
        </w:rPr>
      </w:pPr>
      <w:r w:rsidRPr="00BB1619">
        <w:rPr>
          <w:b/>
          <w:color w:val="1F3864"/>
          <w:sz w:val="23"/>
          <w:szCs w:val="23"/>
        </w:rPr>
        <w:t xml:space="preserve">Q1373 </w:t>
      </w:r>
      <w:r w:rsidRPr="00BB1619">
        <w:rPr>
          <w:b/>
          <w:color w:val="1B5E20"/>
          <w:sz w:val="23"/>
          <w:szCs w:val="23"/>
        </w:rPr>
        <w:t>(B)</w:t>
      </w:r>
      <w:r w:rsidRPr="00BB1619">
        <w:rPr>
          <w:color w:val="AAAAAA"/>
          <w:sz w:val="23"/>
          <w:szCs w:val="23"/>
        </w:rPr>
        <w:t xml:space="preserve">  -  </w:t>
      </w:r>
      <w:r w:rsidRPr="00BB1619">
        <w:rPr>
          <w:i/>
          <w:color w:val="181830"/>
          <w:sz w:val="23"/>
          <w:szCs w:val="23"/>
        </w:rPr>
        <w:t>Controllers drive memory operations.</w:t>
      </w:r>
    </w:p>
    <w:p w:rsidR="00D17400" w:rsidRPr="00BB1619" w:rsidRDefault="00D85740">
      <w:pPr>
        <w:spacing w:before="40" w:after="40"/>
        <w:ind w:left="216"/>
        <w:rPr>
          <w:sz w:val="23"/>
          <w:szCs w:val="23"/>
        </w:rPr>
      </w:pPr>
      <w:r w:rsidRPr="00BB1619">
        <w:rPr>
          <w:b/>
          <w:color w:val="1F3864"/>
          <w:sz w:val="23"/>
          <w:szCs w:val="23"/>
        </w:rPr>
        <w:t xml:space="preserve">Q1374 </w:t>
      </w:r>
      <w:r w:rsidRPr="00BB1619">
        <w:rPr>
          <w:b/>
          <w:color w:val="1B5E20"/>
          <w:sz w:val="23"/>
          <w:szCs w:val="23"/>
        </w:rPr>
        <w:t>(A)</w:t>
      </w:r>
      <w:r w:rsidRPr="00BB1619">
        <w:rPr>
          <w:color w:val="AAAAAA"/>
          <w:sz w:val="23"/>
          <w:szCs w:val="23"/>
        </w:rPr>
        <w:t xml:space="preserve">  -  </w:t>
      </w:r>
      <w:r w:rsidRPr="00BB1619">
        <w:rPr>
          <w:i/>
          <w:color w:val="181830"/>
          <w:sz w:val="23"/>
          <w:szCs w:val="23"/>
        </w:rPr>
        <w:t>Testing memories simultaneously improves efficiency.</w:t>
      </w:r>
    </w:p>
    <w:p w:rsidR="00D17400" w:rsidRPr="00BB1619" w:rsidRDefault="00D85740">
      <w:pPr>
        <w:spacing w:before="40" w:after="40"/>
        <w:ind w:left="216"/>
        <w:rPr>
          <w:sz w:val="23"/>
          <w:szCs w:val="23"/>
        </w:rPr>
      </w:pPr>
      <w:r w:rsidRPr="00BB1619">
        <w:rPr>
          <w:b/>
          <w:color w:val="1F3864"/>
          <w:sz w:val="23"/>
          <w:szCs w:val="23"/>
        </w:rPr>
        <w:t xml:space="preserve">Q1375 </w:t>
      </w:r>
      <w:r w:rsidRPr="00BB1619">
        <w:rPr>
          <w:b/>
          <w:color w:val="1B5E20"/>
          <w:sz w:val="23"/>
          <w:szCs w:val="23"/>
        </w:rPr>
        <w:t>(A)</w:t>
      </w:r>
      <w:r w:rsidRPr="00BB1619">
        <w:rPr>
          <w:color w:val="AAAAAA"/>
          <w:sz w:val="23"/>
          <w:szCs w:val="23"/>
        </w:rPr>
        <w:t xml:space="preserve">  -  </w:t>
      </w:r>
      <w:r w:rsidRPr="00BB1619">
        <w:rPr>
          <w:i/>
          <w:color w:val="181830"/>
          <w:sz w:val="23"/>
          <w:szCs w:val="23"/>
        </w:rPr>
        <w:t>Controllers must match memory behavior.</w:t>
      </w:r>
    </w:p>
    <w:p w:rsidR="00D17400" w:rsidRPr="00BB1619" w:rsidRDefault="00D85740">
      <w:pPr>
        <w:spacing w:before="40" w:after="40"/>
        <w:ind w:left="216"/>
        <w:rPr>
          <w:sz w:val="23"/>
          <w:szCs w:val="23"/>
        </w:rPr>
      </w:pPr>
      <w:r w:rsidRPr="00BB1619">
        <w:rPr>
          <w:b/>
          <w:color w:val="1F3864"/>
          <w:sz w:val="23"/>
          <w:szCs w:val="23"/>
        </w:rPr>
        <w:t xml:space="preserve">Q1376 </w:t>
      </w:r>
      <w:r w:rsidRPr="00BB1619">
        <w:rPr>
          <w:b/>
          <w:color w:val="1B5E20"/>
          <w:sz w:val="23"/>
          <w:szCs w:val="23"/>
        </w:rPr>
        <w:t>(A)</w:t>
      </w:r>
      <w:r w:rsidRPr="00BB1619">
        <w:rPr>
          <w:color w:val="AAAAAA"/>
          <w:sz w:val="23"/>
          <w:szCs w:val="23"/>
        </w:rPr>
        <w:t xml:space="preserve">  -  </w:t>
      </w:r>
      <w:r w:rsidRPr="00BB1619">
        <w:rPr>
          <w:i/>
          <w:color w:val="181830"/>
          <w:sz w:val="23"/>
          <w:szCs w:val="23"/>
        </w:rPr>
        <w:t xml:space="preserve">Large </w:t>
      </w:r>
      <w:proofErr w:type="spellStart"/>
      <w:r w:rsidRPr="00BB1619">
        <w:rPr>
          <w:i/>
          <w:color w:val="181830"/>
          <w:sz w:val="23"/>
          <w:szCs w:val="23"/>
        </w:rPr>
        <w:t>SoCs</w:t>
      </w:r>
      <w:proofErr w:type="spellEnd"/>
      <w:r w:rsidRPr="00BB1619">
        <w:rPr>
          <w:i/>
          <w:color w:val="181830"/>
          <w:sz w:val="23"/>
          <w:szCs w:val="23"/>
        </w:rPr>
        <w:t xml:space="preserve"> require scalable test architectures.</w:t>
      </w:r>
    </w:p>
    <w:p w:rsidR="00D17400" w:rsidRPr="00BB1619" w:rsidRDefault="00D85740">
      <w:pPr>
        <w:spacing w:before="40" w:after="40"/>
        <w:ind w:left="216"/>
        <w:rPr>
          <w:sz w:val="23"/>
          <w:szCs w:val="23"/>
        </w:rPr>
      </w:pPr>
      <w:r w:rsidRPr="00BB1619">
        <w:rPr>
          <w:b/>
          <w:color w:val="1F3864"/>
          <w:sz w:val="23"/>
          <w:szCs w:val="23"/>
        </w:rPr>
        <w:t xml:space="preserve">Q1377 </w:t>
      </w:r>
      <w:r w:rsidRPr="00BB1619">
        <w:rPr>
          <w:b/>
          <w:color w:val="1B5E20"/>
          <w:sz w:val="23"/>
          <w:szCs w:val="23"/>
        </w:rPr>
        <w:t>(A)</w:t>
      </w:r>
      <w:r w:rsidRPr="00BB1619">
        <w:rPr>
          <w:color w:val="AAAAAA"/>
          <w:sz w:val="23"/>
          <w:szCs w:val="23"/>
        </w:rPr>
        <w:t xml:space="preserve">  -  </w:t>
      </w:r>
      <w:r w:rsidRPr="00BB1619">
        <w:rPr>
          <w:i/>
          <w:color w:val="181830"/>
          <w:sz w:val="23"/>
          <w:szCs w:val="23"/>
        </w:rPr>
        <w:t>More controllers reduce test time but increase area.</w:t>
      </w:r>
    </w:p>
    <w:p w:rsidR="00D17400" w:rsidRPr="00BB1619" w:rsidRDefault="00D85740">
      <w:pPr>
        <w:spacing w:before="40" w:after="40"/>
        <w:ind w:left="216"/>
        <w:rPr>
          <w:sz w:val="23"/>
          <w:szCs w:val="23"/>
        </w:rPr>
      </w:pPr>
      <w:r w:rsidRPr="00BB1619">
        <w:rPr>
          <w:b/>
          <w:color w:val="1F3864"/>
          <w:sz w:val="23"/>
          <w:szCs w:val="23"/>
        </w:rPr>
        <w:t xml:space="preserve">Q1378 </w:t>
      </w:r>
      <w:r w:rsidRPr="00BB1619">
        <w:rPr>
          <w:b/>
          <w:color w:val="1B5E20"/>
          <w:sz w:val="23"/>
          <w:szCs w:val="23"/>
        </w:rPr>
        <w:t>(C)</w:t>
      </w:r>
      <w:r w:rsidRPr="00BB1619">
        <w:rPr>
          <w:color w:val="AAAAAA"/>
          <w:sz w:val="23"/>
          <w:szCs w:val="23"/>
        </w:rPr>
        <w:t xml:space="preserve">  -  </w:t>
      </w:r>
      <w:r w:rsidRPr="00BB1619">
        <w:rPr>
          <w:i/>
          <w:color w:val="181830"/>
          <w:sz w:val="23"/>
          <w:szCs w:val="23"/>
        </w:rPr>
        <w:t>Controller correctness must be verified.</w:t>
      </w:r>
    </w:p>
    <w:p w:rsidR="00D17400" w:rsidRPr="00BB1619" w:rsidRDefault="00D85740">
      <w:pPr>
        <w:spacing w:before="40" w:after="40"/>
        <w:ind w:left="216"/>
        <w:rPr>
          <w:sz w:val="23"/>
          <w:szCs w:val="23"/>
        </w:rPr>
      </w:pPr>
      <w:r w:rsidRPr="00BB1619">
        <w:rPr>
          <w:b/>
          <w:color w:val="1F3864"/>
          <w:sz w:val="23"/>
          <w:szCs w:val="23"/>
        </w:rPr>
        <w:lastRenderedPageBreak/>
        <w:t xml:space="preserve">Q1379 </w:t>
      </w:r>
      <w:r w:rsidRPr="00BB1619">
        <w:rPr>
          <w:b/>
          <w:color w:val="1B5E20"/>
          <w:sz w:val="23"/>
          <w:szCs w:val="23"/>
        </w:rPr>
        <w:t>(D)</w:t>
      </w:r>
      <w:r w:rsidRPr="00BB1619">
        <w:rPr>
          <w:color w:val="AAAAAA"/>
          <w:sz w:val="23"/>
          <w:szCs w:val="23"/>
        </w:rPr>
        <w:t xml:space="preserve">  -  </w:t>
      </w:r>
      <w:r w:rsidRPr="00BB1619">
        <w:rPr>
          <w:i/>
          <w:color w:val="181830"/>
          <w:sz w:val="23"/>
          <w:szCs w:val="23"/>
        </w:rPr>
        <w:t>Faulty controllers can hide real defects.</w:t>
      </w:r>
    </w:p>
    <w:p w:rsidR="00D17400" w:rsidRPr="00BB1619" w:rsidRDefault="00D85740">
      <w:pPr>
        <w:spacing w:before="40" w:after="40"/>
        <w:ind w:left="216"/>
        <w:rPr>
          <w:sz w:val="23"/>
          <w:szCs w:val="23"/>
        </w:rPr>
      </w:pPr>
      <w:r w:rsidRPr="00BB1619">
        <w:rPr>
          <w:b/>
          <w:color w:val="1F3864"/>
          <w:sz w:val="23"/>
          <w:szCs w:val="23"/>
        </w:rPr>
        <w:t xml:space="preserve">Q1380 </w:t>
      </w:r>
      <w:r w:rsidRPr="00BB1619">
        <w:rPr>
          <w:b/>
          <w:color w:val="1B5E20"/>
          <w:sz w:val="23"/>
          <w:szCs w:val="23"/>
        </w:rPr>
        <w:t>(C)</w:t>
      </w:r>
      <w:r w:rsidRPr="00BB1619">
        <w:rPr>
          <w:color w:val="AAAAAA"/>
          <w:sz w:val="23"/>
          <w:szCs w:val="23"/>
        </w:rPr>
        <w:t xml:space="preserve">  -  </w:t>
      </w:r>
      <w:r w:rsidRPr="00BB1619">
        <w:rPr>
          <w:i/>
          <w:color w:val="181830"/>
          <w:sz w:val="23"/>
          <w:szCs w:val="23"/>
        </w:rPr>
        <w:t>MBIST architectures balance coverage, area, and test time.</w:t>
      </w:r>
    </w:p>
    <w:p w:rsidR="00D17400" w:rsidRPr="00BB1619" w:rsidRDefault="00D85740">
      <w:pPr>
        <w:spacing w:before="40" w:after="40"/>
        <w:ind w:left="216"/>
        <w:rPr>
          <w:sz w:val="23"/>
          <w:szCs w:val="23"/>
        </w:rPr>
      </w:pPr>
      <w:r w:rsidRPr="00BB1619">
        <w:rPr>
          <w:b/>
          <w:color w:val="1F3864"/>
          <w:sz w:val="23"/>
          <w:szCs w:val="23"/>
        </w:rPr>
        <w:t xml:space="preserve">Q1381 </w:t>
      </w:r>
      <w:r w:rsidRPr="00BB1619">
        <w:rPr>
          <w:b/>
          <w:color w:val="1B5E20"/>
          <w:sz w:val="23"/>
          <w:szCs w:val="23"/>
        </w:rPr>
        <w:t>(B)</w:t>
      </w:r>
      <w:r w:rsidRPr="00BB1619">
        <w:rPr>
          <w:color w:val="AAAAAA"/>
          <w:sz w:val="23"/>
          <w:szCs w:val="23"/>
        </w:rPr>
        <w:t xml:space="preserve">  -  </w:t>
      </w:r>
      <w:r w:rsidRPr="00BB1619">
        <w:rPr>
          <w:i/>
          <w:color w:val="181830"/>
          <w:sz w:val="23"/>
          <w:szCs w:val="23"/>
        </w:rPr>
        <w:t>BISR automatically repairs defective memory locations using redundancy.</w:t>
      </w:r>
    </w:p>
    <w:p w:rsidR="00D17400" w:rsidRPr="00BB1619" w:rsidRDefault="00D85740">
      <w:pPr>
        <w:spacing w:before="40" w:after="40"/>
        <w:ind w:left="216"/>
        <w:rPr>
          <w:sz w:val="23"/>
          <w:szCs w:val="23"/>
        </w:rPr>
      </w:pPr>
      <w:r w:rsidRPr="00BB1619">
        <w:rPr>
          <w:b/>
          <w:color w:val="1F3864"/>
          <w:sz w:val="23"/>
          <w:szCs w:val="23"/>
        </w:rPr>
        <w:t xml:space="preserve">Q1382 </w:t>
      </w:r>
      <w:r w:rsidRPr="00BB1619">
        <w:rPr>
          <w:b/>
          <w:color w:val="1B5E20"/>
          <w:sz w:val="23"/>
          <w:szCs w:val="23"/>
        </w:rPr>
        <w:t>(C)</w:t>
      </w:r>
      <w:r w:rsidRPr="00BB1619">
        <w:rPr>
          <w:color w:val="AAAAAA"/>
          <w:sz w:val="23"/>
          <w:szCs w:val="23"/>
        </w:rPr>
        <w:t xml:space="preserve">  -  </w:t>
      </w:r>
      <w:r w:rsidRPr="00BB1619">
        <w:rPr>
          <w:i/>
          <w:color w:val="181830"/>
          <w:sz w:val="23"/>
          <w:szCs w:val="23"/>
        </w:rPr>
        <w:t>BISR repairs memory defects to improve manufacturability.</w:t>
      </w:r>
    </w:p>
    <w:p w:rsidR="00D17400" w:rsidRPr="00BB1619" w:rsidRDefault="00D85740">
      <w:pPr>
        <w:spacing w:before="40" w:after="40"/>
        <w:ind w:left="216"/>
        <w:rPr>
          <w:sz w:val="23"/>
          <w:szCs w:val="23"/>
        </w:rPr>
      </w:pPr>
      <w:r w:rsidRPr="00BB1619">
        <w:rPr>
          <w:b/>
          <w:color w:val="1F3864"/>
          <w:sz w:val="23"/>
          <w:szCs w:val="23"/>
        </w:rPr>
        <w:t xml:space="preserve">Q1383 </w:t>
      </w:r>
      <w:r w:rsidRPr="00BB1619">
        <w:rPr>
          <w:b/>
          <w:color w:val="1B5E20"/>
          <w:sz w:val="23"/>
          <w:szCs w:val="23"/>
        </w:rPr>
        <w:t>(B)</w:t>
      </w:r>
      <w:r w:rsidRPr="00BB1619">
        <w:rPr>
          <w:color w:val="AAAAAA"/>
          <w:sz w:val="23"/>
          <w:szCs w:val="23"/>
        </w:rPr>
        <w:t xml:space="preserve">  -  </w:t>
      </w:r>
      <w:r w:rsidRPr="00BB1619">
        <w:rPr>
          <w:i/>
          <w:color w:val="181830"/>
          <w:sz w:val="23"/>
          <w:szCs w:val="23"/>
        </w:rPr>
        <w:t>Redundancy enables faulty memory elements to be replaced.</w:t>
      </w:r>
    </w:p>
    <w:p w:rsidR="00D17400" w:rsidRPr="00BB1619" w:rsidRDefault="00D85740">
      <w:pPr>
        <w:spacing w:before="40" w:after="40"/>
        <w:ind w:left="216"/>
        <w:rPr>
          <w:sz w:val="23"/>
          <w:szCs w:val="23"/>
        </w:rPr>
      </w:pPr>
      <w:r w:rsidRPr="00BB1619">
        <w:rPr>
          <w:b/>
          <w:color w:val="1F3864"/>
          <w:sz w:val="23"/>
          <w:szCs w:val="23"/>
        </w:rPr>
        <w:t xml:space="preserve">Q1384 </w:t>
      </w:r>
      <w:r w:rsidRPr="00BB1619">
        <w:rPr>
          <w:b/>
          <w:color w:val="1B5E20"/>
          <w:sz w:val="23"/>
          <w:szCs w:val="23"/>
        </w:rPr>
        <w:t>(D)</w:t>
      </w:r>
      <w:r w:rsidRPr="00BB1619">
        <w:rPr>
          <w:color w:val="AAAAAA"/>
          <w:sz w:val="23"/>
          <w:szCs w:val="23"/>
        </w:rPr>
        <w:t xml:space="preserve">  -  </w:t>
      </w:r>
      <w:r w:rsidRPr="00BB1619">
        <w:rPr>
          <w:i/>
          <w:color w:val="181830"/>
          <w:sz w:val="23"/>
          <w:szCs w:val="23"/>
        </w:rPr>
        <w:t>Spare rows substitute faulty rows.</w:t>
      </w:r>
    </w:p>
    <w:p w:rsidR="00D17400" w:rsidRPr="00BB1619" w:rsidRDefault="00D85740">
      <w:pPr>
        <w:spacing w:before="40" w:after="40"/>
        <w:ind w:left="216"/>
        <w:rPr>
          <w:sz w:val="23"/>
          <w:szCs w:val="23"/>
        </w:rPr>
      </w:pPr>
      <w:r w:rsidRPr="00BB1619">
        <w:rPr>
          <w:b/>
          <w:color w:val="1F3864"/>
          <w:sz w:val="23"/>
          <w:szCs w:val="23"/>
        </w:rPr>
        <w:t xml:space="preserve">Q1385 </w:t>
      </w:r>
      <w:r w:rsidRPr="00BB1619">
        <w:rPr>
          <w:b/>
          <w:color w:val="1B5E20"/>
          <w:sz w:val="23"/>
          <w:szCs w:val="23"/>
        </w:rPr>
        <w:t>(C)</w:t>
      </w:r>
      <w:r w:rsidRPr="00BB1619">
        <w:rPr>
          <w:color w:val="AAAAAA"/>
          <w:sz w:val="23"/>
          <w:szCs w:val="23"/>
        </w:rPr>
        <w:t xml:space="preserve">  -  </w:t>
      </w:r>
      <w:r w:rsidRPr="00BB1619">
        <w:rPr>
          <w:i/>
          <w:color w:val="181830"/>
          <w:sz w:val="23"/>
          <w:szCs w:val="23"/>
        </w:rPr>
        <w:t>Spare columns repair column-related defects.</w:t>
      </w:r>
    </w:p>
    <w:p w:rsidR="00D17400" w:rsidRPr="00BB1619" w:rsidRDefault="00D85740">
      <w:pPr>
        <w:spacing w:before="40" w:after="40"/>
        <w:ind w:left="216"/>
        <w:rPr>
          <w:sz w:val="23"/>
          <w:szCs w:val="23"/>
        </w:rPr>
      </w:pPr>
      <w:r w:rsidRPr="00BB1619">
        <w:rPr>
          <w:b/>
          <w:color w:val="1F3864"/>
          <w:sz w:val="23"/>
          <w:szCs w:val="23"/>
        </w:rPr>
        <w:t xml:space="preserve">Q1386 </w:t>
      </w:r>
      <w:r w:rsidRPr="00BB1619">
        <w:rPr>
          <w:b/>
          <w:color w:val="1B5E20"/>
          <w:sz w:val="23"/>
          <w:szCs w:val="23"/>
        </w:rPr>
        <w:t>(A)</w:t>
      </w:r>
      <w:r w:rsidRPr="00BB1619">
        <w:rPr>
          <w:color w:val="AAAAAA"/>
          <w:sz w:val="23"/>
          <w:szCs w:val="23"/>
        </w:rPr>
        <w:t xml:space="preserve">  -  </w:t>
      </w:r>
      <w:r w:rsidRPr="00BB1619">
        <w:rPr>
          <w:i/>
          <w:color w:val="181830"/>
          <w:sz w:val="23"/>
          <w:szCs w:val="23"/>
        </w:rPr>
        <w:t>Redundancy analysis identifies the best repair solution.</w:t>
      </w:r>
    </w:p>
    <w:p w:rsidR="00D17400" w:rsidRPr="00BB1619" w:rsidRDefault="00D85740">
      <w:pPr>
        <w:spacing w:before="40" w:after="40"/>
        <w:ind w:left="216"/>
        <w:rPr>
          <w:sz w:val="23"/>
          <w:szCs w:val="23"/>
        </w:rPr>
      </w:pPr>
      <w:r w:rsidRPr="00BB1619">
        <w:rPr>
          <w:b/>
          <w:color w:val="1F3864"/>
          <w:sz w:val="23"/>
          <w:szCs w:val="23"/>
        </w:rPr>
        <w:t xml:space="preserve">Q1387 </w:t>
      </w:r>
      <w:r w:rsidRPr="00BB1619">
        <w:rPr>
          <w:b/>
          <w:color w:val="1B5E20"/>
          <w:sz w:val="23"/>
          <w:szCs w:val="23"/>
        </w:rPr>
        <w:t>(B)</w:t>
      </w:r>
      <w:r w:rsidRPr="00BB1619">
        <w:rPr>
          <w:color w:val="AAAAAA"/>
          <w:sz w:val="23"/>
          <w:szCs w:val="23"/>
        </w:rPr>
        <w:t xml:space="preserve">  -  </w:t>
      </w:r>
      <w:r w:rsidRPr="00BB1619">
        <w:rPr>
          <w:i/>
          <w:color w:val="181830"/>
          <w:sz w:val="23"/>
          <w:szCs w:val="23"/>
        </w:rPr>
        <w:t>Repair decisions are made after defects are identified.</w:t>
      </w:r>
    </w:p>
    <w:p w:rsidR="00D17400" w:rsidRPr="00BB1619" w:rsidRDefault="00D85740">
      <w:pPr>
        <w:spacing w:before="40" w:after="40"/>
        <w:ind w:left="216"/>
        <w:rPr>
          <w:sz w:val="23"/>
          <w:szCs w:val="23"/>
        </w:rPr>
      </w:pPr>
      <w:r w:rsidRPr="00BB1619">
        <w:rPr>
          <w:b/>
          <w:color w:val="1F3864"/>
          <w:sz w:val="23"/>
          <w:szCs w:val="23"/>
        </w:rPr>
        <w:t xml:space="preserve">Q1388 </w:t>
      </w:r>
      <w:r w:rsidRPr="00BB1619">
        <w:rPr>
          <w:b/>
          <w:color w:val="1B5E20"/>
          <w:sz w:val="23"/>
          <w:szCs w:val="23"/>
        </w:rPr>
        <w:t>(D)</w:t>
      </w:r>
      <w:r w:rsidRPr="00BB1619">
        <w:rPr>
          <w:color w:val="AAAAAA"/>
          <w:sz w:val="23"/>
          <w:szCs w:val="23"/>
        </w:rPr>
        <w:t xml:space="preserve">  -  </w:t>
      </w:r>
      <w:r w:rsidRPr="00BB1619">
        <w:rPr>
          <w:i/>
          <w:color w:val="181830"/>
          <w:sz w:val="23"/>
          <w:szCs w:val="23"/>
        </w:rPr>
        <w:t>Built-In Redundancy Analysis (BIRA) selects repair resources.</w:t>
      </w:r>
    </w:p>
    <w:p w:rsidR="00D17400" w:rsidRPr="00BB1619" w:rsidRDefault="00D85740">
      <w:pPr>
        <w:spacing w:before="40" w:after="40"/>
        <w:ind w:left="216"/>
        <w:rPr>
          <w:sz w:val="23"/>
          <w:szCs w:val="23"/>
        </w:rPr>
      </w:pPr>
      <w:r w:rsidRPr="00BB1619">
        <w:rPr>
          <w:b/>
          <w:color w:val="1F3864"/>
          <w:sz w:val="23"/>
          <w:szCs w:val="23"/>
        </w:rPr>
        <w:t xml:space="preserve">Q1389 </w:t>
      </w:r>
      <w:r w:rsidRPr="00BB1619">
        <w:rPr>
          <w:b/>
          <w:color w:val="1B5E20"/>
          <w:sz w:val="23"/>
          <w:szCs w:val="23"/>
        </w:rPr>
        <w:t>(A)</w:t>
      </w:r>
      <w:r w:rsidRPr="00BB1619">
        <w:rPr>
          <w:color w:val="AAAAAA"/>
          <w:sz w:val="23"/>
          <w:szCs w:val="23"/>
        </w:rPr>
        <w:t xml:space="preserve">  -  </w:t>
      </w:r>
      <w:r w:rsidRPr="00BB1619">
        <w:rPr>
          <w:i/>
          <w:color w:val="181830"/>
          <w:sz w:val="23"/>
          <w:szCs w:val="23"/>
        </w:rPr>
        <w:t>BIRA determines repair allocation.</w:t>
      </w:r>
    </w:p>
    <w:p w:rsidR="00D17400" w:rsidRPr="00BB1619" w:rsidRDefault="00D85740">
      <w:pPr>
        <w:spacing w:before="40" w:after="40"/>
        <w:ind w:left="216"/>
        <w:rPr>
          <w:sz w:val="23"/>
          <w:szCs w:val="23"/>
        </w:rPr>
      </w:pPr>
      <w:r w:rsidRPr="00BB1619">
        <w:rPr>
          <w:b/>
          <w:color w:val="1F3864"/>
          <w:sz w:val="23"/>
          <w:szCs w:val="23"/>
        </w:rPr>
        <w:t xml:space="preserve">Q1390 </w:t>
      </w:r>
      <w:r w:rsidRPr="00BB1619">
        <w:rPr>
          <w:b/>
          <w:color w:val="1B5E20"/>
          <w:sz w:val="23"/>
          <w:szCs w:val="23"/>
        </w:rPr>
        <w:t>(B)</w:t>
      </w:r>
      <w:r w:rsidRPr="00BB1619">
        <w:rPr>
          <w:color w:val="AAAAAA"/>
          <w:sz w:val="23"/>
          <w:szCs w:val="23"/>
        </w:rPr>
        <w:t xml:space="preserve">  -  </w:t>
      </w:r>
      <w:r w:rsidRPr="00BB1619">
        <w:rPr>
          <w:i/>
          <w:color w:val="181830"/>
          <w:sz w:val="23"/>
          <w:szCs w:val="23"/>
        </w:rPr>
        <w:t>Repair decisions depend on fault location data.</w:t>
      </w:r>
    </w:p>
    <w:p w:rsidR="00D17400" w:rsidRPr="00BB1619" w:rsidRDefault="00D85740">
      <w:pPr>
        <w:spacing w:before="40" w:after="40"/>
        <w:ind w:left="216"/>
        <w:rPr>
          <w:sz w:val="23"/>
          <w:szCs w:val="23"/>
        </w:rPr>
      </w:pPr>
      <w:r w:rsidRPr="00BB1619">
        <w:rPr>
          <w:b/>
          <w:color w:val="1F3864"/>
          <w:sz w:val="23"/>
          <w:szCs w:val="23"/>
        </w:rPr>
        <w:t xml:space="preserve">Q1391 </w:t>
      </w:r>
      <w:r w:rsidRPr="00BB1619">
        <w:rPr>
          <w:b/>
          <w:color w:val="1B5E20"/>
          <w:sz w:val="23"/>
          <w:szCs w:val="23"/>
        </w:rPr>
        <w:t>(A)</w:t>
      </w:r>
      <w:r w:rsidRPr="00BB1619">
        <w:rPr>
          <w:color w:val="AAAAAA"/>
          <w:sz w:val="23"/>
          <w:szCs w:val="23"/>
        </w:rPr>
        <w:t xml:space="preserve">  -  </w:t>
      </w:r>
      <w:r w:rsidRPr="00BB1619">
        <w:rPr>
          <w:i/>
          <w:color w:val="181830"/>
          <w:sz w:val="23"/>
          <w:szCs w:val="23"/>
        </w:rPr>
        <w:t>Repair data configures spare resource usage.</w:t>
      </w:r>
    </w:p>
    <w:p w:rsidR="00D17400" w:rsidRPr="00BB1619" w:rsidRDefault="00D85740">
      <w:pPr>
        <w:spacing w:before="40" w:after="40"/>
        <w:ind w:left="216"/>
        <w:rPr>
          <w:sz w:val="23"/>
          <w:szCs w:val="23"/>
        </w:rPr>
      </w:pPr>
      <w:r w:rsidRPr="00BB1619">
        <w:rPr>
          <w:b/>
          <w:color w:val="1F3864"/>
          <w:sz w:val="23"/>
          <w:szCs w:val="23"/>
        </w:rPr>
        <w:t xml:space="preserve">Q1392 </w:t>
      </w:r>
      <w:r w:rsidRPr="00BB1619">
        <w:rPr>
          <w:b/>
          <w:color w:val="1B5E20"/>
          <w:sz w:val="23"/>
          <w:szCs w:val="23"/>
        </w:rPr>
        <w:t>(A)</w:t>
      </w:r>
      <w:r w:rsidRPr="00BB1619">
        <w:rPr>
          <w:color w:val="AAAAAA"/>
          <w:sz w:val="23"/>
          <w:szCs w:val="23"/>
        </w:rPr>
        <w:t xml:space="preserve">  -  </w:t>
      </w:r>
      <w:proofErr w:type="spellStart"/>
      <w:r w:rsidRPr="00BB1619">
        <w:rPr>
          <w:i/>
          <w:color w:val="181830"/>
          <w:sz w:val="23"/>
          <w:szCs w:val="23"/>
        </w:rPr>
        <w:t>eFuses</w:t>
      </w:r>
      <w:proofErr w:type="spellEnd"/>
      <w:r w:rsidRPr="00BB1619">
        <w:rPr>
          <w:i/>
          <w:color w:val="181830"/>
          <w:sz w:val="23"/>
          <w:szCs w:val="23"/>
        </w:rPr>
        <w:t xml:space="preserve"> permanently store repair information.</w:t>
      </w:r>
    </w:p>
    <w:p w:rsidR="00D17400" w:rsidRPr="00BB1619" w:rsidRDefault="00D85740">
      <w:pPr>
        <w:spacing w:before="40" w:after="40"/>
        <w:ind w:left="216"/>
        <w:rPr>
          <w:sz w:val="23"/>
          <w:szCs w:val="23"/>
        </w:rPr>
      </w:pPr>
      <w:r w:rsidRPr="00BB1619">
        <w:rPr>
          <w:b/>
          <w:color w:val="1F3864"/>
          <w:sz w:val="23"/>
          <w:szCs w:val="23"/>
        </w:rPr>
        <w:t xml:space="preserve">Q1393 </w:t>
      </w:r>
      <w:r w:rsidRPr="00BB1619">
        <w:rPr>
          <w:b/>
          <w:color w:val="1B5E20"/>
          <w:sz w:val="23"/>
          <w:szCs w:val="23"/>
        </w:rPr>
        <w:t>(C)</w:t>
      </w:r>
      <w:r w:rsidRPr="00BB1619">
        <w:rPr>
          <w:color w:val="AAAAAA"/>
          <w:sz w:val="23"/>
          <w:szCs w:val="23"/>
        </w:rPr>
        <w:t xml:space="preserve">  -  </w:t>
      </w:r>
      <w:r w:rsidRPr="00BB1619">
        <w:rPr>
          <w:i/>
          <w:color w:val="181830"/>
          <w:sz w:val="23"/>
          <w:szCs w:val="23"/>
        </w:rPr>
        <w:t>OTP memory can permanently store configuration data.</w:t>
      </w:r>
    </w:p>
    <w:p w:rsidR="00D17400" w:rsidRPr="00BB1619" w:rsidRDefault="00D85740">
      <w:pPr>
        <w:spacing w:before="40" w:after="40"/>
        <w:ind w:left="216"/>
        <w:rPr>
          <w:sz w:val="23"/>
          <w:szCs w:val="23"/>
        </w:rPr>
      </w:pPr>
      <w:r w:rsidRPr="00BB1619">
        <w:rPr>
          <w:b/>
          <w:color w:val="1F3864"/>
          <w:sz w:val="23"/>
          <w:szCs w:val="23"/>
        </w:rPr>
        <w:t xml:space="preserve">Q1394 </w:t>
      </w:r>
      <w:r w:rsidRPr="00BB1619">
        <w:rPr>
          <w:b/>
          <w:color w:val="1B5E20"/>
          <w:sz w:val="23"/>
          <w:szCs w:val="23"/>
        </w:rPr>
        <w:t>(D)</w:t>
      </w:r>
      <w:r w:rsidRPr="00BB1619">
        <w:rPr>
          <w:color w:val="AAAAAA"/>
          <w:sz w:val="23"/>
          <w:szCs w:val="23"/>
        </w:rPr>
        <w:t xml:space="preserve">  -  </w:t>
      </w:r>
      <w:r w:rsidRPr="00BB1619">
        <w:rPr>
          <w:i/>
          <w:color w:val="181830"/>
          <w:sz w:val="23"/>
          <w:szCs w:val="23"/>
        </w:rPr>
        <w:t>Permanent storage retains repair data after manufacturing.</w:t>
      </w:r>
    </w:p>
    <w:p w:rsidR="00D17400" w:rsidRPr="00BB1619" w:rsidRDefault="00D85740">
      <w:pPr>
        <w:spacing w:before="40" w:after="40"/>
        <w:ind w:left="216"/>
        <w:rPr>
          <w:sz w:val="23"/>
          <w:szCs w:val="23"/>
        </w:rPr>
      </w:pPr>
      <w:r w:rsidRPr="00BB1619">
        <w:rPr>
          <w:b/>
          <w:color w:val="1F3864"/>
          <w:sz w:val="23"/>
          <w:szCs w:val="23"/>
        </w:rPr>
        <w:t xml:space="preserve">Q1395 </w:t>
      </w:r>
      <w:r w:rsidRPr="00BB1619">
        <w:rPr>
          <w:b/>
          <w:color w:val="1B5E20"/>
          <w:sz w:val="23"/>
          <w:szCs w:val="23"/>
        </w:rPr>
        <w:t>(C)</w:t>
      </w:r>
      <w:r w:rsidRPr="00BB1619">
        <w:rPr>
          <w:color w:val="AAAAAA"/>
          <w:sz w:val="23"/>
          <w:szCs w:val="23"/>
        </w:rPr>
        <w:t xml:space="preserve">  -  </w:t>
      </w:r>
      <w:proofErr w:type="spellStart"/>
      <w:r w:rsidRPr="00BB1619">
        <w:rPr>
          <w:i/>
          <w:color w:val="181830"/>
          <w:sz w:val="23"/>
          <w:szCs w:val="23"/>
        </w:rPr>
        <w:t>Repairability</w:t>
      </w:r>
      <w:proofErr w:type="spellEnd"/>
      <w:r w:rsidRPr="00BB1619">
        <w:rPr>
          <w:i/>
          <w:color w:val="181830"/>
          <w:sz w:val="23"/>
          <w:szCs w:val="23"/>
        </w:rPr>
        <w:t xml:space="preserve"> depends on spare availability.</w:t>
      </w:r>
    </w:p>
    <w:p w:rsidR="00D17400" w:rsidRPr="00BB1619" w:rsidRDefault="00D85740">
      <w:pPr>
        <w:spacing w:before="40" w:after="40"/>
        <w:ind w:left="216"/>
        <w:rPr>
          <w:sz w:val="23"/>
          <w:szCs w:val="23"/>
        </w:rPr>
      </w:pPr>
      <w:r w:rsidRPr="00BB1619">
        <w:rPr>
          <w:b/>
          <w:color w:val="1F3864"/>
          <w:sz w:val="23"/>
          <w:szCs w:val="23"/>
        </w:rPr>
        <w:t xml:space="preserve">Q1396 </w:t>
      </w:r>
      <w:r w:rsidRPr="00BB1619">
        <w:rPr>
          <w:b/>
          <w:color w:val="1B5E20"/>
          <w:sz w:val="23"/>
          <w:szCs w:val="23"/>
        </w:rPr>
        <w:t>(A)</w:t>
      </w:r>
      <w:r w:rsidRPr="00BB1619">
        <w:rPr>
          <w:color w:val="AAAAAA"/>
          <w:sz w:val="23"/>
          <w:szCs w:val="23"/>
        </w:rPr>
        <w:t xml:space="preserve">  -  </w:t>
      </w:r>
      <w:r w:rsidRPr="00BB1619">
        <w:rPr>
          <w:i/>
          <w:color w:val="181830"/>
          <w:sz w:val="23"/>
          <w:szCs w:val="23"/>
        </w:rPr>
        <w:t>Limited redundancy can prevent full repair.</w:t>
      </w:r>
    </w:p>
    <w:p w:rsidR="00D17400" w:rsidRPr="00BB1619" w:rsidRDefault="00D85740">
      <w:pPr>
        <w:spacing w:before="40" w:after="40"/>
        <w:ind w:left="216"/>
        <w:rPr>
          <w:sz w:val="23"/>
          <w:szCs w:val="23"/>
        </w:rPr>
      </w:pPr>
      <w:r w:rsidRPr="00BB1619">
        <w:rPr>
          <w:b/>
          <w:color w:val="1F3864"/>
          <w:sz w:val="23"/>
          <w:szCs w:val="23"/>
        </w:rPr>
        <w:t xml:space="preserve">Q1397 </w:t>
      </w:r>
      <w:r w:rsidRPr="00BB1619">
        <w:rPr>
          <w:b/>
          <w:color w:val="1B5E20"/>
          <w:sz w:val="23"/>
          <w:szCs w:val="23"/>
        </w:rPr>
        <w:t>(A)</w:t>
      </w:r>
      <w:r w:rsidRPr="00BB1619">
        <w:rPr>
          <w:color w:val="AAAAAA"/>
          <w:sz w:val="23"/>
          <w:szCs w:val="23"/>
        </w:rPr>
        <w:t xml:space="preserve">  -  </w:t>
      </w:r>
      <w:r w:rsidRPr="00BB1619">
        <w:rPr>
          <w:i/>
          <w:color w:val="181830"/>
          <w:sz w:val="23"/>
          <w:szCs w:val="23"/>
        </w:rPr>
        <w:t>Repair allows more dies to be shipped.</w:t>
      </w:r>
    </w:p>
    <w:p w:rsidR="00D17400" w:rsidRPr="00BB1619" w:rsidRDefault="00D85740">
      <w:pPr>
        <w:spacing w:before="40" w:after="40"/>
        <w:ind w:left="216"/>
        <w:rPr>
          <w:sz w:val="23"/>
          <w:szCs w:val="23"/>
        </w:rPr>
      </w:pPr>
      <w:r w:rsidRPr="00BB1619">
        <w:rPr>
          <w:b/>
          <w:color w:val="1F3864"/>
          <w:sz w:val="23"/>
          <w:szCs w:val="23"/>
        </w:rPr>
        <w:t xml:space="preserve">Q1398 </w:t>
      </w:r>
      <w:r w:rsidRPr="00BB1619">
        <w:rPr>
          <w:b/>
          <w:color w:val="1B5E20"/>
          <w:sz w:val="23"/>
          <w:szCs w:val="23"/>
        </w:rPr>
        <w:t>(A)</w:t>
      </w:r>
      <w:r w:rsidRPr="00BB1619">
        <w:rPr>
          <w:color w:val="AAAAAA"/>
          <w:sz w:val="23"/>
          <w:szCs w:val="23"/>
        </w:rPr>
        <w:t xml:space="preserve">  -  </w:t>
      </w:r>
      <w:r w:rsidRPr="00BB1619">
        <w:rPr>
          <w:i/>
          <w:color w:val="181830"/>
          <w:sz w:val="23"/>
          <w:szCs w:val="23"/>
        </w:rPr>
        <w:t>Repair increases the number of usable devices.</w:t>
      </w:r>
    </w:p>
    <w:p w:rsidR="00D17400" w:rsidRPr="00BB1619" w:rsidRDefault="00D85740">
      <w:pPr>
        <w:spacing w:before="40" w:after="40"/>
        <w:ind w:left="216"/>
        <w:rPr>
          <w:sz w:val="23"/>
          <w:szCs w:val="23"/>
        </w:rPr>
      </w:pPr>
      <w:r w:rsidRPr="00BB1619">
        <w:rPr>
          <w:b/>
          <w:color w:val="1F3864"/>
          <w:sz w:val="23"/>
          <w:szCs w:val="23"/>
        </w:rPr>
        <w:t xml:space="preserve">Q1399 </w:t>
      </w:r>
      <w:r w:rsidRPr="00BB1619">
        <w:rPr>
          <w:b/>
          <w:color w:val="1B5E20"/>
          <w:sz w:val="23"/>
          <w:szCs w:val="23"/>
        </w:rPr>
        <w:t>(C)</w:t>
      </w:r>
      <w:r w:rsidRPr="00BB1619">
        <w:rPr>
          <w:color w:val="AAAAAA"/>
          <w:sz w:val="23"/>
          <w:szCs w:val="23"/>
        </w:rPr>
        <w:t xml:space="preserve">  -  </w:t>
      </w:r>
      <w:r w:rsidRPr="00BB1619">
        <w:rPr>
          <w:i/>
          <w:color w:val="181830"/>
          <w:sz w:val="23"/>
          <w:szCs w:val="23"/>
        </w:rPr>
        <w:t>Verification confirms successful repair operation.</w:t>
      </w:r>
    </w:p>
    <w:p w:rsidR="00D17400" w:rsidRPr="00BB1619" w:rsidRDefault="00D85740">
      <w:pPr>
        <w:spacing w:before="40" w:after="40"/>
        <w:ind w:left="216"/>
        <w:rPr>
          <w:sz w:val="23"/>
          <w:szCs w:val="23"/>
        </w:rPr>
      </w:pPr>
      <w:r w:rsidRPr="00BB1619">
        <w:rPr>
          <w:b/>
          <w:color w:val="1F3864"/>
          <w:sz w:val="23"/>
          <w:szCs w:val="23"/>
        </w:rPr>
        <w:lastRenderedPageBreak/>
        <w:t xml:space="preserve">Q1400 </w:t>
      </w:r>
      <w:r w:rsidRPr="00BB1619">
        <w:rPr>
          <w:b/>
          <w:color w:val="1B5E20"/>
          <w:sz w:val="23"/>
          <w:szCs w:val="23"/>
        </w:rPr>
        <w:t>(D)</w:t>
      </w:r>
      <w:r w:rsidRPr="00BB1619">
        <w:rPr>
          <w:color w:val="AAAAAA"/>
          <w:sz w:val="23"/>
          <w:szCs w:val="23"/>
        </w:rPr>
        <w:t xml:space="preserve">  -  </w:t>
      </w:r>
      <w:r w:rsidRPr="00BB1619">
        <w:rPr>
          <w:i/>
          <w:color w:val="181830"/>
          <w:sz w:val="23"/>
          <w:szCs w:val="23"/>
        </w:rPr>
        <w:t>Repair improves manufacturability and profitability.</w:t>
      </w:r>
    </w:p>
    <w:p w:rsidR="00D17400" w:rsidRPr="00BB1619" w:rsidRDefault="00D85740">
      <w:pPr>
        <w:spacing w:before="40" w:after="40"/>
        <w:ind w:left="216"/>
        <w:rPr>
          <w:sz w:val="23"/>
          <w:szCs w:val="23"/>
        </w:rPr>
      </w:pPr>
      <w:r w:rsidRPr="00BB1619">
        <w:rPr>
          <w:b/>
          <w:color w:val="1F3864"/>
          <w:sz w:val="23"/>
          <w:szCs w:val="23"/>
        </w:rPr>
        <w:t xml:space="preserve">Q1401 </w:t>
      </w:r>
      <w:r w:rsidRPr="00BB1619">
        <w:rPr>
          <w:b/>
          <w:color w:val="1B5E20"/>
          <w:sz w:val="23"/>
          <w:szCs w:val="23"/>
        </w:rPr>
        <w:t>(B)</w:t>
      </w:r>
      <w:r w:rsidRPr="00BB1619">
        <w:rPr>
          <w:color w:val="AAAAAA"/>
          <w:sz w:val="23"/>
          <w:szCs w:val="23"/>
        </w:rPr>
        <w:t xml:space="preserve">  -  </w:t>
      </w:r>
      <w:r w:rsidRPr="00BB1619">
        <w:rPr>
          <w:i/>
          <w:color w:val="181830"/>
          <w:sz w:val="23"/>
          <w:szCs w:val="23"/>
        </w:rPr>
        <w:t>Localized failures often indicate a faulty row.</w:t>
      </w:r>
    </w:p>
    <w:p w:rsidR="00D17400" w:rsidRPr="00BB1619" w:rsidRDefault="00D85740">
      <w:pPr>
        <w:spacing w:before="40" w:after="40"/>
        <w:ind w:left="216"/>
        <w:rPr>
          <w:sz w:val="23"/>
          <w:szCs w:val="23"/>
        </w:rPr>
      </w:pPr>
      <w:r w:rsidRPr="00BB1619">
        <w:rPr>
          <w:b/>
          <w:color w:val="1F3864"/>
          <w:sz w:val="23"/>
          <w:szCs w:val="23"/>
        </w:rPr>
        <w:t xml:space="preserve">Q1402 </w:t>
      </w:r>
      <w:r w:rsidRPr="00BB1619">
        <w:rPr>
          <w:b/>
          <w:color w:val="1B5E20"/>
          <w:sz w:val="23"/>
          <w:szCs w:val="23"/>
        </w:rPr>
        <w:t>(C)</w:t>
      </w:r>
      <w:r w:rsidRPr="00BB1619">
        <w:rPr>
          <w:color w:val="AAAAAA"/>
          <w:sz w:val="23"/>
          <w:szCs w:val="23"/>
        </w:rPr>
        <w:t xml:space="preserve">  -  </w:t>
      </w:r>
      <w:r w:rsidRPr="00BB1619">
        <w:rPr>
          <w:i/>
          <w:color w:val="181830"/>
          <w:sz w:val="23"/>
          <w:szCs w:val="23"/>
        </w:rPr>
        <w:t>A column-related defect is a common root cause.</w:t>
      </w:r>
    </w:p>
    <w:p w:rsidR="00D17400" w:rsidRPr="00BB1619" w:rsidRDefault="00D85740">
      <w:pPr>
        <w:spacing w:before="40" w:after="40"/>
        <w:ind w:left="216"/>
        <w:rPr>
          <w:sz w:val="23"/>
          <w:szCs w:val="23"/>
        </w:rPr>
      </w:pPr>
      <w:r w:rsidRPr="00BB1619">
        <w:rPr>
          <w:b/>
          <w:color w:val="1F3864"/>
          <w:sz w:val="23"/>
          <w:szCs w:val="23"/>
        </w:rPr>
        <w:t xml:space="preserve">Q1403 </w:t>
      </w:r>
      <w:r w:rsidRPr="00BB1619">
        <w:rPr>
          <w:b/>
          <w:color w:val="1B5E20"/>
          <w:sz w:val="23"/>
          <w:szCs w:val="23"/>
        </w:rPr>
        <w:t>(A)</w:t>
      </w:r>
      <w:r w:rsidRPr="00BB1619">
        <w:rPr>
          <w:color w:val="AAAAAA"/>
          <w:sz w:val="23"/>
          <w:szCs w:val="23"/>
        </w:rPr>
        <w:t xml:space="preserve">  -  </w:t>
      </w:r>
      <w:r w:rsidRPr="00BB1619">
        <w:rPr>
          <w:i/>
          <w:color w:val="181830"/>
          <w:sz w:val="23"/>
          <w:szCs w:val="23"/>
        </w:rPr>
        <w:t>Transition tests target state-change defects.</w:t>
      </w:r>
    </w:p>
    <w:p w:rsidR="00D17400" w:rsidRPr="00BB1619" w:rsidRDefault="00D85740">
      <w:pPr>
        <w:spacing w:before="40" w:after="40"/>
        <w:ind w:left="216"/>
        <w:rPr>
          <w:sz w:val="23"/>
          <w:szCs w:val="23"/>
        </w:rPr>
      </w:pPr>
      <w:r w:rsidRPr="00BB1619">
        <w:rPr>
          <w:b/>
          <w:color w:val="1F3864"/>
          <w:sz w:val="23"/>
          <w:szCs w:val="23"/>
        </w:rPr>
        <w:t xml:space="preserve">Q1404 </w:t>
      </w:r>
      <w:r w:rsidRPr="00BB1619">
        <w:rPr>
          <w:b/>
          <w:color w:val="1B5E20"/>
          <w:sz w:val="23"/>
          <w:szCs w:val="23"/>
        </w:rPr>
        <w:t>(D)</w:t>
      </w:r>
      <w:r w:rsidRPr="00BB1619">
        <w:rPr>
          <w:color w:val="AAAAAA"/>
          <w:sz w:val="23"/>
          <w:szCs w:val="23"/>
        </w:rPr>
        <w:t xml:space="preserve">  -  </w:t>
      </w:r>
      <w:r w:rsidRPr="00BB1619">
        <w:rPr>
          <w:i/>
          <w:color w:val="181830"/>
          <w:sz w:val="23"/>
          <w:szCs w:val="23"/>
        </w:rPr>
        <w:t>March algorithms are fundamental MBIST concepts.</w:t>
      </w:r>
    </w:p>
    <w:p w:rsidR="00D17400" w:rsidRPr="00BB1619" w:rsidRDefault="00D85740">
      <w:pPr>
        <w:spacing w:before="40" w:after="40"/>
        <w:ind w:left="216"/>
        <w:rPr>
          <w:sz w:val="23"/>
          <w:szCs w:val="23"/>
        </w:rPr>
      </w:pPr>
      <w:r w:rsidRPr="00BB1619">
        <w:rPr>
          <w:b/>
          <w:color w:val="1F3864"/>
          <w:sz w:val="23"/>
          <w:szCs w:val="23"/>
        </w:rPr>
        <w:t xml:space="preserve">Q1405 </w:t>
      </w:r>
      <w:r w:rsidRPr="00BB1619">
        <w:rPr>
          <w:b/>
          <w:color w:val="1B5E20"/>
          <w:sz w:val="23"/>
          <w:szCs w:val="23"/>
        </w:rPr>
        <w:t>(B)</w:t>
      </w:r>
      <w:r w:rsidRPr="00BB1619">
        <w:rPr>
          <w:color w:val="AAAAAA"/>
          <w:sz w:val="23"/>
          <w:szCs w:val="23"/>
        </w:rPr>
        <w:t xml:space="preserve">  -  </w:t>
      </w:r>
      <w:r w:rsidRPr="00BB1619">
        <w:rPr>
          <w:i/>
          <w:color w:val="181830"/>
          <w:sz w:val="23"/>
          <w:szCs w:val="23"/>
        </w:rPr>
        <w:t>Retention faults appear after storage intervals.</w:t>
      </w:r>
    </w:p>
    <w:p w:rsidR="00D17400" w:rsidRPr="00BB1619" w:rsidRDefault="00D85740">
      <w:pPr>
        <w:spacing w:before="40" w:after="40"/>
        <w:ind w:left="216"/>
        <w:rPr>
          <w:sz w:val="23"/>
          <w:szCs w:val="23"/>
        </w:rPr>
      </w:pPr>
      <w:r w:rsidRPr="00BB1619">
        <w:rPr>
          <w:b/>
          <w:color w:val="1F3864"/>
          <w:sz w:val="23"/>
          <w:szCs w:val="23"/>
        </w:rPr>
        <w:t xml:space="preserve">Q1406 </w:t>
      </w:r>
      <w:r w:rsidRPr="00BB1619">
        <w:rPr>
          <w:b/>
          <w:color w:val="1B5E20"/>
          <w:sz w:val="23"/>
          <w:szCs w:val="23"/>
        </w:rPr>
        <w:t>(A)</w:t>
      </w:r>
      <w:r w:rsidRPr="00BB1619">
        <w:rPr>
          <w:color w:val="AAAAAA"/>
          <w:sz w:val="23"/>
          <w:szCs w:val="23"/>
        </w:rPr>
        <w:t xml:space="preserve">  -  </w:t>
      </w:r>
      <w:r w:rsidRPr="00BB1619">
        <w:rPr>
          <w:i/>
          <w:color w:val="181830"/>
          <w:sz w:val="23"/>
          <w:szCs w:val="23"/>
        </w:rPr>
        <w:t>Neighbor interactions often indicate coupling faults.</w:t>
      </w:r>
    </w:p>
    <w:p w:rsidR="00D17400" w:rsidRPr="00BB1619" w:rsidRDefault="00D85740">
      <w:pPr>
        <w:spacing w:before="40" w:after="40"/>
        <w:ind w:left="216"/>
        <w:rPr>
          <w:sz w:val="23"/>
          <w:szCs w:val="23"/>
        </w:rPr>
      </w:pPr>
      <w:r w:rsidRPr="00BB1619">
        <w:rPr>
          <w:b/>
          <w:color w:val="1F3864"/>
          <w:sz w:val="23"/>
          <w:szCs w:val="23"/>
        </w:rPr>
        <w:t xml:space="preserve">Q1407 </w:t>
      </w:r>
      <w:r w:rsidRPr="00BB1619">
        <w:rPr>
          <w:b/>
          <w:color w:val="1B5E20"/>
          <w:sz w:val="23"/>
          <w:szCs w:val="23"/>
        </w:rPr>
        <w:t>(C)</w:t>
      </w:r>
      <w:r w:rsidRPr="00BB1619">
        <w:rPr>
          <w:color w:val="AAAAAA"/>
          <w:sz w:val="23"/>
          <w:szCs w:val="23"/>
        </w:rPr>
        <w:t xml:space="preserve">  -  </w:t>
      </w:r>
      <w:r w:rsidRPr="00BB1619">
        <w:rPr>
          <w:i/>
          <w:color w:val="181830"/>
          <w:sz w:val="23"/>
          <w:szCs w:val="23"/>
        </w:rPr>
        <w:t>Failure logs help isolate root causes.</w:t>
      </w:r>
    </w:p>
    <w:p w:rsidR="00D17400" w:rsidRPr="00BB1619" w:rsidRDefault="00D85740">
      <w:pPr>
        <w:spacing w:before="40" w:after="40"/>
        <w:ind w:left="216"/>
        <w:rPr>
          <w:sz w:val="23"/>
          <w:szCs w:val="23"/>
        </w:rPr>
      </w:pPr>
      <w:r w:rsidRPr="00BB1619">
        <w:rPr>
          <w:b/>
          <w:color w:val="1F3864"/>
          <w:sz w:val="23"/>
          <w:szCs w:val="23"/>
        </w:rPr>
        <w:t xml:space="preserve">Q1408 </w:t>
      </w:r>
      <w:r w:rsidRPr="00BB1619">
        <w:rPr>
          <w:b/>
          <w:color w:val="1B5E20"/>
          <w:sz w:val="23"/>
          <w:szCs w:val="23"/>
        </w:rPr>
        <w:t>(C)</w:t>
      </w:r>
      <w:r w:rsidRPr="00BB1619">
        <w:rPr>
          <w:color w:val="AAAAAA"/>
          <w:sz w:val="23"/>
          <w:szCs w:val="23"/>
        </w:rPr>
        <w:t xml:space="preserve">  -  </w:t>
      </w:r>
      <w:r w:rsidRPr="00BB1619">
        <w:rPr>
          <w:i/>
          <w:color w:val="181830"/>
          <w:sz w:val="23"/>
          <w:szCs w:val="23"/>
        </w:rPr>
        <w:t>Marginal timing or unstable cells can cause intermittent failures.</w:t>
      </w:r>
    </w:p>
    <w:p w:rsidR="00D17400" w:rsidRPr="00BB1619" w:rsidRDefault="00D85740">
      <w:pPr>
        <w:spacing w:before="40" w:after="40"/>
        <w:ind w:left="216"/>
        <w:rPr>
          <w:sz w:val="23"/>
          <w:szCs w:val="23"/>
        </w:rPr>
      </w:pPr>
      <w:r w:rsidRPr="00BB1619">
        <w:rPr>
          <w:b/>
          <w:color w:val="1F3864"/>
          <w:sz w:val="23"/>
          <w:szCs w:val="23"/>
        </w:rPr>
        <w:t xml:space="preserve">Q1409 </w:t>
      </w:r>
      <w:r w:rsidRPr="00BB1619">
        <w:rPr>
          <w:b/>
          <w:color w:val="1B5E20"/>
          <w:sz w:val="23"/>
          <w:szCs w:val="23"/>
        </w:rPr>
        <w:t>(C)</w:t>
      </w:r>
      <w:r w:rsidRPr="00BB1619">
        <w:rPr>
          <w:color w:val="AAAAAA"/>
          <w:sz w:val="23"/>
          <w:szCs w:val="23"/>
        </w:rPr>
        <w:t xml:space="preserve">  -  </w:t>
      </w:r>
      <w:r w:rsidRPr="00BB1619">
        <w:rPr>
          <w:i/>
          <w:color w:val="181830"/>
          <w:sz w:val="23"/>
          <w:szCs w:val="23"/>
        </w:rPr>
        <w:t>Repair information must be correctly stored and applied.</w:t>
      </w:r>
    </w:p>
    <w:p w:rsidR="00D17400" w:rsidRPr="00BB1619" w:rsidRDefault="00D85740">
      <w:pPr>
        <w:spacing w:before="40" w:after="40"/>
        <w:ind w:left="216"/>
        <w:rPr>
          <w:sz w:val="23"/>
          <w:szCs w:val="23"/>
        </w:rPr>
      </w:pPr>
      <w:r w:rsidRPr="00BB1619">
        <w:rPr>
          <w:b/>
          <w:color w:val="1F3864"/>
          <w:sz w:val="23"/>
          <w:szCs w:val="23"/>
        </w:rPr>
        <w:t xml:space="preserve">Q1410 </w:t>
      </w:r>
      <w:r w:rsidRPr="00BB1619">
        <w:rPr>
          <w:b/>
          <w:color w:val="1B5E20"/>
          <w:sz w:val="23"/>
          <w:szCs w:val="23"/>
        </w:rPr>
        <w:t>(C)</w:t>
      </w:r>
      <w:r w:rsidRPr="00BB1619">
        <w:rPr>
          <w:color w:val="AAAAAA"/>
          <w:sz w:val="23"/>
          <w:szCs w:val="23"/>
        </w:rPr>
        <w:t xml:space="preserve">  -  </w:t>
      </w:r>
      <w:r w:rsidRPr="00BB1619">
        <w:rPr>
          <w:i/>
          <w:color w:val="181830"/>
          <w:sz w:val="23"/>
          <w:szCs w:val="23"/>
        </w:rPr>
        <w:t>Available spares may not cover all defects.</w:t>
      </w:r>
    </w:p>
    <w:p w:rsidR="00D17400" w:rsidRPr="00BB1619" w:rsidRDefault="00D85740">
      <w:pPr>
        <w:spacing w:before="40" w:after="40"/>
        <w:ind w:left="216"/>
        <w:rPr>
          <w:sz w:val="23"/>
          <w:szCs w:val="23"/>
        </w:rPr>
      </w:pPr>
      <w:r w:rsidRPr="00BB1619">
        <w:rPr>
          <w:b/>
          <w:color w:val="1F3864"/>
          <w:sz w:val="23"/>
          <w:szCs w:val="23"/>
        </w:rPr>
        <w:t xml:space="preserve">Q1411 </w:t>
      </w:r>
      <w:r w:rsidRPr="00BB1619">
        <w:rPr>
          <w:b/>
          <w:color w:val="1B5E20"/>
          <w:sz w:val="23"/>
          <w:szCs w:val="23"/>
        </w:rPr>
        <w:t>(B)</w:t>
      </w:r>
      <w:r w:rsidRPr="00BB1619">
        <w:rPr>
          <w:color w:val="AAAAAA"/>
          <w:sz w:val="23"/>
          <w:szCs w:val="23"/>
        </w:rPr>
        <w:t xml:space="preserve">  -  </w:t>
      </w:r>
      <w:r w:rsidRPr="00BB1619">
        <w:rPr>
          <w:i/>
          <w:color w:val="181830"/>
          <w:sz w:val="23"/>
          <w:szCs w:val="23"/>
        </w:rPr>
        <w:t>Bitmaps help identify defect patterns.</w:t>
      </w:r>
    </w:p>
    <w:p w:rsidR="00D17400" w:rsidRPr="00BB1619" w:rsidRDefault="00D85740">
      <w:pPr>
        <w:spacing w:before="40" w:after="40"/>
        <w:ind w:left="216"/>
        <w:rPr>
          <w:sz w:val="23"/>
          <w:szCs w:val="23"/>
        </w:rPr>
      </w:pPr>
      <w:r w:rsidRPr="00BB1619">
        <w:rPr>
          <w:b/>
          <w:color w:val="1F3864"/>
          <w:sz w:val="23"/>
          <w:szCs w:val="23"/>
        </w:rPr>
        <w:t xml:space="preserve">Q1412 </w:t>
      </w:r>
      <w:r w:rsidRPr="00BB1619">
        <w:rPr>
          <w:b/>
          <w:color w:val="1B5E20"/>
          <w:sz w:val="23"/>
          <w:szCs w:val="23"/>
        </w:rPr>
        <w:t>(D)</w:t>
      </w:r>
      <w:r w:rsidRPr="00BB1619">
        <w:rPr>
          <w:color w:val="AAAAAA"/>
          <w:sz w:val="23"/>
          <w:szCs w:val="23"/>
        </w:rPr>
        <w:t xml:space="preserve">  -  </w:t>
      </w:r>
      <w:r w:rsidRPr="00BB1619">
        <w:rPr>
          <w:i/>
          <w:color w:val="181830"/>
          <w:sz w:val="23"/>
          <w:szCs w:val="23"/>
        </w:rPr>
        <w:t>Full-row failures often point to row circuitry.</w:t>
      </w:r>
    </w:p>
    <w:p w:rsidR="00D17400" w:rsidRPr="00BB1619" w:rsidRDefault="00D85740">
      <w:pPr>
        <w:spacing w:before="40" w:after="40"/>
        <w:ind w:left="216"/>
        <w:rPr>
          <w:sz w:val="23"/>
          <w:szCs w:val="23"/>
        </w:rPr>
      </w:pPr>
      <w:r w:rsidRPr="00BB1619">
        <w:rPr>
          <w:b/>
          <w:color w:val="1F3864"/>
          <w:sz w:val="23"/>
          <w:szCs w:val="23"/>
        </w:rPr>
        <w:t xml:space="preserve">Q1413 </w:t>
      </w:r>
      <w:r w:rsidRPr="00BB1619">
        <w:rPr>
          <w:b/>
          <w:color w:val="1B5E20"/>
          <w:sz w:val="23"/>
          <w:szCs w:val="23"/>
        </w:rPr>
        <w:t>(D)</w:t>
      </w:r>
      <w:r w:rsidRPr="00BB1619">
        <w:rPr>
          <w:color w:val="AAAAAA"/>
          <w:sz w:val="23"/>
          <w:szCs w:val="23"/>
        </w:rPr>
        <w:t xml:space="preserve">  -  </w:t>
      </w:r>
      <w:r w:rsidRPr="00BB1619">
        <w:rPr>
          <w:i/>
          <w:color w:val="181830"/>
          <w:sz w:val="23"/>
          <w:szCs w:val="23"/>
        </w:rPr>
        <w:t xml:space="preserve">Column failures often indicate </w:t>
      </w:r>
      <w:proofErr w:type="spellStart"/>
      <w:r w:rsidRPr="00BB1619">
        <w:rPr>
          <w:i/>
          <w:color w:val="181830"/>
          <w:sz w:val="23"/>
          <w:szCs w:val="23"/>
        </w:rPr>
        <w:t>bitline</w:t>
      </w:r>
      <w:proofErr w:type="spellEnd"/>
      <w:r w:rsidRPr="00BB1619">
        <w:rPr>
          <w:i/>
          <w:color w:val="181830"/>
          <w:sz w:val="23"/>
          <w:szCs w:val="23"/>
        </w:rPr>
        <w:t xml:space="preserve"> problems.</w:t>
      </w:r>
    </w:p>
    <w:p w:rsidR="00D17400" w:rsidRPr="00BB1619" w:rsidRDefault="00D85740">
      <w:pPr>
        <w:spacing w:before="40" w:after="40"/>
        <w:ind w:left="216"/>
        <w:rPr>
          <w:sz w:val="23"/>
          <w:szCs w:val="23"/>
        </w:rPr>
      </w:pPr>
      <w:r w:rsidRPr="00BB1619">
        <w:rPr>
          <w:b/>
          <w:color w:val="1F3864"/>
          <w:sz w:val="23"/>
          <w:szCs w:val="23"/>
        </w:rPr>
        <w:t xml:space="preserve">Q1414 </w:t>
      </w:r>
      <w:r w:rsidRPr="00BB1619">
        <w:rPr>
          <w:b/>
          <w:color w:val="1B5E20"/>
          <w:sz w:val="23"/>
          <w:szCs w:val="23"/>
        </w:rPr>
        <w:t>(B)</w:t>
      </w:r>
      <w:r w:rsidRPr="00BB1619">
        <w:rPr>
          <w:color w:val="AAAAAA"/>
          <w:sz w:val="23"/>
          <w:szCs w:val="23"/>
        </w:rPr>
        <w:t xml:space="preserve">  -  </w:t>
      </w:r>
      <w:r w:rsidRPr="00BB1619">
        <w:rPr>
          <w:i/>
          <w:color w:val="181830"/>
          <w:sz w:val="23"/>
          <w:szCs w:val="23"/>
        </w:rPr>
        <w:t>Repair converts failing dies into shippable products.</w:t>
      </w:r>
    </w:p>
    <w:p w:rsidR="00D17400" w:rsidRPr="00BB1619" w:rsidRDefault="00D85740">
      <w:pPr>
        <w:spacing w:before="40" w:after="40"/>
        <w:ind w:left="216"/>
        <w:rPr>
          <w:sz w:val="23"/>
          <w:szCs w:val="23"/>
        </w:rPr>
      </w:pPr>
      <w:r w:rsidRPr="00BB1619">
        <w:rPr>
          <w:b/>
          <w:color w:val="1F3864"/>
          <w:sz w:val="23"/>
          <w:szCs w:val="23"/>
        </w:rPr>
        <w:t xml:space="preserve">Q1415 </w:t>
      </w:r>
      <w:r w:rsidRPr="00BB1619">
        <w:rPr>
          <w:b/>
          <w:color w:val="1B5E20"/>
          <w:sz w:val="23"/>
          <w:szCs w:val="23"/>
        </w:rPr>
        <w:t>(B)</w:t>
      </w:r>
      <w:r w:rsidRPr="00BB1619">
        <w:rPr>
          <w:color w:val="AAAAAA"/>
          <w:sz w:val="23"/>
          <w:szCs w:val="23"/>
        </w:rPr>
        <w:t xml:space="preserve">  -  </w:t>
      </w:r>
      <w:r w:rsidRPr="00BB1619">
        <w:rPr>
          <w:i/>
          <w:color w:val="181830"/>
          <w:sz w:val="23"/>
          <w:szCs w:val="23"/>
        </w:rPr>
        <w:t>Spare resources are finite.</w:t>
      </w:r>
    </w:p>
    <w:p w:rsidR="00D17400" w:rsidRPr="00BB1619" w:rsidRDefault="00D85740">
      <w:pPr>
        <w:spacing w:before="40" w:after="40"/>
        <w:ind w:left="216"/>
        <w:rPr>
          <w:sz w:val="23"/>
          <w:szCs w:val="23"/>
        </w:rPr>
      </w:pPr>
      <w:r w:rsidRPr="00BB1619">
        <w:rPr>
          <w:b/>
          <w:color w:val="1F3864"/>
          <w:sz w:val="23"/>
          <w:szCs w:val="23"/>
        </w:rPr>
        <w:t xml:space="preserve">Q1416 </w:t>
      </w:r>
      <w:r w:rsidRPr="00BB1619">
        <w:rPr>
          <w:b/>
          <w:color w:val="1B5E20"/>
          <w:sz w:val="23"/>
          <w:szCs w:val="23"/>
        </w:rPr>
        <w:t>(B)</w:t>
      </w:r>
      <w:r w:rsidRPr="00BB1619">
        <w:rPr>
          <w:color w:val="AAAAAA"/>
          <w:sz w:val="23"/>
          <w:szCs w:val="23"/>
        </w:rPr>
        <w:t xml:space="preserve">  -  </w:t>
      </w:r>
      <w:r w:rsidRPr="00BB1619">
        <w:rPr>
          <w:i/>
          <w:color w:val="181830"/>
          <w:sz w:val="23"/>
          <w:szCs w:val="23"/>
        </w:rPr>
        <w:t>These are core MBIST topics.</w:t>
      </w:r>
    </w:p>
    <w:p w:rsidR="00D17400" w:rsidRPr="00BB1619" w:rsidRDefault="00D85740">
      <w:pPr>
        <w:spacing w:before="40" w:after="40"/>
        <w:ind w:left="216"/>
        <w:rPr>
          <w:sz w:val="23"/>
          <w:szCs w:val="23"/>
        </w:rPr>
      </w:pPr>
      <w:r w:rsidRPr="00BB1619">
        <w:rPr>
          <w:b/>
          <w:color w:val="1F3864"/>
          <w:sz w:val="23"/>
          <w:szCs w:val="23"/>
        </w:rPr>
        <w:t xml:space="preserve">Q1417 </w:t>
      </w:r>
      <w:r w:rsidRPr="00BB1619">
        <w:rPr>
          <w:b/>
          <w:color w:val="1B5E20"/>
          <w:sz w:val="23"/>
          <w:szCs w:val="23"/>
        </w:rPr>
        <w:t>(C)</w:t>
      </w:r>
      <w:r w:rsidRPr="00BB1619">
        <w:rPr>
          <w:color w:val="AAAAAA"/>
          <w:sz w:val="23"/>
          <w:szCs w:val="23"/>
        </w:rPr>
        <w:t xml:space="preserve">  -  </w:t>
      </w:r>
      <w:r w:rsidRPr="00BB1619">
        <w:rPr>
          <w:i/>
          <w:color w:val="181830"/>
          <w:sz w:val="23"/>
          <w:szCs w:val="23"/>
        </w:rPr>
        <w:t>Repairs must be validated before shipment.</w:t>
      </w:r>
    </w:p>
    <w:p w:rsidR="00D17400" w:rsidRPr="00BB1619" w:rsidRDefault="00D85740">
      <w:pPr>
        <w:spacing w:before="40" w:after="40"/>
        <w:ind w:left="216"/>
        <w:rPr>
          <w:sz w:val="23"/>
          <w:szCs w:val="23"/>
        </w:rPr>
      </w:pPr>
      <w:r w:rsidRPr="00BB1619">
        <w:rPr>
          <w:b/>
          <w:color w:val="1F3864"/>
          <w:sz w:val="23"/>
          <w:szCs w:val="23"/>
        </w:rPr>
        <w:t xml:space="preserve">Q1418 </w:t>
      </w:r>
      <w:r w:rsidRPr="00BB1619">
        <w:rPr>
          <w:b/>
          <w:color w:val="1B5E20"/>
          <w:sz w:val="23"/>
          <w:szCs w:val="23"/>
        </w:rPr>
        <w:t>(D)</w:t>
      </w:r>
      <w:r w:rsidRPr="00BB1619">
        <w:rPr>
          <w:color w:val="AAAAAA"/>
          <w:sz w:val="23"/>
          <w:szCs w:val="23"/>
        </w:rPr>
        <w:t xml:space="preserve">  -  </w:t>
      </w:r>
      <w:r w:rsidRPr="00BB1619">
        <w:rPr>
          <w:i/>
          <w:color w:val="181830"/>
          <w:sz w:val="23"/>
          <w:szCs w:val="23"/>
        </w:rPr>
        <w:t>Incorrect fuse values can disable repairs.</w:t>
      </w:r>
    </w:p>
    <w:p w:rsidR="00D17400" w:rsidRPr="00BB1619" w:rsidRDefault="00D85740">
      <w:pPr>
        <w:spacing w:before="40" w:after="40"/>
        <w:ind w:left="216"/>
        <w:rPr>
          <w:sz w:val="23"/>
          <w:szCs w:val="23"/>
        </w:rPr>
      </w:pPr>
      <w:r w:rsidRPr="00BB1619">
        <w:rPr>
          <w:b/>
          <w:color w:val="1F3864"/>
          <w:sz w:val="23"/>
          <w:szCs w:val="23"/>
        </w:rPr>
        <w:t xml:space="preserve">Q1419 </w:t>
      </w:r>
      <w:r w:rsidRPr="00BB1619">
        <w:rPr>
          <w:b/>
          <w:color w:val="1B5E20"/>
          <w:sz w:val="23"/>
          <w:szCs w:val="23"/>
        </w:rPr>
        <w:t>(C)</w:t>
      </w:r>
      <w:r w:rsidRPr="00BB1619">
        <w:rPr>
          <w:color w:val="AAAAAA"/>
          <w:sz w:val="23"/>
          <w:szCs w:val="23"/>
        </w:rPr>
        <w:t xml:space="preserve">  -  </w:t>
      </w:r>
      <w:r w:rsidRPr="00BB1619">
        <w:rPr>
          <w:i/>
          <w:color w:val="181830"/>
          <w:sz w:val="23"/>
          <w:szCs w:val="23"/>
        </w:rPr>
        <w:t>Effective debug requires interpreting failure data.</w:t>
      </w:r>
    </w:p>
    <w:p w:rsidR="00D17400" w:rsidRPr="00BB1619" w:rsidRDefault="00D85740">
      <w:pPr>
        <w:spacing w:before="40" w:after="40"/>
        <w:ind w:left="216"/>
        <w:rPr>
          <w:sz w:val="23"/>
          <w:szCs w:val="23"/>
        </w:rPr>
      </w:pPr>
      <w:r w:rsidRPr="00BB1619">
        <w:rPr>
          <w:b/>
          <w:color w:val="1F3864"/>
          <w:sz w:val="23"/>
          <w:szCs w:val="23"/>
        </w:rPr>
        <w:t xml:space="preserve">Q1420 </w:t>
      </w:r>
      <w:r w:rsidRPr="00BB1619">
        <w:rPr>
          <w:b/>
          <w:color w:val="1B5E20"/>
          <w:sz w:val="23"/>
          <w:szCs w:val="23"/>
        </w:rPr>
        <w:t>(D)</w:t>
      </w:r>
      <w:r w:rsidRPr="00BB1619">
        <w:rPr>
          <w:color w:val="AAAAAA"/>
          <w:sz w:val="23"/>
          <w:szCs w:val="23"/>
        </w:rPr>
        <w:t xml:space="preserve">  -  </w:t>
      </w:r>
      <w:r w:rsidRPr="00BB1619">
        <w:rPr>
          <w:i/>
          <w:color w:val="181830"/>
          <w:sz w:val="23"/>
          <w:szCs w:val="23"/>
        </w:rPr>
        <w:t>Debug improves product quality and yield.</w:t>
      </w:r>
    </w:p>
    <w:p w:rsidR="00D17400" w:rsidRPr="00BB1619" w:rsidRDefault="00D85740">
      <w:pPr>
        <w:shd w:val="clear" w:color="auto" w:fill="2E74B5"/>
        <w:spacing w:before="200"/>
        <w:rPr>
          <w:sz w:val="23"/>
          <w:szCs w:val="23"/>
        </w:rPr>
      </w:pPr>
      <w:r w:rsidRPr="00BB1619">
        <w:rPr>
          <w:b/>
          <w:color w:val="FFFFFF"/>
          <w:sz w:val="23"/>
          <w:szCs w:val="23"/>
        </w:rPr>
        <w:t>Chapter 15  -  Low Power Design</w:t>
      </w:r>
    </w:p>
    <w:p w:rsidR="00D17400" w:rsidRPr="00BB1619" w:rsidRDefault="00D85740">
      <w:pPr>
        <w:spacing w:before="40" w:after="40"/>
        <w:ind w:left="216"/>
        <w:rPr>
          <w:sz w:val="23"/>
          <w:szCs w:val="23"/>
        </w:rPr>
      </w:pPr>
      <w:r w:rsidRPr="00BB1619">
        <w:rPr>
          <w:b/>
          <w:color w:val="1F3864"/>
          <w:sz w:val="23"/>
          <w:szCs w:val="23"/>
        </w:rPr>
        <w:t xml:space="preserve">Q1421 </w:t>
      </w:r>
      <w:r w:rsidRPr="00BB1619">
        <w:rPr>
          <w:b/>
          <w:color w:val="1B5E20"/>
          <w:sz w:val="23"/>
          <w:szCs w:val="23"/>
        </w:rPr>
        <w:t>(B)</w:t>
      </w:r>
      <w:r w:rsidRPr="00BB1619">
        <w:rPr>
          <w:color w:val="AAAAAA"/>
          <w:sz w:val="23"/>
          <w:szCs w:val="23"/>
        </w:rPr>
        <w:t xml:space="preserve">  -  </w:t>
      </w:r>
      <w:r w:rsidRPr="00BB1619">
        <w:rPr>
          <w:i/>
          <w:color w:val="181830"/>
          <w:sz w:val="23"/>
          <w:szCs w:val="23"/>
        </w:rPr>
        <w:t>CMOS power consists mainly of dynamic, leakage, and short-circuit power.</w:t>
      </w:r>
    </w:p>
    <w:p w:rsidR="00D17400" w:rsidRPr="00BB1619" w:rsidRDefault="00D85740">
      <w:pPr>
        <w:spacing w:before="40" w:after="40"/>
        <w:ind w:left="216"/>
        <w:rPr>
          <w:sz w:val="23"/>
          <w:szCs w:val="23"/>
        </w:rPr>
      </w:pPr>
      <w:r w:rsidRPr="00BB1619">
        <w:rPr>
          <w:b/>
          <w:color w:val="1F3864"/>
          <w:sz w:val="23"/>
          <w:szCs w:val="23"/>
        </w:rPr>
        <w:t xml:space="preserve">Q1422 </w:t>
      </w:r>
      <w:r w:rsidRPr="00BB1619">
        <w:rPr>
          <w:b/>
          <w:color w:val="1B5E20"/>
          <w:sz w:val="23"/>
          <w:szCs w:val="23"/>
        </w:rPr>
        <w:t>(B)</w:t>
      </w:r>
      <w:r w:rsidRPr="00BB1619">
        <w:rPr>
          <w:color w:val="AAAAAA"/>
          <w:sz w:val="23"/>
          <w:szCs w:val="23"/>
        </w:rPr>
        <w:t xml:space="preserve">  -  </w:t>
      </w:r>
      <w:r w:rsidRPr="00BB1619">
        <w:rPr>
          <w:i/>
          <w:color w:val="181830"/>
          <w:sz w:val="23"/>
          <w:szCs w:val="23"/>
        </w:rPr>
        <w:t>Dynamic power is caused by charging and discharging capacitances.</w:t>
      </w:r>
    </w:p>
    <w:p w:rsidR="00D17400" w:rsidRPr="00BB1619" w:rsidRDefault="00D85740">
      <w:pPr>
        <w:spacing w:before="40" w:after="40"/>
        <w:ind w:left="216"/>
        <w:rPr>
          <w:sz w:val="23"/>
          <w:szCs w:val="23"/>
        </w:rPr>
      </w:pPr>
      <w:r w:rsidRPr="00BB1619">
        <w:rPr>
          <w:b/>
          <w:color w:val="1F3864"/>
          <w:sz w:val="23"/>
          <w:szCs w:val="23"/>
        </w:rPr>
        <w:lastRenderedPageBreak/>
        <w:t xml:space="preserve">Q1423 </w:t>
      </w:r>
      <w:r w:rsidRPr="00BB1619">
        <w:rPr>
          <w:b/>
          <w:color w:val="1B5E20"/>
          <w:sz w:val="23"/>
          <w:szCs w:val="23"/>
        </w:rPr>
        <w:t>(B)</w:t>
      </w:r>
      <w:r w:rsidRPr="00BB1619">
        <w:rPr>
          <w:color w:val="AAAAAA"/>
          <w:sz w:val="23"/>
          <w:szCs w:val="23"/>
        </w:rPr>
        <w:t xml:space="preserve">  -  </w:t>
      </w:r>
      <w:r w:rsidRPr="00BB1619">
        <w:rPr>
          <w:i/>
          <w:color w:val="181830"/>
          <w:sz w:val="23"/>
          <w:szCs w:val="23"/>
        </w:rPr>
        <w:t>Dynamic power depends on capacitance, voltage squared, and frequency.</w:t>
      </w:r>
    </w:p>
    <w:p w:rsidR="00D17400" w:rsidRPr="00BB1619" w:rsidRDefault="00D85740">
      <w:pPr>
        <w:spacing w:before="40" w:after="40"/>
        <w:ind w:left="216"/>
        <w:rPr>
          <w:sz w:val="23"/>
          <w:szCs w:val="23"/>
        </w:rPr>
      </w:pPr>
      <w:r w:rsidRPr="00BB1619">
        <w:rPr>
          <w:b/>
          <w:color w:val="1F3864"/>
          <w:sz w:val="23"/>
          <w:szCs w:val="23"/>
        </w:rPr>
        <w:t xml:space="preserve">Q1424 </w:t>
      </w:r>
      <w:r w:rsidRPr="00BB1619">
        <w:rPr>
          <w:b/>
          <w:color w:val="1B5E20"/>
          <w:sz w:val="23"/>
          <w:szCs w:val="23"/>
        </w:rPr>
        <w:t>(A)</w:t>
      </w:r>
      <w:r w:rsidRPr="00BB1619">
        <w:rPr>
          <w:color w:val="AAAAAA"/>
          <w:sz w:val="23"/>
          <w:szCs w:val="23"/>
        </w:rPr>
        <w:t xml:space="preserve">  -  </w:t>
      </w:r>
      <w:r w:rsidRPr="00BB1619">
        <w:rPr>
          <w:i/>
          <w:color w:val="181830"/>
          <w:sz w:val="23"/>
          <w:szCs w:val="23"/>
        </w:rPr>
        <w:t xml:space="preserve">Dynamic power scales </w:t>
      </w:r>
      <w:proofErr w:type="spellStart"/>
      <w:r w:rsidRPr="00BB1619">
        <w:rPr>
          <w:i/>
          <w:color w:val="181830"/>
          <w:sz w:val="23"/>
          <w:szCs w:val="23"/>
        </w:rPr>
        <w:t>quadratically</w:t>
      </w:r>
      <w:proofErr w:type="spellEnd"/>
      <w:r w:rsidRPr="00BB1619">
        <w:rPr>
          <w:i/>
          <w:color w:val="181830"/>
          <w:sz w:val="23"/>
          <w:szCs w:val="23"/>
        </w:rPr>
        <w:t xml:space="preserve"> with voltage.</w:t>
      </w:r>
    </w:p>
    <w:p w:rsidR="00D17400" w:rsidRPr="00BB1619" w:rsidRDefault="00D85740">
      <w:pPr>
        <w:spacing w:before="40" w:after="40"/>
        <w:ind w:left="216"/>
        <w:rPr>
          <w:sz w:val="23"/>
          <w:szCs w:val="23"/>
        </w:rPr>
      </w:pPr>
      <w:r w:rsidRPr="00BB1619">
        <w:rPr>
          <w:b/>
          <w:color w:val="1F3864"/>
          <w:sz w:val="23"/>
          <w:szCs w:val="23"/>
        </w:rPr>
        <w:t xml:space="preserve">Q1425 </w:t>
      </w:r>
      <w:r w:rsidRPr="00BB1619">
        <w:rPr>
          <w:b/>
          <w:color w:val="1B5E20"/>
          <w:sz w:val="23"/>
          <w:szCs w:val="23"/>
        </w:rPr>
        <w:t>(D)</w:t>
      </w:r>
      <w:r w:rsidRPr="00BB1619">
        <w:rPr>
          <w:color w:val="AAAAAA"/>
          <w:sz w:val="23"/>
          <w:szCs w:val="23"/>
        </w:rPr>
        <w:t xml:space="preserve">  -  </w:t>
      </w:r>
      <w:r w:rsidRPr="00BB1619">
        <w:rPr>
          <w:i/>
          <w:color w:val="181830"/>
          <w:sz w:val="23"/>
          <w:szCs w:val="23"/>
        </w:rPr>
        <w:t>Leakage exists even when logic is idle.</w:t>
      </w:r>
    </w:p>
    <w:p w:rsidR="00D17400" w:rsidRPr="00BB1619" w:rsidRDefault="00D85740">
      <w:pPr>
        <w:spacing w:before="40" w:after="40"/>
        <w:ind w:left="216"/>
        <w:rPr>
          <w:sz w:val="23"/>
          <w:szCs w:val="23"/>
        </w:rPr>
      </w:pPr>
      <w:r w:rsidRPr="00BB1619">
        <w:rPr>
          <w:b/>
          <w:color w:val="1F3864"/>
          <w:sz w:val="23"/>
          <w:szCs w:val="23"/>
        </w:rPr>
        <w:t xml:space="preserve">Q1426 </w:t>
      </w:r>
      <w:r w:rsidRPr="00BB1619">
        <w:rPr>
          <w:b/>
          <w:color w:val="1B5E20"/>
          <w:sz w:val="23"/>
          <w:szCs w:val="23"/>
        </w:rPr>
        <w:t>(D)</w:t>
      </w:r>
      <w:r w:rsidRPr="00BB1619">
        <w:rPr>
          <w:color w:val="AAAAAA"/>
          <w:sz w:val="23"/>
          <w:szCs w:val="23"/>
        </w:rPr>
        <w:t xml:space="preserve">  -  </w:t>
      </w:r>
      <w:r w:rsidRPr="00BB1619">
        <w:rPr>
          <w:i/>
          <w:color w:val="181830"/>
          <w:sz w:val="23"/>
          <w:szCs w:val="23"/>
        </w:rPr>
        <w:t>Advanced nodes experience significant leakage currents.</w:t>
      </w:r>
    </w:p>
    <w:p w:rsidR="00D17400" w:rsidRPr="00BB1619" w:rsidRDefault="00D85740">
      <w:pPr>
        <w:spacing w:before="40" w:after="40"/>
        <w:ind w:left="216"/>
        <w:rPr>
          <w:sz w:val="23"/>
          <w:szCs w:val="23"/>
        </w:rPr>
      </w:pPr>
      <w:r w:rsidRPr="00BB1619">
        <w:rPr>
          <w:b/>
          <w:color w:val="1F3864"/>
          <w:sz w:val="23"/>
          <w:szCs w:val="23"/>
        </w:rPr>
        <w:t xml:space="preserve">Q1427 </w:t>
      </w:r>
      <w:r w:rsidRPr="00BB1619">
        <w:rPr>
          <w:b/>
          <w:color w:val="1B5E20"/>
          <w:sz w:val="23"/>
          <w:szCs w:val="23"/>
        </w:rPr>
        <w:t>(A)</w:t>
      </w:r>
      <w:r w:rsidRPr="00BB1619">
        <w:rPr>
          <w:color w:val="AAAAAA"/>
          <w:sz w:val="23"/>
          <w:szCs w:val="23"/>
        </w:rPr>
        <w:t xml:space="preserve">  -  </w:t>
      </w:r>
      <w:r w:rsidRPr="00BB1619">
        <w:rPr>
          <w:i/>
          <w:color w:val="181830"/>
          <w:sz w:val="23"/>
          <w:szCs w:val="23"/>
        </w:rPr>
        <w:t>During transitions, both devices may briefly conduct.</w:t>
      </w:r>
    </w:p>
    <w:p w:rsidR="00D17400" w:rsidRPr="00BB1619" w:rsidRDefault="00D85740">
      <w:pPr>
        <w:spacing w:before="40" w:after="40"/>
        <w:ind w:left="216"/>
        <w:rPr>
          <w:sz w:val="23"/>
          <w:szCs w:val="23"/>
        </w:rPr>
      </w:pPr>
      <w:r w:rsidRPr="00BB1619">
        <w:rPr>
          <w:b/>
          <w:color w:val="1F3864"/>
          <w:sz w:val="23"/>
          <w:szCs w:val="23"/>
        </w:rPr>
        <w:t xml:space="preserve">Q1428 </w:t>
      </w:r>
      <w:r w:rsidRPr="00BB1619">
        <w:rPr>
          <w:b/>
          <w:color w:val="1B5E20"/>
          <w:sz w:val="23"/>
          <w:szCs w:val="23"/>
        </w:rPr>
        <w:t>(C)</w:t>
      </w:r>
      <w:r w:rsidRPr="00BB1619">
        <w:rPr>
          <w:color w:val="AAAAAA"/>
          <w:sz w:val="23"/>
          <w:szCs w:val="23"/>
        </w:rPr>
        <w:t xml:space="preserve">  -  </w:t>
      </w:r>
      <w:r w:rsidRPr="00BB1619">
        <w:rPr>
          <w:i/>
          <w:color w:val="181830"/>
          <w:sz w:val="23"/>
          <w:szCs w:val="23"/>
        </w:rPr>
        <w:t>Power density affects thermal management.</w:t>
      </w:r>
    </w:p>
    <w:p w:rsidR="00D17400" w:rsidRPr="00BB1619" w:rsidRDefault="00D85740">
      <w:pPr>
        <w:spacing w:before="40" w:after="40"/>
        <w:ind w:left="216"/>
        <w:rPr>
          <w:sz w:val="23"/>
          <w:szCs w:val="23"/>
        </w:rPr>
      </w:pPr>
      <w:r w:rsidRPr="00BB1619">
        <w:rPr>
          <w:b/>
          <w:color w:val="1F3864"/>
          <w:sz w:val="23"/>
          <w:szCs w:val="23"/>
        </w:rPr>
        <w:t xml:space="preserve">Q1429 </w:t>
      </w:r>
      <w:r w:rsidRPr="00BB1619">
        <w:rPr>
          <w:b/>
          <w:color w:val="1B5E20"/>
          <w:sz w:val="23"/>
          <w:szCs w:val="23"/>
        </w:rPr>
        <w:t>(C)</w:t>
      </w:r>
      <w:r w:rsidRPr="00BB1619">
        <w:rPr>
          <w:color w:val="AAAAAA"/>
          <w:sz w:val="23"/>
          <w:szCs w:val="23"/>
        </w:rPr>
        <w:t xml:space="preserve">  -  </w:t>
      </w:r>
      <w:r w:rsidRPr="00BB1619">
        <w:rPr>
          <w:i/>
          <w:color w:val="181830"/>
          <w:sz w:val="23"/>
          <w:szCs w:val="23"/>
        </w:rPr>
        <w:t>Lower power consumption extends battery operation.</w:t>
      </w:r>
    </w:p>
    <w:p w:rsidR="00D17400" w:rsidRPr="00BB1619" w:rsidRDefault="00D85740">
      <w:pPr>
        <w:spacing w:before="40" w:after="40"/>
        <w:ind w:left="216"/>
        <w:rPr>
          <w:sz w:val="23"/>
          <w:szCs w:val="23"/>
        </w:rPr>
      </w:pPr>
      <w:r w:rsidRPr="00BB1619">
        <w:rPr>
          <w:b/>
          <w:color w:val="1F3864"/>
          <w:sz w:val="23"/>
          <w:szCs w:val="23"/>
        </w:rPr>
        <w:t xml:space="preserve">Q1430 </w:t>
      </w:r>
      <w:r w:rsidRPr="00BB1619">
        <w:rPr>
          <w:b/>
          <w:color w:val="1B5E20"/>
          <w:sz w:val="23"/>
          <w:szCs w:val="23"/>
        </w:rPr>
        <w:t>(B)</w:t>
      </w:r>
      <w:r w:rsidRPr="00BB1619">
        <w:rPr>
          <w:color w:val="AAAAAA"/>
          <w:sz w:val="23"/>
          <w:szCs w:val="23"/>
        </w:rPr>
        <w:t xml:space="preserve">  -  </w:t>
      </w:r>
      <w:r w:rsidRPr="00BB1619">
        <w:rPr>
          <w:i/>
          <w:color w:val="181830"/>
          <w:sz w:val="23"/>
          <w:szCs w:val="23"/>
        </w:rPr>
        <w:t>TDP helps define cooling requirements.</w:t>
      </w:r>
    </w:p>
    <w:p w:rsidR="00D17400" w:rsidRPr="00BB1619" w:rsidRDefault="00D85740">
      <w:pPr>
        <w:spacing w:before="40" w:after="40"/>
        <w:ind w:left="216"/>
        <w:rPr>
          <w:sz w:val="23"/>
          <w:szCs w:val="23"/>
        </w:rPr>
      </w:pPr>
      <w:r w:rsidRPr="00BB1619">
        <w:rPr>
          <w:b/>
          <w:color w:val="1F3864"/>
          <w:sz w:val="23"/>
          <w:szCs w:val="23"/>
        </w:rPr>
        <w:t xml:space="preserve">Q1431 </w:t>
      </w:r>
      <w:r w:rsidRPr="00BB1619">
        <w:rPr>
          <w:b/>
          <w:color w:val="1B5E20"/>
          <w:sz w:val="23"/>
          <w:szCs w:val="23"/>
        </w:rPr>
        <w:t>(C)</w:t>
      </w:r>
      <w:r w:rsidRPr="00BB1619">
        <w:rPr>
          <w:color w:val="AAAAAA"/>
          <w:sz w:val="23"/>
          <w:szCs w:val="23"/>
        </w:rPr>
        <w:t xml:space="preserve">  -  </w:t>
      </w:r>
      <w:r w:rsidRPr="00BB1619">
        <w:rPr>
          <w:i/>
          <w:color w:val="181830"/>
          <w:sz w:val="23"/>
          <w:szCs w:val="23"/>
        </w:rPr>
        <w:t>The clock toggles frequently and drives large loads.</w:t>
      </w:r>
    </w:p>
    <w:p w:rsidR="00D17400" w:rsidRPr="00BB1619" w:rsidRDefault="00D85740">
      <w:pPr>
        <w:spacing w:before="40" w:after="40"/>
        <w:ind w:left="216"/>
        <w:rPr>
          <w:sz w:val="23"/>
          <w:szCs w:val="23"/>
        </w:rPr>
      </w:pPr>
      <w:r w:rsidRPr="00BB1619">
        <w:rPr>
          <w:b/>
          <w:color w:val="1F3864"/>
          <w:sz w:val="23"/>
          <w:szCs w:val="23"/>
        </w:rPr>
        <w:t xml:space="preserve">Q1432 </w:t>
      </w:r>
      <w:r w:rsidRPr="00BB1619">
        <w:rPr>
          <w:b/>
          <w:color w:val="1B5E20"/>
          <w:sz w:val="23"/>
          <w:szCs w:val="23"/>
        </w:rPr>
        <w:t>(C)</w:t>
      </w:r>
      <w:r w:rsidRPr="00BB1619">
        <w:rPr>
          <w:color w:val="AAAAAA"/>
          <w:sz w:val="23"/>
          <w:szCs w:val="23"/>
        </w:rPr>
        <w:t xml:space="preserve">  -  </w:t>
      </w:r>
      <w:r w:rsidRPr="00BB1619">
        <w:rPr>
          <w:i/>
          <w:color w:val="181830"/>
          <w:sz w:val="23"/>
          <w:szCs w:val="23"/>
        </w:rPr>
        <w:t>Dynamic power is proportional to switching activity.</w:t>
      </w:r>
    </w:p>
    <w:p w:rsidR="00D17400" w:rsidRPr="00BB1619" w:rsidRDefault="00D85740">
      <w:pPr>
        <w:spacing w:before="40" w:after="40"/>
        <w:ind w:left="216"/>
        <w:rPr>
          <w:sz w:val="23"/>
          <w:szCs w:val="23"/>
        </w:rPr>
      </w:pPr>
      <w:r w:rsidRPr="00BB1619">
        <w:rPr>
          <w:b/>
          <w:color w:val="1F3864"/>
          <w:sz w:val="23"/>
          <w:szCs w:val="23"/>
        </w:rPr>
        <w:t xml:space="preserve">Q1433 </w:t>
      </w:r>
      <w:r w:rsidRPr="00BB1619">
        <w:rPr>
          <w:b/>
          <w:color w:val="1B5E20"/>
          <w:sz w:val="23"/>
          <w:szCs w:val="23"/>
        </w:rPr>
        <w:t>(B)</w:t>
      </w:r>
      <w:r w:rsidRPr="00BB1619">
        <w:rPr>
          <w:color w:val="AAAAAA"/>
          <w:sz w:val="23"/>
          <w:szCs w:val="23"/>
        </w:rPr>
        <w:t xml:space="preserve">  -  </w:t>
      </w:r>
      <w:r w:rsidRPr="00BB1619">
        <w:rPr>
          <w:i/>
          <w:color w:val="181830"/>
          <w:sz w:val="23"/>
          <w:szCs w:val="23"/>
        </w:rPr>
        <w:t>Activity factor is part of the dynamic power equation.</w:t>
      </w:r>
    </w:p>
    <w:p w:rsidR="00D17400" w:rsidRPr="00BB1619" w:rsidRDefault="00D85740">
      <w:pPr>
        <w:spacing w:before="40" w:after="40"/>
        <w:ind w:left="216"/>
        <w:rPr>
          <w:sz w:val="23"/>
          <w:szCs w:val="23"/>
        </w:rPr>
      </w:pPr>
      <w:r w:rsidRPr="00BB1619">
        <w:rPr>
          <w:b/>
          <w:color w:val="1F3864"/>
          <w:sz w:val="23"/>
          <w:szCs w:val="23"/>
        </w:rPr>
        <w:t xml:space="preserve">Q1434 </w:t>
      </w:r>
      <w:r w:rsidRPr="00BB1619">
        <w:rPr>
          <w:b/>
          <w:color w:val="1B5E20"/>
          <w:sz w:val="23"/>
          <w:szCs w:val="23"/>
        </w:rPr>
        <w:t>(B)</w:t>
      </w:r>
      <w:r w:rsidRPr="00BB1619">
        <w:rPr>
          <w:color w:val="AAAAAA"/>
          <w:sz w:val="23"/>
          <w:szCs w:val="23"/>
        </w:rPr>
        <w:t xml:space="preserve">  -  </w:t>
      </w:r>
      <w:r w:rsidRPr="00BB1619">
        <w:rPr>
          <w:i/>
          <w:color w:val="181830"/>
          <w:sz w:val="23"/>
          <w:szCs w:val="23"/>
        </w:rPr>
        <w:t>Power is a key signoff metric.</w:t>
      </w:r>
    </w:p>
    <w:p w:rsidR="00D17400" w:rsidRPr="00BB1619" w:rsidRDefault="00D85740">
      <w:pPr>
        <w:spacing w:before="40" w:after="40"/>
        <w:ind w:left="216"/>
        <w:rPr>
          <w:sz w:val="23"/>
          <w:szCs w:val="23"/>
        </w:rPr>
      </w:pPr>
      <w:r w:rsidRPr="00BB1619">
        <w:rPr>
          <w:b/>
          <w:color w:val="1F3864"/>
          <w:sz w:val="23"/>
          <w:szCs w:val="23"/>
        </w:rPr>
        <w:t xml:space="preserve">Q1435 </w:t>
      </w:r>
      <w:r w:rsidRPr="00BB1619">
        <w:rPr>
          <w:b/>
          <w:color w:val="1B5E20"/>
          <w:sz w:val="23"/>
          <w:szCs w:val="23"/>
        </w:rPr>
        <w:t>(B)</w:t>
      </w:r>
      <w:r w:rsidRPr="00BB1619">
        <w:rPr>
          <w:color w:val="AAAAAA"/>
          <w:sz w:val="23"/>
          <w:szCs w:val="23"/>
        </w:rPr>
        <w:t xml:space="preserve">  -  </w:t>
      </w:r>
      <w:r w:rsidRPr="00BB1619">
        <w:rPr>
          <w:i/>
          <w:color w:val="181830"/>
          <w:sz w:val="23"/>
          <w:szCs w:val="23"/>
        </w:rPr>
        <w:t>Battery-powered products require efficient power usage.</w:t>
      </w:r>
    </w:p>
    <w:p w:rsidR="00D17400" w:rsidRPr="00BB1619" w:rsidRDefault="00D85740">
      <w:pPr>
        <w:spacing w:before="40" w:after="40"/>
        <w:ind w:left="216"/>
        <w:rPr>
          <w:sz w:val="23"/>
          <w:szCs w:val="23"/>
        </w:rPr>
      </w:pPr>
      <w:r w:rsidRPr="00BB1619">
        <w:rPr>
          <w:b/>
          <w:color w:val="1F3864"/>
          <w:sz w:val="23"/>
          <w:szCs w:val="23"/>
        </w:rPr>
        <w:t xml:space="preserve">Q1436 </w:t>
      </w:r>
      <w:r w:rsidRPr="00BB1619">
        <w:rPr>
          <w:b/>
          <w:color w:val="1B5E20"/>
          <w:sz w:val="23"/>
          <w:szCs w:val="23"/>
        </w:rPr>
        <w:t>(C)</w:t>
      </w:r>
      <w:r w:rsidRPr="00BB1619">
        <w:rPr>
          <w:color w:val="AAAAAA"/>
          <w:sz w:val="23"/>
          <w:szCs w:val="23"/>
        </w:rPr>
        <w:t xml:space="preserve">  -  </w:t>
      </w:r>
      <w:r w:rsidRPr="00BB1619">
        <w:rPr>
          <w:i/>
          <w:color w:val="181830"/>
          <w:sz w:val="23"/>
          <w:szCs w:val="23"/>
        </w:rPr>
        <w:t>Static power is consumed even without switching.</w:t>
      </w:r>
    </w:p>
    <w:p w:rsidR="00D17400" w:rsidRPr="00BB1619" w:rsidRDefault="00D85740">
      <w:pPr>
        <w:spacing w:before="40" w:after="40"/>
        <w:ind w:left="216"/>
        <w:rPr>
          <w:sz w:val="23"/>
          <w:szCs w:val="23"/>
        </w:rPr>
      </w:pPr>
      <w:r w:rsidRPr="00BB1619">
        <w:rPr>
          <w:b/>
          <w:color w:val="1F3864"/>
          <w:sz w:val="23"/>
          <w:szCs w:val="23"/>
        </w:rPr>
        <w:t xml:space="preserve">Q1437 </w:t>
      </w:r>
      <w:r w:rsidRPr="00BB1619">
        <w:rPr>
          <w:b/>
          <w:color w:val="1B5E20"/>
          <w:sz w:val="23"/>
          <w:szCs w:val="23"/>
        </w:rPr>
        <w:t>(D)</w:t>
      </w:r>
      <w:r w:rsidRPr="00BB1619">
        <w:rPr>
          <w:color w:val="AAAAAA"/>
          <w:sz w:val="23"/>
          <w:szCs w:val="23"/>
        </w:rPr>
        <w:t xml:space="preserve">  -  </w:t>
      </w:r>
      <w:r w:rsidRPr="00BB1619">
        <w:rPr>
          <w:i/>
          <w:color w:val="181830"/>
          <w:sz w:val="23"/>
          <w:szCs w:val="23"/>
        </w:rPr>
        <w:t>Scaling increases leakage mechanisms.</w:t>
      </w:r>
    </w:p>
    <w:p w:rsidR="00D17400" w:rsidRPr="00BB1619" w:rsidRDefault="00D85740">
      <w:pPr>
        <w:spacing w:before="40" w:after="40"/>
        <w:ind w:left="216"/>
        <w:rPr>
          <w:sz w:val="23"/>
          <w:szCs w:val="23"/>
        </w:rPr>
      </w:pPr>
      <w:r w:rsidRPr="00BB1619">
        <w:rPr>
          <w:b/>
          <w:color w:val="1F3864"/>
          <w:sz w:val="23"/>
          <w:szCs w:val="23"/>
        </w:rPr>
        <w:t xml:space="preserve">Q1438 </w:t>
      </w:r>
      <w:r w:rsidRPr="00BB1619">
        <w:rPr>
          <w:b/>
          <w:color w:val="1B5E20"/>
          <w:sz w:val="23"/>
          <w:szCs w:val="23"/>
        </w:rPr>
        <w:t>(D)</w:t>
      </w:r>
      <w:r w:rsidRPr="00BB1619">
        <w:rPr>
          <w:color w:val="AAAAAA"/>
          <w:sz w:val="23"/>
          <w:szCs w:val="23"/>
        </w:rPr>
        <w:t xml:space="preserve">  -  </w:t>
      </w:r>
      <w:r w:rsidRPr="00BB1619">
        <w:rPr>
          <w:i/>
          <w:color w:val="181830"/>
          <w:sz w:val="23"/>
          <w:szCs w:val="23"/>
        </w:rPr>
        <w:t>These tools help identify power hotspots.</w:t>
      </w:r>
    </w:p>
    <w:p w:rsidR="00D17400" w:rsidRPr="00BB1619" w:rsidRDefault="00D85740">
      <w:pPr>
        <w:spacing w:before="40" w:after="40"/>
        <w:ind w:left="216"/>
        <w:rPr>
          <w:sz w:val="23"/>
          <w:szCs w:val="23"/>
        </w:rPr>
      </w:pPr>
      <w:r w:rsidRPr="00BB1619">
        <w:rPr>
          <w:b/>
          <w:color w:val="1F3864"/>
          <w:sz w:val="23"/>
          <w:szCs w:val="23"/>
        </w:rPr>
        <w:t xml:space="preserve">Q1439 </w:t>
      </w:r>
      <w:r w:rsidRPr="00BB1619">
        <w:rPr>
          <w:b/>
          <w:color w:val="1B5E20"/>
          <w:sz w:val="23"/>
          <w:szCs w:val="23"/>
        </w:rPr>
        <w:t>(D)</w:t>
      </w:r>
      <w:r w:rsidRPr="00BB1619">
        <w:rPr>
          <w:color w:val="AAAAAA"/>
          <w:sz w:val="23"/>
          <w:szCs w:val="23"/>
        </w:rPr>
        <w:t xml:space="preserve">  -  </w:t>
      </w:r>
      <w:r w:rsidRPr="00BB1619">
        <w:rPr>
          <w:i/>
          <w:color w:val="181830"/>
          <w:sz w:val="23"/>
          <w:szCs w:val="23"/>
        </w:rPr>
        <w:t>Higher performance often requires more power.</w:t>
      </w:r>
    </w:p>
    <w:p w:rsidR="00D17400" w:rsidRPr="00BB1619" w:rsidRDefault="00D85740">
      <w:pPr>
        <w:spacing w:before="40" w:after="40"/>
        <w:ind w:left="216"/>
        <w:rPr>
          <w:sz w:val="23"/>
          <w:szCs w:val="23"/>
        </w:rPr>
      </w:pPr>
      <w:r w:rsidRPr="00BB1619">
        <w:rPr>
          <w:b/>
          <w:color w:val="1F3864"/>
          <w:sz w:val="23"/>
          <w:szCs w:val="23"/>
        </w:rPr>
        <w:t xml:space="preserve">Q1440 </w:t>
      </w:r>
      <w:r w:rsidRPr="00BB1619">
        <w:rPr>
          <w:b/>
          <w:color w:val="1B5E20"/>
          <w:sz w:val="23"/>
          <w:szCs w:val="23"/>
        </w:rPr>
        <w:t>(D)</w:t>
      </w:r>
      <w:r w:rsidRPr="00BB1619">
        <w:rPr>
          <w:color w:val="AAAAAA"/>
          <w:sz w:val="23"/>
          <w:szCs w:val="23"/>
        </w:rPr>
        <w:t xml:space="preserve">  -  </w:t>
      </w:r>
      <w:r w:rsidRPr="00BB1619">
        <w:rPr>
          <w:i/>
          <w:color w:val="181830"/>
          <w:sz w:val="23"/>
          <w:szCs w:val="23"/>
        </w:rPr>
        <w:t>Low-power design balances power, performance, and area.</w:t>
      </w:r>
    </w:p>
    <w:p w:rsidR="00D17400" w:rsidRPr="00BB1619" w:rsidRDefault="00D85740">
      <w:pPr>
        <w:spacing w:before="40" w:after="40"/>
        <w:ind w:left="216"/>
        <w:rPr>
          <w:sz w:val="23"/>
          <w:szCs w:val="23"/>
        </w:rPr>
      </w:pPr>
      <w:r w:rsidRPr="00BB1619">
        <w:rPr>
          <w:b/>
          <w:color w:val="1F3864"/>
          <w:sz w:val="23"/>
          <w:szCs w:val="23"/>
        </w:rPr>
        <w:t xml:space="preserve">Q1441 </w:t>
      </w:r>
      <w:r w:rsidRPr="00BB1619">
        <w:rPr>
          <w:b/>
          <w:color w:val="1B5E20"/>
          <w:sz w:val="23"/>
          <w:szCs w:val="23"/>
        </w:rPr>
        <w:t>(A)</w:t>
      </w:r>
      <w:r w:rsidRPr="00BB1619">
        <w:rPr>
          <w:color w:val="AAAAAA"/>
          <w:sz w:val="23"/>
          <w:szCs w:val="23"/>
        </w:rPr>
        <w:t xml:space="preserve">  -  </w:t>
      </w:r>
      <w:r w:rsidRPr="00BB1619">
        <w:rPr>
          <w:i/>
          <w:color w:val="181830"/>
          <w:sz w:val="23"/>
          <w:szCs w:val="23"/>
        </w:rPr>
        <w:t>Clock gating prevents unnecessary clock switching.</w:t>
      </w:r>
    </w:p>
    <w:p w:rsidR="00D17400" w:rsidRPr="00BB1619" w:rsidRDefault="00D85740">
      <w:pPr>
        <w:spacing w:before="40" w:after="40"/>
        <w:ind w:left="216"/>
        <w:rPr>
          <w:sz w:val="23"/>
          <w:szCs w:val="23"/>
        </w:rPr>
      </w:pPr>
      <w:r w:rsidRPr="00BB1619">
        <w:rPr>
          <w:b/>
          <w:color w:val="1F3864"/>
          <w:sz w:val="23"/>
          <w:szCs w:val="23"/>
        </w:rPr>
        <w:t xml:space="preserve">Q1442 </w:t>
      </w:r>
      <w:r w:rsidRPr="00BB1619">
        <w:rPr>
          <w:b/>
          <w:color w:val="1B5E20"/>
          <w:sz w:val="23"/>
          <w:szCs w:val="23"/>
        </w:rPr>
        <w:t>(D)</w:t>
      </w:r>
      <w:r w:rsidRPr="00BB1619">
        <w:rPr>
          <w:color w:val="AAAAAA"/>
          <w:sz w:val="23"/>
          <w:szCs w:val="23"/>
        </w:rPr>
        <w:t xml:space="preserve">  -  </w:t>
      </w:r>
      <w:r w:rsidRPr="00BB1619">
        <w:rPr>
          <w:i/>
          <w:color w:val="181830"/>
          <w:sz w:val="23"/>
          <w:szCs w:val="23"/>
        </w:rPr>
        <w:t>The clock network is a major contributor to dynamic power.</w:t>
      </w:r>
    </w:p>
    <w:p w:rsidR="00D17400" w:rsidRPr="00BB1619" w:rsidRDefault="00D85740">
      <w:pPr>
        <w:spacing w:before="40" w:after="40"/>
        <w:ind w:left="216"/>
        <w:rPr>
          <w:sz w:val="23"/>
          <w:szCs w:val="23"/>
        </w:rPr>
      </w:pPr>
      <w:r w:rsidRPr="00BB1619">
        <w:rPr>
          <w:b/>
          <w:color w:val="1F3864"/>
          <w:sz w:val="23"/>
          <w:szCs w:val="23"/>
        </w:rPr>
        <w:t xml:space="preserve">Q1443 </w:t>
      </w:r>
      <w:r w:rsidRPr="00BB1619">
        <w:rPr>
          <w:b/>
          <w:color w:val="1B5E20"/>
          <w:sz w:val="23"/>
          <w:szCs w:val="23"/>
        </w:rPr>
        <w:t>(C)</w:t>
      </w:r>
      <w:r w:rsidRPr="00BB1619">
        <w:rPr>
          <w:color w:val="AAAAAA"/>
          <w:sz w:val="23"/>
          <w:szCs w:val="23"/>
        </w:rPr>
        <w:t xml:space="preserve">  -  </w:t>
      </w:r>
      <w:r w:rsidRPr="00BB1619">
        <w:rPr>
          <w:i/>
          <w:color w:val="181830"/>
          <w:sz w:val="23"/>
          <w:szCs w:val="23"/>
        </w:rPr>
        <w:t>Dynamic power is proportional to switching activity.</w:t>
      </w:r>
    </w:p>
    <w:p w:rsidR="00D17400" w:rsidRPr="00BB1619" w:rsidRDefault="00D85740">
      <w:pPr>
        <w:spacing w:before="40" w:after="40"/>
        <w:ind w:left="216"/>
        <w:rPr>
          <w:sz w:val="23"/>
          <w:szCs w:val="23"/>
        </w:rPr>
      </w:pPr>
      <w:r w:rsidRPr="00BB1619">
        <w:rPr>
          <w:b/>
          <w:color w:val="1F3864"/>
          <w:sz w:val="23"/>
          <w:szCs w:val="23"/>
        </w:rPr>
        <w:t xml:space="preserve">Q1444 </w:t>
      </w:r>
      <w:r w:rsidRPr="00BB1619">
        <w:rPr>
          <w:b/>
          <w:color w:val="1B5E20"/>
          <w:sz w:val="23"/>
          <w:szCs w:val="23"/>
        </w:rPr>
        <w:t>(D)</w:t>
      </w:r>
      <w:r w:rsidRPr="00BB1619">
        <w:rPr>
          <w:color w:val="AAAAAA"/>
          <w:sz w:val="23"/>
          <w:szCs w:val="23"/>
        </w:rPr>
        <w:t xml:space="preserve">  -  </w:t>
      </w:r>
      <w:r w:rsidRPr="00BB1619">
        <w:rPr>
          <w:i/>
          <w:color w:val="181830"/>
          <w:sz w:val="23"/>
          <w:szCs w:val="23"/>
        </w:rPr>
        <w:t>Enable signals determine whether clock propagation is needed.</w:t>
      </w:r>
    </w:p>
    <w:p w:rsidR="00D17400" w:rsidRPr="00BB1619" w:rsidRDefault="00D85740">
      <w:pPr>
        <w:spacing w:before="40" w:after="40"/>
        <w:ind w:left="216"/>
        <w:rPr>
          <w:sz w:val="23"/>
          <w:szCs w:val="23"/>
        </w:rPr>
      </w:pPr>
      <w:r w:rsidRPr="00BB1619">
        <w:rPr>
          <w:b/>
          <w:color w:val="1F3864"/>
          <w:sz w:val="23"/>
          <w:szCs w:val="23"/>
        </w:rPr>
        <w:t xml:space="preserve">Q1445 </w:t>
      </w:r>
      <w:r w:rsidRPr="00BB1619">
        <w:rPr>
          <w:b/>
          <w:color w:val="1B5E20"/>
          <w:sz w:val="23"/>
          <w:szCs w:val="23"/>
        </w:rPr>
        <w:t>(B)</w:t>
      </w:r>
      <w:r w:rsidRPr="00BB1619">
        <w:rPr>
          <w:color w:val="AAAAAA"/>
          <w:sz w:val="23"/>
          <w:szCs w:val="23"/>
        </w:rPr>
        <w:t xml:space="preserve">  -  </w:t>
      </w:r>
      <w:r w:rsidRPr="00BB1619">
        <w:rPr>
          <w:i/>
          <w:color w:val="181830"/>
          <w:sz w:val="23"/>
          <w:szCs w:val="23"/>
        </w:rPr>
        <w:t>ICG cells avoid glitches and support synthesis flows.</w:t>
      </w:r>
    </w:p>
    <w:p w:rsidR="00D17400" w:rsidRPr="00BB1619" w:rsidRDefault="00D85740">
      <w:pPr>
        <w:spacing w:before="40" w:after="40"/>
        <w:ind w:left="216"/>
        <w:rPr>
          <w:sz w:val="23"/>
          <w:szCs w:val="23"/>
        </w:rPr>
      </w:pPr>
      <w:r w:rsidRPr="00BB1619">
        <w:rPr>
          <w:b/>
          <w:color w:val="1F3864"/>
          <w:sz w:val="23"/>
          <w:szCs w:val="23"/>
        </w:rPr>
        <w:lastRenderedPageBreak/>
        <w:t xml:space="preserve">Q1446 </w:t>
      </w:r>
      <w:r w:rsidRPr="00BB1619">
        <w:rPr>
          <w:b/>
          <w:color w:val="1B5E20"/>
          <w:sz w:val="23"/>
          <w:szCs w:val="23"/>
        </w:rPr>
        <w:t>(D)</w:t>
      </w:r>
      <w:r w:rsidRPr="00BB1619">
        <w:rPr>
          <w:color w:val="AAAAAA"/>
          <w:sz w:val="23"/>
          <w:szCs w:val="23"/>
        </w:rPr>
        <w:t xml:space="preserve">  -  </w:t>
      </w:r>
      <w:r w:rsidRPr="00BB1619">
        <w:rPr>
          <w:i/>
          <w:color w:val="181830"/>
          <w:sz w:val="23"/>
          <w:szCs w:val="23"/>
        </w:rPr>
        <w:t>Clock gating is one of the most effective low-power techniques.</w:t>
      </w:r>
    </w:p>
    <w:p w:rsidR="00D17400" w:rsidRPr="00BB1619" w:rsidRDefault="00D85740">
      <w:pPr>
        <w:spacing w:before="40" w:after="40"/>
        <w:ind w:left="216"/>
        <w:rPr>
          <w:sz w:val="23"/>
          <w:szCs w:val="23"/>
        </w:rPr>
      </w:pPr>
      <w:r w:rsidRPr="00BB1619">
        <w:rPr>
          <w:b/>
          <w:color w:val="1F3864"/>
          <w:sz w:val="23"/>
          <w:szCs w:val="23"/>
        </w:rPr>
        <w:t xml:space="preserve">Q1447 </w:t>
      </w:r>
      <w:r w:rsidRPr="00BB1619">
        <w:rPr>
          <w:b/>
          <w:color w:val="1B5E20"/>
          <w:sz w:val="23"/>
          <w:szCs w:val="23"/>
        </w:rPr>
        <w:t>(A)</w:t>
      </w:r>
      <w:r w:rsidRPr="00BB1619">
        <w:rPr>
          <w:color w:val="AAAAAA"/>
          <w:sz w:val="23"/>
          <w:szCs w:val="23"/>
        </w:rPr>
        <w:t xml:space="preserve">  -  </w:t>
      </w:r>
      <w:r w:rsidRPr="00BB1619">
        <w:rPr>
          <w:i/>
          <w:color w:val="181830"/>
          <w:sz w:val="23"/>
          <w:szCs w:val="23"/>
        </w:rPr>
        <w:t>Idle blocks benefit most from gating.</w:t>
      </w:r>
    </w:p>
    <w:p w:rsidR="00D17400" w:rsidRPr="00BB1619" w:rsidRDefault="00D85740">
      <w:pPr>
        <w:spacing w:before="40" w:after="40"/>
        <w:ind w:left="216"/>
        <w:rPr>
          <w:sz w:val="23"/>
          <w:szCs w:val="23"/>
        </w:rPr>
      </w:pPr>
      <w:r w:rsidRPr="00BB1619">
        <w:rPr>
          <w:b/>
          <w:color w:val="1F3864"/>
          <w:sz w:val="23"/>
          <w:szCs w:val="23"/>
        </w:rPr>
        <w:t xml:space="preserve">Q1448 </w:t>
      </w:r>
      <w:r w:rsidRPr="00BB1619">
        <w:rPr>
          <w:b/>
          <w:color w:val="1B5E20"/>
          <w:sz w:val="23"/>
          <w:szCs w:val="23"/>
        </w:rPr>
        <w:t>(B)</w:t>
      </w:r>
      <w:r w:rsidRPr="00BB1619">
        <w:rPr>
          <w:color w:val="AAAAAA"/>
          <w:sz w:val="23"/>
          <w:szCs w:val="23"/>
        </w:rPr>
        <w:t xml:space="preserve">  -  </w:t>
      </w:r>
      <w:r w:rsidRPr="00BB1619">
        <w:rPr>
          <w:i/>
          <w:color w:val="181830"/>
          <w:sz w:val="23"/>
          <w:szCs w:val="23"/>
        </w:rPr>
        <w:t>Glitches can cause incorrect sequential behavior.</w:t>
      </w:r>
    </w:p>
    <w:p w:rsidR="00D17400" w:rsidRPr="00BB1619" w:rsidRDefault="00D85740">
      <w:pPr>
        <w:spacing w:before="40" w:after="40"/>
        <w:ind w:left="216"/>
        <w:rPr>
          <w:sz w:val="23"/>
          <w:szCs w:val="23"/>
        </w:rPr>
      </w:pPr>
      <w:r w:rsidRPr="00BB1619">
        <w:rPr>
          <w:b/>
          <w:color w:val="1F3864"/>
          <w:sz w:val="23"/>
          <w:szCs w:val="23"/>
        </w:rPr>
        <w:t xml:space="preserve">Q1449 </w:t>
      </w:r>
      <w:r w:rsidRPr="00BB1619">
        <w:rPr>
          <w:b/>
          <w:color w:val="1B5E20"/>
          <w:sz w:val="23"/>
          <w:szCs w:val="23"/>
        </w:rPr>
        <w:t>(A)</w:t>
      </w:r>
      <w:r w:rsidRPr="00BB1619">
        <w:rPr>
          <w:color w:val="AAAAAA"/>
          <w:sz w:val="23"/>
          <w:szCs w:val="23"/>
        </w:rPr>
        <w:t xml:space="preserve">  -  </w:t>
      </w:r>
      <w:r w:rsidRPr="00BB1619">
        <w:rPr>
          <w:i/>
          <w:color w:val="181830"/>
          <w:sz w:val="23"/>
          <w:szCs w:val="23"/>
        </w:rPr>
        <w:t>Latches stabilize enables during clock transitions.</w:t>
      </w:r>
    </w:p>
    <w:p w:rsidR="00D17400" w:rsidRPr="00BB1619" w:rsidRDefault="00D85740">
      <w:pPr>
        <w:spacing w:before="40" w:after="40"/>
        <w:ind w:left="216"/>
        <w:rPr>
          <w:sz w:val="23"/>
          <w:szCs w:val="23"/>
        </w:rPr>
      </w:pPr>
      <w:r w:rsidRPr="00BB1619">
        <w:rPr>
          <w:b/>
          <w:color w:val="1F3864"/>
          <w:sz w:val="23"/>
          <w:szCs w:val="23"/>
        </w:rPr>
        <w:t xml:space="preserve">Q1450 </w:t>
      </w:r>
      <w:r w:rsidRPr="00BB1619">
        <w:rPr>
          <w:b/>
          <w:color w:val="1B5E20"/>
          <w:sz w:val="23"/>
          <w:szCs w:val="23"/>
        </w:rPr>
        <w:t>(B)</w:t>
      </w:r>
      <w:r w:rsidRPr="00BB1619">
        <w:rPr>
          <w:color w:val="AAAAAA"/>
          <w:sz w:val="23"/>
          <w:szCs w:val="23"/>
        </w:rPr>
        <w:t xml:space="preserve">  -  </w:t>
      </w:r>
      <w:r w:rsidRPr="00BB1619">
        <w:rPr>
          <w:i/>
          <w:color w:val="181830"/>
          <w:sz w:val="23"/>
          <w:szCs w:val="23"/>
        </w:rPr>
        <w:t>Modern synthesis tools can infer clock gating.</w:t>
      </w:r>
    </w:p>
    <w:p w:rsidR="00D17400" w:rsidRPr="00BB1619" w:rsidRDefault="00D85740">
      <w:pPr>
        <w:spacing w:before="40" w:after="40"/>
        <w:ind w:left="216"/>
        <w:rPr>
          <w:sz w:val="23"/>
          <w:szCs w:val="23"/>
        </w:rPr>
      </w:pPr>
      <w:r w:rsidRPr="00BB1619">
        <w:rPr>
          <w:b/>
          <w:color w:val="1F3864"/>
          <w:sz w:val="23"/>
          <w:szCs w:val="23"/>
        </w:rPr>
        <w:t xml:space="preserve">Q1451 </w:t>
      </w:r>
      <w:r w:rsidRPr="00BB1619">
        <w:rPr>
          <w:b/>
          <w:color w:val="1B5E20"/>
          <w:sz w:val="23"/>
          <w:szCs w:val="23"/>
        </w:rPr>
        <w:t>(B)</w:t>
      </w:r>
      <w:r w:rsidRPr="00BB1619">
        <w:rPr>
          <w:color w:val="AAAAAA"/>
          <w:sz w:val="23"/>
          <w:szCs w:val="23"/>
        </w:rPr>
        <w:t xml:space="preserve">  -  </w:t>
      </w:r>
      <w:r w:rsidRPr="00BB1619">
        <w:rPr>
          <w:i/>
          <w:color w:val="181830"/>
          <w:sz w:val="23"/>
          <w:szCs w:val="23"/>
        </w:rPr>
        <w:t>Efficiency reflects the effectiveness of gating.</w:t>
      </w:r>
    </w:p>
    <w:p w:rsidR="00D17400" w:rsidRPr="00BB1619" w:rsidRDefault="00D85740">
      <w:pPr>
        <w:spacing w:before="40" w:after="40"/>
        <w:ind w:left="216"/>
        <w:rPr>
          <w:sz w:val="23"/>
          <w:szCs w:val="23"/>
        </w:rPr>
      </w:pPr>
      <w:r w:rsidRPr="00BB1619">
        <w:rPr>
          <w:b/>
          <w:color w:val="1F3864"/>
          <w:sz w:val="23"/>
          <w:szCs w:val="23"/>
        </w:rPr>
        <w:t xml:space="preserve">Q1452 </w:t>
      </w:r>
      <w:r w:rsidRPr="00BB1619">
        <w:rPr>
          <w:b/>
          <w:color w:val="1B5E20"/>
          <w:sz w:val="23"/>
          <w:szCs w:val="23"/>
        </w:rPr>
        <w:t>(D)</w:t>
      </w:r>
      <w:r w:rsidRPr="00BB1619">
        <w:rPr>
          <w:color w:val="AAAAAA"/>
          <w:sz w:val="23"/>
          <w:szCs w:val="23"/>
        </w:rPr>
        <w:t xml:space="preserve">  -  </w:t>
      </w:r>
      <w:r w:rsidRPr="00BB1619">
        <w:rPr>
          <w:i/>
          <w:color w:val="181830"/>
          <w:sz w:val="23"/>
          <w:szCs w:val="23"/>
        </w:rPr>
        <w:t>Fine-grain gating targets smaller blocks.</w:t>
      </w:r>
    </w:p>
    <w:p w:rsidR="00D17400" w:rsidRPr="00BB1619" w:rsidRDefault="00D85740">
      <w:pPr>
        <w:spacing w:before="40" w:after="40"/>
        <w:ind w:left="216"/>
        <w:rPr>
          <w:sz w:val="23"/>
          <w:szCs w:val="23"/>
        </w:rPr>
      </w:pPr>
      <w:r w:rsidRPr="00BB1619">
        <w:rPr>
          <w:b/>
          <w:color w:val="1F3864"/>
          <w:sz w:val="23"/>
          <w:szCs w:val="23"/>
        </w:rPr>
        <w:t xml:space="preserve">Q1453 </w:t>
      </w:r>
      <w:r w:rsidRPr="00BB1619">
        <w:rPr>
          <w:b/>
          <w:color w:val="1B5E20"/>
          <w:sz w:val="23"/>
          <w:szCs w:val="23"/>
        </w:rPr>
        <w:t>(A)</w:t>
      </w:r>
      <w:r w:rsidRPr="00BB1619">
        <w:rPr>
          <w:color w:val="AAAAAA"/>
          <w:sz w:val="23"/>
          <w:szCs w:val="23"/>
        </w:rPr>
        <w:t xml:space="preserve">  -  </w:t>
      </w:r>
      <w:r w:rsidRPr="00BB1619">
        <w:rPr>
          <w:i/>
          <w:color w:val="181830"/>
          <w:sz w:val="23"/>
          <w:szCs w:val="23"/>
        </w:rPr>
        <w:t>Large blocks are disabled together.</w:t>
      </w:r>
    </w:p>
    <w:p w:rsidR="00D17400" w:rsidRPr="00BB1619" w:rsidRDefault="00D85740">
      <w:pPr>
        <w:spacing w:before="40" w:after="40"/>
        <w:ind w:left="216"/>
        <w:rPr>
          <w:sz w:val="23"/>
          <w:szCs w:val="23"/>
        </w:rPr>
      </w:pPr>
      <w:r w:rsidRPr="00BB1619">
        <w:rPr>
          <w:b/>
          <w:color w:val="1F3864"/>
          <w:sz w:val="23"/>
          <w:szCs w:val="23"/>
        </w:rPr>
        <w:t xml:space="preserve">Q1454 </w:t>
      </w:r>
      <w:r w:rsidRPr="00BB1619">
        <w:rPr>
          <w:b/>
          <w:color w:val="1B5E20"/>
          <w:sz w:val="23"/>
          <w:szCs w:val="23"/>
        </w:rPr>
        <w:t>(B)</w:t>
      </w:r>
      <w:r w:rsidRPr="00BB1619">
        <w:rPr>
          <w:color w:val="AAAAAA"/>
          <w:sz w:val="23"/>
          <w:szCs w:val="23"/>
        </w:rPr>
        <w:t xml:space="preserve">  -  </w:t>
      </w:r>
      <w:r w:rsidRPr="00BB1619">
        <w:rPr>
          <w:i/>
          <w:color w:val="181830"/>
          <w:sz w:val="23"/>
          <w:szCs w:val="23"/>
        </w:rPr>
        <w:t>Multiple techniques are often combined.</w:t>
      </w:r>
    </w:p>
    <w:p w:rsidR="00D17400" w:rsidRPr="00BB1619" w:rsidRDefault="00D85740">
      <w:pPr>
        <w:spacing w:before="40" w:after="40"/>
        <w:ind w:left="216"/>
        <w:rPr>
          <w:sz w:val="23"/>
          <w:szCs w:val="23"/>
        </w:rPr>
      </w:pPr>
      <w:r w:rsidRPr="00BB1619">
        <w:rPr>
          <w:b/>
          <w:color w:val="1F3864"/>
          <w:sz w:val="23"/>
          <w:szCs w:val="23"/>
        </w:rPr>
        <w:t xml:space="preserve">Q1455 </w:t>
      </w:r>
      <w:r w:rsidRPr="00BB1619">
        <w:rPr>
          <w:b/>
          <w:color w:val="1B5E20"/>
          <w:sz w:val="23"/>
          <w:szCs w:val="23"/>
        </w:rPr>
        <w:t>(B)</w:t>
      </w:r>
      <w:r w:rsidRPr="00BB1619">
        <w:rPr>
          <w:color w:val="AAAAAA"/>
          <w:sz w:val="23"/>
          <w:szCs w:val="23"/>
        </w:rPr>
        <w:t xml:space="preserve">  -  </w:t>
      </w:r>
      <w:r w:rsidRPr="00BB1619">
        <w:rPr>
          <w:i/>
          <w:color w:val="181830"/>
          <w:sz w:val="23"/>
          <w:szCs w:val="23"/>
        </w:rPr>
        <w:t>Clock activity directly contributes to power consumption.</w:t>
      </w:r>
    </w:p>
    <w:p w:rsidR="00D17400" w:rsidRPr="00BB1619" w:rsidRDefault="00D85740">
      <w:pPr>
        <w:spacing w:before="40" w:after="40"/>
        <w:ind w:left="216"/>
        <w:rPr>
          <w:sz w:val="23"/>
          <w:szCs w:val="23"/>
        </w:rPr>
      </w:pPr>
      <w:r w:rsidRPr="00BB1619">
        <w:rPr>
          <w:b/>
          <w:color w:val="1F3864"/>
          <w:sz w:val="23"/>
          <w:szCs w:val="23"/>
        </w:rPr>
        <w:t xml:space="preserve">Q1456 </w:t>
      </w:r>
      <w:r w:rsidRPr="00BB1619">
        <w:rPr>
          <w:b/>
          <w:color w:val="1B5E20"/>
          <w:sz w:val="23"/>
          <w:szCs w:val="23"/>
        </w:rPr>
        <w:t>(A)</w:t>
      </w:r>
      <w:r w:rsidRPr="00BB1619">
        <w:rPr>
          <w:color w:val="AAAAAA"/>
          <w:sz w:val="23"/>
          <w:szCs w:val="23"/>
        </w:rPr>
        <w:t xml:space="preserve">  -  </w:t>
      </w:r>
      <w:r w:rsidRPr="00BB1619">
        <w:rPr>
          <w:i/>
          <w:color w:val="181830"/>
          <w:sz w:val="23"/>
          <w:szCs w:val="23"/>
        </w:rPr>
        <w:t>Verification confirms clocks are gated safely.</w:t>
      </w:r>
    </w:p>
    <w:p w:rsidR="00D17400" w:rsidRPr="00BB1619" w:rsidRDefault="00D85740">
      <w:pPr>
        <w:spacing w:before="40" w:after="40"/>
        <w:ind w:left="216"/>
        <w:rPr>
          <w:sz w:val="23"/>
          <w:szCs w:val="23"/>
        </w:rPr>
      </w:pPr>
      <w:r w:rsidRPr="00BB1619">
        <w:rPr>
          <w:b/>
          <w:color w:val="1F3864"/>
          <w:sz w:val="23"/>
          <w:szCs w:val="23"/>
        </w:rPr>
        <w:t xml:space="preserve">Q1457 </w:t>
      </w:r>
      <w:r w:rsidRPr="00BB1619">
        <w:rPr>
          <w:b/>
          <w:color w:val="1B5E20"/>
          <w:sz w:val="23"/>
          <w:szCs w:val="23"/>
        </w:rPr>
        <w:t>(D)</w:t>
      </w:r>
      <w:r w:rsidRPr="00BB1619">
        <w:rPr>
          <w:color w:val="AAAAAA"/>
          <w:sz w:val="23"/>
          <w:szCs w:val="23"/>
        </w:rPr>
        <w:t xml:space="preserve">  -  </w:t>
      </w:r>
      <w:r w:rsidRPr="00BB1619">
        <w:rPr>
          <w:i/>
          <w:color w:val="181830"/>
          <w:sz w:val="23"/>
          <w:szCs w:val="23"/>
        </w:rPr>
        <w:t>Incorrect gating can alter behavior.</w:t>
      </w:r>
    </w:p>
    <w:p w:rsidR="00D17400" w:rsidRPr="00BB1619" w:rsidRDefault="00D85740">
      <w:pPr>
        <w:spacing w:before="40" w:after="40"/>
        <w:ind w:left="216"/>
        <w:rPr>
          <w:sz w:val="23"/>
          <w:szCs w:val="23"/>
        </w:rPr>
      </w:pPr>
      <w:r w:rsidRPr="00BB1619">
        <w:rPr>
          <w:b/>
          <w:color w:val="1F3864"/>
          <w:sz w:val="23"/>
          <w:szCs w:val="23"/>
        </w:rPr>
        <w:t xml:space="preserve">Q1458 </w:t>
      </w:r>
      <w:r w:rsidRPr="00BB1619">
        <w:rPr>
          <w:b/>
          <w:color w:val="1B5E20"/>
          <w:sz w:val="23"/>
          <w:szCs w:val="23"/>
        </w:rPr>
        <w:t>(D)</w:t>
      </w:r>
      <w:r w:rsidRPr="00BB1619">
        <w:rPr>
          <w:color w:val="AAAAAA"/>
          <w:sz w:val="23"/>
          <w:szCs w:val="23"/>
        </w:rPr>
        <w:t xml:space="preserve">  -  </w:t>
      </w:r>
      <w:r w:rsidRPr="00BB1619">
        <w:rPr>
          <w:i/>
          <w:color w:val="181830"/>
          <w:sz w:val="23"/>
          <w:szCs w:val="23"/>
        </w:rPr>
        <w:t>Clocking is needed only during useful operation.</w:t>
      </w:r>
    </w:p>
    <w:p w:rsidR="00D17400" w:rsidRPr="00BB1619" w:rsidRDefault="00D85740">
      <w:pPr>
        <w:spacing w:before="40" w:after="40"/>
        <w:ind w:left="216"/>
        <w:rPr>
          <w:sz w:val="23"/>
          <w:szCs w:val="23"/>
        </w:rPr>
      </w:pPr>
      <w:r w:rsidRPr="00BB1619">
        <w:rPr>
          <w:b/>
          <w:color w:val="1F3864"/>
          <w:sz w:val="23"/>
          <w:szCs w:val="23"/>
        </w:rPr>
        <w:t xml:space="preserve">Q1459 </w:t>
      </w:r>
      <w:r w:rsidRPr="00BB1619">
        <w:rPr>
          <w:b/>
          <w:color w:val="1B5E20"/>
          <w:sz w:val="23"/>
          <w:szCs w:val="23"/>
        </w:rPr>
        <w:t>(B)</w:t>
      </w:r>
      <w:r w:rsidRPr="00BB1619">
        <w:rPr>
          <w:color w:val="AAAAAA"/>
          <w:sz w:val="23"/>
          <w:szCs w:val="23"/>
        </w:rPr>
        <w:t xml:space="preserve">  -  </w:t>
      </w:r>
      <w:r w:rsidRPr="00BB1619">
        <w:rPr>
          <w:i/>
          <w:color w:val="181830"/>
          <w:sz w:val="23"/>
          <w:szCs w:val="23"/>
        </w:rPr>
        <w:t>Power reduction is the primary goal.</w:t>
      </w:r>
    </w:p>
    <w:p w:rsidR="00D17400" w:rsidRPr="00BB1619" w:rsidRDefault="00D85740">
      <w:pPr>
        <w:spacing w:before="40" w:after="40"/>
        <w:ind w:left="216"/>
        <w:rPr>
          <w:sz w:val="23"/>
          <w:szCs w:val="23"/>
        </w:rPr>
      </w:pPr>
      <w:r w:rsidRPr="00BB1619">
        <w:rPr>
          <w:b/>
          <w:color w:val="1F3864"/>
          <w:sz w:val="23"/>
          <w:szCs w:val="23"/>
        </w:rPr>
        <w:t xml:space="preserve">Q1460 </w:t>
      </w:r>
      <w:r w:rsidRPr="00BB1619">
        <w:rPr>
          <w:b/>
          <w:color w:val="1B5E20"/>
          <w:sz w:val="23"/>
          <w:szCs w:val="23"/>
        </w:rPr>
        <w:t>(A)</w:t>
      </w:r>
      <w:r w:rsidRPr="00BB1619">
        <w:rPr>
          <w:color w:val="AAAAAA"/>
          <w:sz w:val="23"/>
          <w:szCs w:val="23"/>
        </w:rPr>
        <w:t xml:space="preserve">  -  </w:t>
      </w:r>
      <w:r w:rsidRPr="00BB1619">
        <w:rPr>
          <w:i/>
          <w:color w:val="181830"/>
          <w:sz w:val="23"/>
          <w:szCs w:val="23"/>
        </w:rPr>
        <w:t>Clock gating improves energy efficiency without changing behavior.</w:t>
      </w:r>
    </w:p>
    <w:p w:rsidR="00D17400" w:rsidRPr="00BB1619" w:rsidRDefault="00D85740">
      <w:pPr>
        <w:spacing w:before="40" w:after="40"/>
        <w:ind w:left="216"/>
        <w:rPr>
          <w:sz w:val="23"/>
          <w:szCs w:val="23"/>
        </w:rPr>
      </w:pPr>
      <w:r w:rsidRPr="00BB1619">
        <w:rPr>
          <w:b/>
          <w:color w:val="1F3864"/>
          <w:sz w:val="23"/>
          <w:szCs w:val="23"/>
        </w:rPr>
        <w:t xml:space="preserve">Q1461 </w:t>
      </w:r>
      <w:r w:rsidRPr="00BB1619">
        <w:rPr>
          <w:b/>
          <w:color w:val="1B5E20"/>
          <w:sz w:val="23"/>
          <w:szCs w:val="23"/>
        </w:rPr>
        <w:t>(A)</w:t>
      </w:r>
      <w:r w:rsidRPr="00BB1619">
        <w:rPr>
          <w:color w:val="AAAAAA"/>
          <w:sz w:val="23"/>
          <w:szCs w:val="23"/>
        </w:rPr>
        <w:t xml:space="preserve">  -  </w:t>
      </w:r>
      <w:r w:rsidRPr="00BB1619">
        <w:rPr>
          <w:i/>
          <w:color w:val="181830"/>
          <w:sz w:val="23"/>
          <w:szCs w:val="23"/>
        </w:rPr>
        <w:t>Power gating disconnects power from inactive logic.</w:t>
      </w:r>
    </w:p>
    <w:p w:rsidR="00D17400" w:rsidRPr="00BB1619" w:rsidRDefault="00D85740">
      <w:pPr>
        <w:spacing w:before="40" w:after="40"/>
        <w:ind w:left="216"/>
        <w:rPr>
          <w:sz w:val="23"/>
          <w:szCs w:val="23"/>
        </w:rPr>
      </w:pPr>
      <w:r w:rsidRPr="00BB1619">
        <w:rPr>
          <w:b/>
          <w:color w:val="1F3864"/>
          <w:sz w:val="23"/>
          <w:szCs w:val="23"/>
        </w:rPr>
        <w:t xml:space="preserve">Q1462 </w:t>
      </w:r>
      <w:r w:rsidRPr="00BB1619">
        <w:rPr>
          <w:b/>
          <w:color w:val="1B5E20"/>
          <w:sz w:val="23"/>
          <w:szCs w:val="23"/>
        </w:rPr>
        <w:t>(D)</w:t>
      </w:r>
      <w:r w:rsidRPr="00BB1619">
        <w:rPr>
          <w:color w:val="AAAAAA"/>
          <w:sz w:val="23"/>
          <w:szCs w:val="23"/>
        </w:rPr>
        <w:t xml:space="preserve">  -  </w:t>
      </w:r>
      <w:r w:rsidRPr="00BB1619">
        <w:rPr>
          <w:i/>
          <w:color w:val="181830"/>
          <w:sz w:val="23"/>
          <w:szCs w:val="23"/>
        </w:rPr>
        <w:t>Leakage dominates in powered-but-idle blocks.</w:t>
      </w:r>
    </w:p>
    <w:p w:rsidR="00D17400" w:rsidRPr="00BB1619" w:rsidRDefault="00D85740">
      <w:pPr>
        <w:spacing w:before="40" w:after="40"/>
        <w:ind w:left="216"/>
        <w:rPr>
          <w:sz w:val="23"/>
          <w:szCs w:val="23"/>
        </w:rPr>
      </w:pPr>
      <w:r w:rsidRPr="00BB1619">
        <w:rPr>
          <w:b/>
          <w:color w:val="1F3864"/>
          <w:sz w:val="23"/>
          <w:szCs w:val="23"/>
        </w:rPr>
        <w:t xml:space="preserve">Q1463 </w:t>
      </w:r>
      <w:r w:rsidRPr="00BB1619">
        <w:rPr>
          <w:b/>
          <w:color w:val="1B5E20"/>
          <w:sz w:val="23"/>
          <w:szCs w:val="23"/>
        </w:rPr>
        <w:t>(C)</w:t>
      </w:r>
      <w:r w:rsidRPr="00BB1619">
        <w:rPr>
          <w:color w:val="AAAAAA"/>
          <w:sz w:val="23"/>
          <w:szCs w:val="23"/>
        </w:rPr>
        <w:t xml:space="preserve">  -  </w:t>
      </w:r>
      <w:r w:rsidRPr="00BB1619">
        <w:rPr>
          <w:i/>
          <w:color w:val="181830"/>
          <w:sz w:val="23"/>
          <w:szCs w:val="23"/>
        </w:rPr>
        <w:t>Power switches connect or disconnect the supply.</w:t>
      </w:r>
    </w:p>
    <w:p w:rsidR="00D17400" w:rsidRPr="00BB1619" w:rsidRDefault="00D85740">
      <w:pPr>
        <w:spacing w:before="40" w:after="40"/>
        <w:ind w:left="216"/>
        <w:rPr>
          <w:sz w:val="23"/>
          <w:szCs w:val="23"/>
        </w:rPr>
      </w:pPr>
      <w:r w:rsidRPr="00BB1619">
        <w:rPr>
          <w:b/>
          <w:color w:val="1F3864"/>
          <w:sz w:val="23"/>
          <w:szCs w:val="23"/>
        </w:rPr>
        <w:t xml:space="preserve">Q1464 </w:t>
      </w:r>
      <w:r w:rsidRPr="00BB1619">
        <w:rPr>
          <w:b/>
          <w:color w:val="1B5E20"/>
          <w:sz w:val="23"/>
          <w:szCs w:val="23"/>
        </w:rPr>
        <w:t>(A)</w:t>
      </w:r>
      <w:r w:rsidRPr="00BB1619">
        <w:rPr>
          <w:color w:val="AAAAAA"/>
          <w:sz w:val="23"/>
          <w:szCs w:val="23"/>
        </w:rPr>
        <w:t xml:space="preserve">  -  </w:t>
      </w:r>
      <w:r w:rsidRPr="00BB1619">
        <w:rPr>
          <w:i/>
          <w:color w:val="181830"/>
          <w:sz w:val="23"/>
          <w:szCs w:val="23"/>
        </w:rPr>
        <w:t>Power domains enable selective shutdown.</w:t>
      </w:r>
    </w:p>
    <w:p w:rsidR="00D17400" w:rsidRPr="00BB1619" w:rsidRDefault="00D85740">
      <w:pPr>
        <w:spacing w:before="40" w:after="40"/>
        <w:ind w:left="216"/>
        <w:rPr>
          <w:sz w:val="23"/>
          <w:szCs w:val="23"/>
        </w:rPr>
      </w:pPr>
      <w:r w:rsidRPr="00BB1619">
        <w:rPr>
          <w:b/>
          <w:color w:val="1F3864"/>
          <w:sz w:val="23"/>
          <w:szCs w:val="23"/>
        </w:rPr>
        <w:t xml:space="preserve">Q1465 </w:t>
      </w:r>
      <w:r w:rsidRPr="00BB1619">
        <w:rPr>
          <w:b/>
          <w:color w:val="1B5E20"/>
          <w:sz w:val="23"/>
          <w:szCs w:val="23"/>
        </w:rPr>
        <w:t>(D)</w:t>
      </w:r>
      <w:r w:rsidRPr="00BB1619">
        <w:rPr>
          <w:color w:val="AAAAAA"/>
          <w:sz w:val="23"/>
          <w:szCs w:val="23"/>
        </w:rPr>
        <w:t xml:space="preserve">  -  </w:t>
      </w:r>
      <w:r w:rsidRPr="00BB1619">
        <w:rPr>
          <w:i/>
          <w:color w:val="181830"/>
          <w:sz w:val="23"/>
          <w:szCs w:val="23"/>
        </w:rPr>
        <w:t>Registers lose state unless retention is used.</w:t>
      </w:r>
    </w:p>
    <w:p w:rsidR="00D17400" w:rsidRPr="00BB1619" w:rsidRDefault="00D85740">
      <w:pPr>
        <w:spacing w:before="40" w:after="40"/>
        <w:ind w:left="216"/>
        <w:rPr>
          <w:sz w:val="23"/>
          <w:szCs w:val="23"/>
        </w:rPr>
      </w:pPr>
      <w:r w:rsidRPr="00BB1619">
        <w:rPr>
          <w:b/>
          <w:color w:val="1F3864"/>
          <w:sz w:val="23"/>
          <w:szCs w:val="23"/>
        </w:rPr>
        <w:t xml:space="preserve">Q1466 </w:t>
      </w:r>
      <w:r w:rsidRPr="00BB1619">
        <w:rPr>
          <w:b/>
          <w:color w:val="1B5E20"/>
          <w:sz w:val="23"/>
          <w:szCs w:val="23"/>
        </w:rPr>
        <w:t>(D)</w:t>
      </w:r>
      <w:r w:rsidRPr="00BB1619">
        <w:rPr>
          <w:color w:val="AAAAAA"/>
          <w:sz w:val="23"/>
          <w:szCs w:val="23"/>
        </w:rPr>
        <w:t xml:space="preserve">  -  </w:t>
      </w:r>
      <w:r w:rsidRPr="00BB1619">
        <w:rPr>
          <w:i/>
          <w:color w:val="181830"/>
          <w:sz w:val="23"/>
          <w:szCs w:val="23"/>
        </w:rPr>
        <w:t>Isolation protects active domains from unknown values.</w:t>
      </w:r>
    </w:p>
    <w:p w:rsidR="00D17400" w:rsidRPr="00BB1619" w:rsidRDefault="00D85740">
      <w:pPr>
        <w:spacing w:before="40" w:after="40"/>
        <w:ind w:left="216"/>
        <w:rPr>
          <w:sz w:val="23"/>
          <w:szCs w:val="23"/>
        </w:rPr>
      </w:pPr>
      <w:r w:rsidRPr="00BB1619">
        <w:rPr>
          <w:b/>
          <w:color w:val="1F3864"/>
          <w:sz w:val="23"/>
          <w:szCs w:val="23"/>
        </w:rPr>
        <w:t xml:space="preserve">Q1467 </w:t>
      </w:r>
      <w:r w:rsidRPr="00BB1619">
        <w:rPr>
          <w:b/>
          <w:color w:val="1B5E20"/>
          <w:sz w:val="23"/>
          <w:szCs w:val="23"/>
        </w:rPr>
        <w:t>(D)</w:t>
      </w:r>
      <w:r w:rsidRPr="00BB1619">
        <w:rPr>
          <w:color w:val="AAAAAA"/>
          <w:sz w:val="23"/>
          <w:szCs w:val="23"/>
        </w:rPr>
        <w:t xml:space="preserve">  -  </w:t>
      </w:r>
      <w:r w:rsidRPr="00BB1619">
        <w:rPr>
          <w:i/>
          <w:color w:val="181830"/>
          <w:sz w:val="23"/>
          <w:szCs w:val="23"/>
        </w:rPr>
        <w:t>They control signals crossing domain boundaries.</w:t>
      </w:r>
    </w:p>
    <w:p w:rsidR="00D17400" w:rsidRPr="00BB1619" w:rsidRDefault="00D85740">
      <w:pPr>
        <w:spacing w:before="40" w:after="40"/>
        <w:ind w:left="216"/>
        <w:rPr>
          <w:sz w:val="23"/>
          <w:szCs w:val="23"/>
        </w:rPr>
      </w:pPr>
      <w:r w:rsidRPr="00BB1619">
        <w:rPr>
          <w:b/>
          <w:color w:val="1F3864"/>
          <w:sz w:val="23"/>
          <w:szCs w:val="23"/>
        </w:rPr>
        <w:t xml:space="preserve">Q1468 </w:t>
      </w:r>
      <w:r w:rsidRPr="00BB1619">
        <w:rPr>
          <w:b/>
          <w:color w:val="1B5E20"/>
          <w:sz w:val="23"/>
          <w:szCs w:val="23"/>
        </w:rPr>
        <w:t>(B)</w:t>
      </w:r>
      <w:r w:rsidRPr="00BB1619">
        <w:rPr>
          <w:color w:val="AAAAAA"/>
          <w:sz w:val="23"/>
          <w:szCs w:val="23"/>
        </w:rPr>
        <w:t xml:space="preserve">  -  </w:t>
      </w:r>
      <w:r w:rsidRPr="00BB1619">
        <w:rPr>
          <w:i/>
          <w:color w:val="181830"/>
          <w:sz w:val="23"/>
          <w:szCs w:val="23"/>
        </w:rPr>
        <w:t>Safe values prevent functional corruption.</w:t>
      </w:r>
    </w:p>
    <w:p w:rsidR="00D17400" w:rsidRPr="00BB1619" w:rsidRDefault="00D85740">
      <w:pPr>
        <w:spacing w:before="40" w:after="40"/>
        <w:ind w:left="216"/>
        <w:rPr>
          <w:sz w:val="23"/>
          <w:szCs w:val="23"/>
        </w:rPr>
      </w:pPr>
      <w:r w:rsidRPr="00BB1619">
        <w:rPr>
          <w:b/>
          <w:color w:val="1F3864"/>
          <w:sz w:val="23"/>
          <w:szCs w:val="23"/>
        </w:rPr>
        <w:t xml:space="preserve">Q1469 </w:t>
      </w:r>
      <w:r w:rsidRPr="00BB1619">
        <w:rPr>
          <w:b/>
          <w:color w:val="1B5E20"/>
          <w:sz w:val="23"/>
          <w:szCs w:val="23"/>
        </w:rPr>
        <w:t>(D)</w:t>
      </w:r>
      <w:r w:rsidRPr="00BB1619">
        <w:rPr>
          <w:color w:val="AAAAAA"/>
          <w:sz w:val="23"/>
          <w:szCs w:val="23"/>
        </w:rPr>
        <w:t xml:space="preserve">  -  </w:t>
      </w:r>
      <w:r w:rsidRPr="00BB1619">
        <w:rPr>
          <w:i/>
          <w:color w:val="181830"/>
          <w:sz w:val="23"/>
          <w:szCs w:val="23"/>
        </w:rPr>
        <w:t>Retention saves state for fast recovery.</w:t>
      </w:r>
    </w:p>
    <w:p w:rsidR="00D17400" w:rsidRPr="00BB1619" w:rsidRDefault="00D85740">
      <w:pPr>
        <w:spacing w:before="40" w:after="40"/>
        <w:ind w:left="216"/>
        <w:rPr>
          <w:sz w:val="23"/>
          <w:szCs w:val="23"/>
        </w:rPr>
      </w:pPr>
      <w:r w:rsidRPr="00BB1619">
        <w:rPr>
          <w:b/>
          <w:color w:val="1F3864"/>
          <w:sz w:val="23"/>
          <w:szCs w:val="23"/>
        </w:rPr>
        <w:lastRenderedPageBreak/>
        <w:t xml:space="preserve">Q1470 </w:t>
      </w:r>
      <w:r w:rsidRPr="00BB1619">
        <w:rPr>
          <w:b/>
          <w:color w:val="1B5E20"/>
          <w:sz w:val="23"/>
          <w:szCs w:val="23"/>
        </w:rPr>
        <w:t>(B)</w:t>
      </w:r>
      <w:r w:rsidRPr="00BB1619">
        <w:rPr>
          <w:color w:val="AAAAAA"/>
          <w:sz w:val="23"/>
          <w:szCs w:val="23"/>
        </w:rPr>
        <w:t xml:space="preserve">  -  </w:t>
      </w:r>
      <w:r w:rsidRPr="00BB1619">
        <w:rPr>
          <w:i/>
          <w:color w:val="181830"/>
          <w:sz w:val="23"/>
          <w:szCs w:val="23"/>
        </w:rPr>
        <w:t>Retention flops preserve selected information.</w:t>
      </w:r>
    </w:p>
    <w:p w:rsidR="00D17400" w:rsidRPr="00BB1619" w:rsidRDefault="00D85740">
      <w:pPr>
        <w:spacing w:before="40" w:after="40"/>
        <w:ind w:left="216"/>
        <w:rPr>
          <w:sz w:val="23"/>
          <w:szCs w:val="23"/>
        </w:rPr>
      </w:pPr>
      <w:r w:rsidRPr="00BB1619">
        <w:rPr>
          <w:b/>
          <w:color w:val="1F3864"/>
          <w:sz w:val="23"/>
          <w:szCs w:val="23"/>
        </w:rPr>
        <w:t xml:space="preserve">Q1471 </w:t>
      </w:r>
      <w:r w:rsidRPr="00BB1619">
        <w:rPr>
          <w:b/>
          <w:color w:val="1B5E20"/>
          <w:sz w:val="23"/>
          <w:szCs w:val="23"/>
        </w:rPr>
        <w:t>(C)</w:t>
      </w:r>
      <w:r w:rsidRPr="00BB1619">
        <w:rPr>
          <w:color w:val="AAAAAA"/>
          <w:sz w:val="23"/>
          <w:szCs w:val="23"/>
        </w:rPr>
        <w:t xml:space="preserve">  -  </w:t>
      </w:r>
      <w:r w:rsidRPr="00BB1619">
        <w:rPr>
          <w:i/>
          <w:color w:val="181830"/>
          <w:sz w:val="23"/>
          <w:szCs w:val="23"/>
        </w:rPr>
        <w:t>State restoration avoids complete reset sequences.</w:t>
      </w:r>
    </w:p>
    <w:p w:rsidR="00D17400" w:rsidRPr="00BB1619" w:rsidRDefault="00D85740">
      <w:pPr>
        <w:spacing w:before="40" w:after="40"/>
        <w:ind w:left="216"/>
        <w:rPr>
          <w:sz w:val="23"/>
          <w:szCs w:val="23"/>
        </w:rPr>
      </w:pPr>
      <w:r w:rsidRPr="00BB1619">
        <w:rPr>
          <w:b/>
          <w:color w:val="1F3864"/>
          <w:sz w:val="23"/>
          <w:szCs w:val="23"/>
        </w:rPr>
        <w:t xml:space="preserve">Q1472 </w:t>
      </w:r>
      <w:r w:rsidRPr="00BB1619">
        <w:rPr>
          <w:b/>
          <w:color w:val="1B5E20"/>
          <w:sz w:val="23"/>
          <w:szCs w:val="23"/>
        </w:rPr>
        <w:t>(B)</w:t>
      </w:r>
      <w:r w:rsidRPr="00BB1619">
        <w:rPr>
          <w:color w:val="AAAAAA"/>
          <w:sz w:val="23"/>
          <w:szCs w:val="23"/>
        </w:rPr>
        <w:t xml:space="preserve">  -  </w:t>
      </w:r>
      <w:r w:rsidRPr="00BB1619">
        <w:rPr>
          <w:i/>
          <w:color w:val="181830"/>
          <w:sz w:val="23"/>
          <w:szCs w:val="23"/>
        </w:rPr>
        <w:t>Some logic must remain active for control purposes.</w:t>
      </w:r>
    </w:p>
    <w:p w:rsidR="00D17400" w:rsidRPr="00BB1619" w:rsidRDefault="00D85740">
      <w:pPr>
        <w:spacing w:before="40" w:after="40"/>
        <w:ind w:left="216"/>
        <w:rPr>
          <w:sz w:val="23"/>
          <w:szCs w:val="23"/>
        </w:rPr>
      </w:pPr>
      <w:r w:rsidRPr="00BB1619">
        <w:rPr>
          <w:b/>
          <w:color w:val="1F3864"/>
          <w:sz w:val="23"/>
          <w:szCs w:val="23"/>
        </w:rPr>
        <w:t xml:space="preserve">Q1473 </w:t>
      </w:r>
      <w:r w:rsidRPr="00BB1619">
        <w:rPr>
          <w:b/>
          <w:color w:val="1B5E20"/>
          <w:sz w:val="23"/>
          <w:szCs w:val="23"/>
        </w:rPr>
        <w:t>(A)</w:t>
      </w:r>
      <w:r w:rsidRPr="00BB1619">
        <w:rPr>
          <w:color w:val="AAAAAA"/>
          <w:sz w:val="23"/>
          <w:szCs w:val="23"/>
        </w:rPr>
        <w:t xml:space="preserve">  -  </w:t>
      </w:r>
      <w:r w:rsidRPr="00BB1619">
        <w:rPr>
          <w:i/>
          <w:color w:val="181830"/>
          <w:sz w:val="23"/>
          <w:szCs w:val="23"/>
        </w:rPr>
        <w:t>Power management logic initiates shutdown.</w:t>
      </w:r>
    </w:p>
    <w:p w:rsidR="00D17400" w:rsidRPr="00BB1619" w:rsidRDefault="00D85740">
      <w:pPr>
        <w:spacing w:before="40" w:after="40"/>
        <w:ind w:left="216"/>
        <w:rPr>
          <w:sz w:val="23"/>
          <w:szCs w:val="23"/>
        </w:rPr>
      </w:pPr>
      <w:r w:rsidRPr="00BB1619">
        <w:rPr>
          <w:b/>
          <w:color w:val="1F3864"/>
          <w:sz w:val="23"/>
          <w:szCs w:val="23"/>
        </w:rPr>
        <w:t xml:space="preserve">Q1474 </w:t>
      </w:r>
      <w:r w:rsidRPr="00BB1619">
        <w:rPr>
          <w:b/>
          <w:color w:val="1B5E20"/>
          <w:sz w:val="23"/>
          <w:szCs w:val="23"/>
        </w:rPr>
        <w:t>(A)</w:t>
      </w:r>
      <w:r w:rsidRPr="00BB1619">
        <w:rPr>
          <w:color w:val="AAAAAA"/>
          <w:sz w:val="23"/>
          <w:szCs w:val="23"/>
        </w:rPr>
        <w:t xml:space="preserve">  -  </w:t>
      </w:r>
      <w:r w:rsidRPr="00BB1619">
        <w:rPr>
          <w:i/>
          <w:color w:val="181830"/>
          <w:sz w:val="23"/>
          <w:szCs w:val="23"/>
        </w:rPr>
        <w:t>Correct sequencing prevents functional issues.</w:t>
      </w:r>
    </w:p>
    <w:p w:rsidR="00D17400" w:rsidRPr="00BB1619" w:rsidRDefault="00D85740">
      <w:pPr>
        <w:spacing w:before="40" w:after="40"/>
        <w:ind w:left="216"/>
        <w:rPr>
          <w:sz w:val="23"/>
          <w:szCs w:val="23"/>
        </w:rPr>
      </w:pPr>
      <w:r w:rsidRPr="00BB1619">
        <w:rPr>
          <w:b/>
          <w:color w:val="1F3864"/>
          <w:sz w:val="23"/>
          <w:szCs w:val="23"/>
        </w:rPr>
        <w:t xml:space="preserve">Q1475 </w:t>
      </w:r>
      <w:r w:rsidRPr="00BB1619">
        <w:rPr>
          <w:b/>
          <w:color w:val="1B5E20"/>
          <w:sz w:val="23"/>
          <w:szCs w:val="23"/>
        </w:rPr>
        <w:t>(C)</w:t>
      </w:r>
      <w:r w:rsidRPr="00BB1619">
        <w:rPr>
          <w:color w:val="AAAAAA"/>
          <w:sz w:val="23"/>
          <w:szCs w:val="23"/>
        </w:rPr>
        <w:t xml:space="preserve">  -  </w:t>
      </w:r>
      <w:r w:rsidRPr="00BB1619">
        <w:rPr>
          <w:i/>
          <w:color w:val="181830"/>
          <w:sz w:val="23"/>
          <w:szCs w:val="23"/>
        </w:rPr>
        <w:t>Uncontrolled outputs may corrupt active logic.</w:t>
      </w:r>
    </w:p>
    <w:p w:rsidR="00D17400" w:rsidRPr="00BB1619" w:rsidRDefault="00D85740">
      <w:pPr>
        <w:spacing w:before="40" w:after="40"/>
        <w:ind w:left="216"/>
        <w:rPr>
          <w:sz w:val="23"/>
          <w:szCs w:val="23"/>
        </w:rPr>
      </w:pPr>
      <w:r w:rsidRPr="00BB1619">
        <w:rPr>
          <w:b/>
          <w:color w:val="1F3864"/>
          <w:sz w:val="23"/>
          <w:szCs w:val="23"/>
        </w:rPr>
        <w:t xml:space="preserve">Q1476 </w:t>
      </w:r>
      <w:r w:rsidRPr="00BB1619">
        <w:rPr>
          <w:b/>
          <w:color w:val="1B5E20"/>
          <w:sz w:val="23"/>
          <w:szCs w:val="23"/>
        </w:rPr>
        <w:t>(D)</w:t>
      </w:r>
      <w:r w:rsidRPr="00BB1619">
        <w:rPr>
          <w:color w:val="AAAAAA"/>
          <w:sz w:val="23"/>
          <w:szCs w:val="23"/>
        </w:rPr>
        <w:t xml:space="preserve">  -  </w:t>
      </w:r>
      <w:r w:rsidRPr="00BB1619">
        <w:rPr>
          <w:i/>
          <w:color w:val="181830"/>
          <w:sz w:val="23"/>
          <w:szCs w:val="23"/>
        </w:rPr>
        <w:t>Important context may be lost after wake-up.</w:t>
      </w:r>
    </w:p>
    <w:p w:rsidR="00D17400" w:rsidRPr="00BB1619" w:rsidRDefault="00D85740">
      <w:pPr>
        <w:spacing w:before="40" w:after="40"/>
        <w:ind w:left="216"/>
        <w:rPr>
          <w:sz w:val="23"/>
          <w:szCs w:val="23"/>
        </w:rPr>
      </w:pPr>
      <w:r w:rsidRPr="00BB1619">
        <w:rPr>
          <w:b/>
          <w:color w:val="1F3864"/>
          <w:sz w:val="23"/>
          <w:szCs w:val="23"/>
        </w:rPr>
        <w:t xml:space="preserve">Q1477 </w:t>
      </w:r>
      <w:r w:rsidRPr="00BB1619">
        <w:rPr>
          <w:b/>
          <w:color w:val="1B5E20"/>
          <w:sz w:val="23"/>
          <w:szCs w:val="23"/>
        </w:rPr>
        <w:t>(B)</w:t>
      </w:r>
      <w:r w:rsidRPr="00BB1619">
        <w:rPr>
          <w:color w:val="AAAAAA"/>
          <w:sz w:val="23"/>
          <w:szCs w:val="23"/>
        </w:rPr>
        <w:t xml:space="preserve">  -  </w:t>
      </w:r>
      <w:r w:rsidRPr="00BB1619">
        <w:rPr>
          <w:i/>
          <w:color w:val="181830"/>
          <w:sz w:val="23"/>
          <w:szCs w:val="23"/>
        </w:rPr>
        <w:t>Clock gating and power gating complement each other.</w:t>
      </w:r>
    </w:p>
    <w:p w:rsidR="00D17400" w:rsidRPr="00BB1619" w:rsidRDefault="00D85740">
      <w:pPr>
        <w:spacing w:before="40" w:after="40"/>
        <w:ind w:left="216"/>
        <w:rPr>
          <w:sz w:val="23"/>
          <w:szCs w:val="23"/>
        </w:rPr>
      </w:pPr>
      <w:r w:rsidRPr="00BB1619">
        <w:rPr>
          <w:b/>
          <w:color w:val="1F3864"/>
          <w:sz w:val="23"/>
          <w:szCs w:val="23"/>
        </w:rPr>
        <w:t xml:space="preserve">Q1478 </w:t>
      </w:r>
      <w:r w:rsidRPr="00BB1619">
        <w:rPr>
          <w:b/>
          <w:color w:val="1B5E20"/>
          <w:sz w:val="23"/>
          <w:szCs w:val="23"/>
        </w:rPr>
        <w:t>(D)</w:t>
      </w:r>
      <w:r w:rsidRPr="00BB1619">
        <w:rPr>
          <w:color w:val="AAAAAA"/>
          <w:sz w:val="23"/>
          <w:szCs w:val="23"/>
        </w:rPr>
        <w:t xml:space="preserve">  -  </w:t>
      </w:r>
      <w:r w:rsidRPr="00BB1619">
        <w:rPr>
          <w:i/>
          <w:color w:val="181830"/>
          <w:sz w:val="23"/>
          <w:szCs w:val="23"/>
        </w:rPr>
        <w:t>Retained information is restored after power-up.</w:t>
      </w:r>
    </w:p>
    <w:p w:rsidR="00D17400" w:rsidRPr="00BB1619" w:rsidRDefault="00D85740">
      <w:pPr>
        <w:spacing w:before="40" w:after="40"/>
        <w:ind w:left="216"/>
        <w:rPr>
          <w:sz w:val="23"/>
          <w:szCs w:val="23"/>
        </w:rPr>
      </w:pPr>
      <w:r w:rsidRPr="00BB1619">
        <w:rPr>
          <w:b/>
          <w:color w:val="1F3864"/>
          <w:sz w:val="23"/>
          <w:szCs w:val="23"/>
        </w:rPr>
        <w:t xml:space="preserve">Q1479 </w:t>
      </w:r>
      <w:r w:rsidRPr="00BB1619">
        <w:rPr>
          <w:b/>
          <w:color w:val="1B5E20"/>
          <w:sz w:val="23"/>
          <w:szCs w:val="23"/>
        </w:rPr>
        <w:t>(B)</w:t>
      </w:r>
      <w:r w:rsidRPr="00BB1619">
        <w:rPr>
          <w:color w:val="AAAAAA"/>
          <w:sz w:val="23"/>
          <w:szCs w:val="23"/>
        </w:rPr>
        <w:t xml:space="preserve">  -  </w:t>
      </w:r>
      <w:r w:rsidRPr="00BB1619">
        <w:rPr>
          <w:i/>
          <w:color w:val="181830"/>
          <w:sz w:val="23"/>
          <w:szCs w:val="23"/>
        </w:rPr>
        <w:t>Low-power verification ensures functional correctness.</w:t>
      </w:r>
    </w:p>
    <w:p w:rsidR="00D17400" w:rsidRPr="00BB1619" w:rsidRDefault="00D85740">
      <w:pPr>
        <w:spacing w:before="40" w:after="40"/>
        <w:ind w:left="216"/>
        <w:rPr>
          <w:sz w:val="23"/>
          <w:szCs w:val="23"/>
        </w:rPr>
      </w:pPr>
      <w:r w:rsidRPr="00BB1619">
        <w:rPr>
          <w:b/>
          <w:color w:val="1F3864"/>
          <w:sz w:val="23"/>
          <w:szCs w:val="23"/>
        </w:rPr>
        <w:t xml:space="preserve">Q1480 </w:t>
      </w:r>
      <w:r w:rsidRPr="00BB1619">
        <w:rPr>
          <w:b/>
          <w:color w:val="1B5E20"/>
          <w:sz w:val="23"/>
          <w:szCs w:val="23"/>
        </w:rPr>
        <w:t>(A)</w:t>
      </w:r>
      <w:r w:rsidRPr="00BB1619">
        <w:rPr>
          <w:color w:val="AAAAAA"/>
          <w:sz w:val="23"/>
          <w:szCs w:val="23"/>
        </w:rPr>
        <w:t xml:space="preserve">  -  </w:t>
      </w:r>
      <w:r w:rsidRPr="00BB1619">
        <w:rPr>
          <w:i/>
          <w:color w:val="181830"/>
          <w:sz w:val="23"/>
          <w:szCs w:val="23"/>
        </w:rPr>
        <w:t>These techniques save power without breaking system behavior.</w:t>
      </w:r>
    </w:p>
    <w:p w:rsidR="00D17400" w:rsidRPr="00BB1619" w:rsidRDefault="00D85740">
      <w:pPr>
        <w:spacing w:before="40" w:after="40"/>
        <w:ind w:left="216"/>
        <w:rPr>
          <w:sz w:val="23"/>
          <w:szCs w:val="23"/>
        </w:rPr>
      </w:pPr>
      <w:r w:rsidRPr="00BB1619">
        <w:rPr>
          <w:b/>
          <w:color w:val="1F3864"/>
          <w:sz w:val="23"/>
          <w:szCs w:val="23"/>
        </w:rPr>
        <w:t xml:space="preserve">Q1481 </w:t>
      </w:r>
      <w:r w:rsidRPr="00BB1619">
        <w:rPr>
          <w:b/>
          <w:color w:val="1B5E20"/>
          <w:sz w:val="23"/>
          <w:szCs w:val="23"/>
        </w:rPr>
        <w:t>(C)</w:t>
      </w:r>
      <w:r w:rsidRPr="00BB1619">
        <w:rPr>
          <w:color w:val="AAAAAA"/>
          <w:sz w:val="23"/>
          <w:szCs w:val="23"/>
        </w:rPr>
        <w:t xml:space="preserve">  -  </w:t>
      </w:r>
      <w:r w:rsidRPr="00BB1619">
        <w:rPr>
          <w:i/>
          <w:color w:val="181830"/>
          <w:sz w:val="23"/>
          <w:szCs w:val="23"/>
        </w:rPr>
        <w:t>UPF is the industry-standard format for describing power intent.</w:t>
      </w:r>
    </w:p>
    <w:p w:rsidR="00D17400" w:rsidRPr="00BB1619" w:rsidRDefault="00D85740">
      <w:pPr>
        <w:spacing w:before="40" w:after="40"/>
        <w:ind w:left="216"/>
        <w:rPr>
          <w:sz w:val="23"/>
          <w:szCs w:val="23"/>
        </w:rPr>
      </w:pPr>
      <w:r w:rsidRPr="00BB1619">
        <w:rPr>
          <w:b/>
          <w:color w:val="1F3864"/>
          <w:sz w:val="23"/>
          <w:szCs w:val="23"/>
        </w:rPr>
        <w:t xml:space="preserve">Q1482 </w:t>
      </w:r>
      <w:r w:rsidRPr="00BB1619">
        <w:rPr>
          <w:b/>
          <w:color w:val="1B5E20"/>
          <w:sz w:val="23"/>
          <w:szCs w:val="23"/>
        </w:rPr>
        <w:t>(D)</w:t>
      </w:r>
      <w:r w:rsidRPr="00BB1619">
        <w:rPr>
          <w:color w:val="AAAAAA"/>
          <w:sz w:val="23"/>
          <w:szCs w:val="23"/>
        </w:rPr>
        <w:t xml:space="preserve">  -  </w:t>
      </w:r>
      <w:r w:rsidRPr="00BB1619">
        <w:rPr>
          <w:i/>
          <w:color w:val="181830"/>
          <w:sz w:val="23"/>
          <w:szCs w:val="23"/>
        </w:rPr>
        <w:t>IEEE 1801 defines the UPF standard.</w:t>
      </w:r>
    </w:p>
    <w:p w:rsidR="00D17400" w:rsidRPr="00BB1619" w:rsidRDefault="00D85740">
      <w:pPr>
        <w:spacing w:before="40" w:after="40"/>
        <w:ind w:left="216"/>
        <w:rPr>
          <w:sz w:val="23"/>
          <w:szCs w:val="23"/>
        </w:rPr>
      </w:pPr>
      <w:r w:rsidRPr="00BB1619">
        <w:rPr>
          <w:b/>
          <w:color w:val="1F3864"/>
          <w:sz w:val="23"/>
          <w:szCs w:val="23"/>
        </w:rPr>
        <w:t xml:space="preserve">Q1483 </w:t>
      </w:r>
      <w:r w:rsidRPr="00BB1619">
        <w:rPr>
          <w:b/>
          <w:color w:val="1B5E20"/>
          <w:sz w:val="23"/>
          <w:szCs w:val="23"/>
        </w:rPr>
        <w:t>(B)</w:t>
      </w:r>
      <w:r w:rsidRPr="00BB1619">
        <w:rPr>
          <w:color w:val="AAAAAA"/>
          <w:sz w:val="23"/>
          <w:szCs w:val="23"/>
        </w:rPr>
        <w:t xml:space="preserve">  -  </w:t>
      </w:r>
      <w:r w:rsidRPr="00BB1619">
        <w:rPr>
          <w:i/>
          <w:color w:val="181830"/>
          <w:sz w:val="23"/>
          <w:szCs w:val="23"/>
        </w:rPr>
        <w:t>CPF is another power-intent specification format.</w:t>
      </w:r>
    </w:p>
    <w:p w:rsidR="00D17400" w:rsidRPr="00BB1619" w:rsidRDefault="00D85740">
      <w:pPr>
        <w:spacing w:before="40" w:after="40"/>
        <w:ind w:left="216"/>
        <w:rPr>
          <w:sz w:val="23"/>
          <w:szCs w:val="23"/>
        </w:rPr>
      </w:pPr>
      <w:r w:rsidRPr="00BB1619">
        <w:rPr>
          <w:b/>
          <w:color w:val="1F3864"/>
          <w:sz w:val="23"/>
          <w:szCs w:val="23"/>
        </w:rPr>
        <w:t xml:space="preserve">Q1484 </w:t>
      </w:r>
      <w:r w:rsidRPr="00BB1619">
        <w:rPr>
          <w:b/>
          <w:color w:val="1B5E20"/>
          <w:sz w:val="23"/>
          <w:szCs w:val="23"/>
        </w:rPr>
        <w:t>(A)</w:t>
      </w:r>
      <w:r w:rsidRPr="00BB1619">
        <w:rPr>
          <w:color w:val="AAAAAA"/>
          <w:sz w:val="23"/>
          <w:szCs w:val="23"/>
        </w:rPr>
        <w:t xml:space="preserve">  -  </w:t>
      </w:r>
      <w:r w:rsidRPr="00BB1619">
        <w:rPr>
          <w:i/>
          <w:color w:val="181830"/>
          <w:sz w:val="23"/>
          <w:szCs w:val="23"/>
        </w:rPr>
        <w:t>Power intent is specified independently from functional logic.</w:t>
      </w:r>
    </w:p>
    <w:p w:rsidR="00D17400" w:rsidRPr="00BB1619" w:rsidRDefault="00D85740">
      <w:pPr>
        <w:spacing w:before="40" w:after="40"/>
        <w:ind w:left="216"/>
        <w:rPr>
          <w:sz w:val="23"/>
          <w:szCs w:val="23"/>
        </w:rPr>
      </w:pPr>
      <w:r w:rsidRPr="00BB1619">
        <w:rPr>
          <w:b/>
          <w:color w:val="1F3864"/>
          <w:sz w:val="23"/>
          <w:szCs w:val="23"/>
        </w:rPr>
        <w:t xml:space="preserve">Q1485 </w:t>
      </w:r>
      <w:r w:rsidRPr="00BB1619">
        <w:rPr>
          <w:b/>
          <w:color w:val="1B5E20"/>
          <w:sz w:val="23"/>
          <w:szCs w:val="23"/>
        </w:rPr>
        <w:t>(D)</w:t>
      </w:r>
      <w:r w:rsidRPr="00BB1619">
        <w:rPr>
          <w:color w:val="AAAAAA"/>
          <w:sz w:val="23"/>
          <w:szCs w:val="23"/>
        </w:rPr>
        <w:t xml:space="preserve">  -  </w:t>
      </w:r>
      <w:r w:rsidRPr="00BB1619">
        <w:rPr>
          <w:i/>
          <w:color w:val="181830"/>
          <w:sz w:val="23"/>
          <w:szCs w:val="23"/>
        </w:rPr>
        <w:t>Power domains are the foundation of UPF-based design.</w:t>
      </w:r>
    </w:p>
    <w:p w:rsidR="00D17400" w:rsidRPr="00BB1619" w:rsidRDefault="00D85740">
      <w:pPr>
        <w:spacing w:before="40" w:after="40"/>
        <w:ind w:left="216"/>
        <w:rPr>
          <w:sz w:val="23"/>
          <w:szCs w:val="23"/>
        </w:rPr>
      </w:pPr>
      <w:r w:rsidRPr="00BB1619">
        <w:rPr>
          <w:b/>
          <w:color w:val="1F3864"/>
          <w:sz w:val="23"/>
          <w:szCs w:val="23"/>
        </w:rPr>
        <w:t xml:space="preserve">Q1486 </w:t>
      </w:r>
      <w:r w:rsidRPr="00BB1619">
        <w:rPr>
          <w:b/>
          <w:color w:val="1B5E20"/>
          <w:sz w:val="23"/>
          <w:szCs w:val="23"/>
        </w:rPr>
        <w:t>(C)</w:t>
      </w:r>
      <w:r w:rsidRPr="00BB1619">
        <w:rPr>
          <w:color w:val="AAAAAA"/>
          <w:sz w:val="23"/>
          <w:szCs w:val="23"/>
        </w:rPr>
        <w:t xml:space="preserve">  -  </w:t>
      </w:r>
      <w:r w:rsidRPr="00BB1619">
        <w:rPr>
          <w:i/>
          <w:color w:val="181830"/>
          <w:sz w:val="23"/>
          <w:szCs w:val="23"/>
        </w:rPr>
        <w:t>UPF captures low-power implementation intent.</w:t>
      </w:r>
    </w:p>
    <w:p w:rsidR="00D17400" w:rsidRPr="00BB1619" w:rsidRDefault="00D85740">
      <w:pPr>
        <w:spacing w:before="40" w:after="40"/>
        <w:ind w:left="216"/>
        <w:rPr>
          <w:sz w:val="23"/>
          <w:szCs w:val="23"/>
        </w:rPr>
      </w:pPr>
      <w:r w:rsidRPr="00BB1619">
        <w:rPr>
          <w:b/>
          <w:color w:val="1F3864"/>
          <w:sz w:val="23"/>
          <w:szCs w:val="23"/>
        </w:rPr>
        <w:t xml:space="preserve">Q1487 </w:t>
      </w:r>
      <w:r w:rsidRPr="00BB1619">
        <w:rPr>
          <w:b/>
          <w:color w:val="1B5E20"/>
          <w:sz w:val="23"/>
          <w:szCs w:val="23"/>
        </w:rPr>
        <w:t>(B)</w:t>
      </w:r>
      <w:r w:rsidRPr="00BB1619">
        <w:rPr>
          <w:color w:val="AAAAAA"/>
          <w:sz w:val="23"/>
          <w:szCs w:val="23"/>
        </w:rPr>
        <w:t xml:space="preserve">  -  </w:t>
      </w:r>
      <w:r w:rsidRPr="00BB1619">
        <w:rPr>
          <w:i/>
          <w:color w:val="181830"/>
          <w:sz w:val="23"/>
          <w:szCs w:val="23"/>
        </w:rPr>
        <w:t>Isolation strategies are defined in power intent files.</w:t>
      </w:r>
    </w:p>
    <w:p w:rsidR="00D17400" w:rsidRPr="00BB1619" w:rsidRDefault="00D85740">
      <w:pPr>
        <w:spacing w:before="40" w:after="40"/>
        <w:ind w:left="216"/>
        <w:rPr>
          <w:sz w:val="23"/>
          <w:szCs w:val="23"/>
        </w:rPr>
      </w:pPr>
      <w:r w:rsidRPr="00BB1619">
        <w:rPr>
          <w:b/>
          <w:color w:val="1F3864"/>
          <w:sz w:val="23"/>
          <w:szCs w:val="23"/>
        </w:rPr>
        <w:t xml:space="preserve">Q1488 </w:t>
      </w:r>
      <w:r w:rsidRPr="00BB1619">
        <w:rPr>
          <w:b/>
          <w:color w:val="1B5E20"/>
          <w:sz w:val="23"/>
          <w:szCs w:val="23"/>
        </w:rPr>
        <w:t>(A)</w:t>
      </w:r>
      <w:r w:rsidRPr="00BB1619">
        <w:rPr>
          <w:color w:val="AAAAAA"/>
          <w:sz w:val="23"/>
          <w:szCs w:val="23"/>
        </w:rPr>
        <w:t xml:space="preserve">  -  </w:t>
      </w:r>
      <w:r w:rsidRPr="00BB1619">
        <w:rPr>
          <w:i/>
          <w:color w:val="181830"/>
          <w:sz w:val="23"/>
          <w:szCs w:val="23"/>
        </w:rPr>
        <w:t>Retention policies identify state-preserving registers.</w:t>
      </w:r>
    </w:p>
    <w:p w:rsidR="00D17400" w:rsidRPr="00BB1619" w:rsidRDefault="00D85740">
      <w:pPr>
        <w:spacing w:before="40" w:after="40"/>
        <w:ind w:left="216"/>
        <w:rPr>
          <w:sz w:val="23"/>
          <w:szCs w:val="23"/>
        </w:rPr>
      </w:pPr>
      <w:r w:rsidRPr="00BB1619">
        <w:rPr>
          <w:b/>
          <w:color w:val="1F3864"/>
          <w:sz w:val="23"/>
          <w:szCs w:val="23"/>
        </w:rPr>
        <w:t xml:space="preserve">Q1489 </w:t>
      </w:r>
      <w:r w:rsidRPr="00BB1619">
        <w:rPr>
          <w:b/>
          <w:color w:val="1B5E20"/>
          <w:sz w:val="23"/>
          <w:szCs w:val="23"/>
        </w:rPr>
        <w:t>(C)</w:t>
      </w:r>
      <w:r w:rsidRPr="00BB1619">
        <w:rPr>
          <w:color w:val="AAAAAA"/>
          <w:sz w:val="23"/>
          <w:szCs w:val="23"/>
        </w:rPr>
        <w:t xml:space="preserve">  -  </w:t>
      </w:r>
      <w:r w:rsidRPr="00BB1619">
        <w:rPr>
          <w:i/>
          <w:color w:val="181830"/>
          <w:sz w:val="23"/>
          <w:szCs w:val="23"/>
        </w:rPr>
        <w:t>Power switches implement power gating.</w:t>
      </w:r>
    </w:p>
    <w:p w:rsidR="00D17400" w:rsidRPr="00BB1619" w:rsidRDefault="00D85740">
      <w:pPr>
        <w:spacing w:before="40" w:after="40"/>
        <w:ind w:left="216"/>
        <w:rPr>
          <w:sz w:val="23"/>
          <w:szCs w:val="23"/>
        </w:rPr>
      </w:pPr>
      <w:r w:rsidRPr="00BB1619">
        <w:rPr>
          <w:b/>
          <w:color w:val="1F3864"/>
          <w:sz w:val="23"/>
          <w:szCs w:val="23"/>
        </w:rPr>
        <w:t xml:space="preserve">Q1490 </w:t>
      </w:r>
      <w:r w:rsidRPr="00BB1619">
        <w:rPr>
          <w:b/>
          <w:color w:val="1B5E20"/>
          <w:sz w:val="23"/>
          <w:szCs w:val="23"/>
        </w:rPr>
        <w:t>(A)</w:t>
      </w:r>
      <w:r w:rsidRPr="00BB1619">
        <w:rPr>
          <w:color w:val="AAAAAA"/>
          <w:sz w:val="23"/>
          <w:szCs w:val="23"/>
        </w:rPr>
        <w:t xml:space="preserve">  -  </w:t>
      </w:r>
      <w:r w:rsidRPr="00BB1619">
        <w:rPr>
          <w:i/>
          <w:color w:val="181830"/>
          <w:sz w:val="23"/>
          <w:szCs w:val="23"/>
        </w:rPr>
        <w:t>Different voltage domains require signal translation.</w:t>
      </w:r>
    </w:p>
    <w:p w:rsidR="00D17400" w:rsidRPr="00BB1619" w:rsidRDefault="00D85740">
      <w:pPr>
        <w:spacing w:before="40" w:after="40"/>
        <w:ind w:left="216"/>
        <w:rPr>
          <w:sz w:val="23"/>
          <w:szCs w:val="23"/>
        </w:rPr>
      </w:pPr>
      <w:r w:rsidRPr="00BB1619">
        <w:rPr>
          <w:b/>
          <w:color w:val="1F3864"/>
          <w:sz w:val="23"/>
          <w:szCs w:val="23"/>
        </w:rPr>
        <w:t xml:space="preserve">Q1491 </w:t>
      </w:r>
      <w:r w:rsidRPr="00BB1619">
        <w:rPr>
          <w:b/>
          <w:color w:val="1B5E20"/>
          <w:sz w:val="23"/>
          <w:szCs w:val="23"/>
        </w:rPr>
        <w:t>(B)</w:t>
      </w:r>
      <w:r w:rsidRPr="00BB1619">
        <w:rPr>
          <w:color w:val="AAAAAA"/>
          <w:sz w:val="23"/>
          <w:szCs w:val="23"/>
        </w:rPr>
        <w:t xml:space="preserve">  -  </w:t>
      </w:r>
      <w:r w:rsidRPr="00BB1619">
        <w:rPr>
          <w:i/>
          <w:color w:val="181830"/>
          <w:sz w:val="23"/>
          <w:szCs w:val="23"/>
        </w:rPr>
        <w:t>Power-aware simulation verifies low-power behavior.</w:t>
      </w:r>
    </w:p>
    <w:p w:rsidR="00D17400" w:rsidRPr="00BB1619" w:rsidRDefault="00D85740">
      <w:pPr>
        <w:spacing w:before="40" w:after="40"/>
        <w:ind w:left="216"/>
        <w:rPr>
          <w:sz w:val="23"/>
          <w:szCs w:val="23"/>
        </w:rPr>
      </w:pPr>
      <w:r w:rsidRPr="00BB1619">
        <w:rPr>
          <w:b/>
          <w:color w:val="1F3864"/>
          <w:sz w:val="23"/>
          <w:szCs w:val="23"/>
        </w:rPr>
        <w:t xml:space="preserve">Q1492 </w:t>
      </w:r>
      <w:r w:rsidRPr="00BB1619">
        <w:rPr>
          <w:b/>
          <w:color w:val="1B5E20"/>
          <w:sz w:val="23"/>
          <w:szCs w:val="23"/>
        </w:rPr>
        <w:t>(C)</w:t>
      </w:r>
      <w:r w:rsidRPr="00BB1619">
        <w:rPr>
          <w:color w:val="AAAAAA"/>
          <w:sz w:val="23"/>
          <w:szCs w:val="23"/>
        </w:rPr>
        <w:t xml:space="preserve">  -  </w:t>
      </w:r>
      <w:r w:rsidRPr="00BB1619">
        <w:rPr>
          <w:i/>
          <w:color w:val="181830"/>
          <w:sz w:val="23"/>
          <w:szCs w:val="23"/>
        </w:rPr>
        <w:t>Low-power features can introduce unique bugs.</w:t>
      </w:r>
    </w:p>
    <w:p w:rsidR="00D17400" w:rsidRPr="00BB1619" w:rsidRDefault="00D85740">
      <w:pPr>
        <w:spacing w:before="40" w:after="40"/>
        <w:ind w:left="216"/>
        <w:rPr>
          <w:sz w:val="23"/>
          <w:szCs w:val="23"/>
        </w:rPr>
      </w:pPr>
      <w:r w:rsidRPr="00BB1619">
        <w:rPr>
          <w:b/>
          <w:color w:val="1F3864"/>
          <w:sz w:val="23"/>
          <w:szCs w:val="23"/>
        </w:rPr>
        <w:lastRenderedPageBreak/>
        <w:t xml:space="preserve">Q1493 </w:t>
      </w:r>
      <w:r w:rsidRPr="00BB1619">
        <w:rPr>
          <w:b/>
          <w:color w:val="1B5E20"/>
          <w:sz w:val="23"/>
          <w:szCs w:val="23"/>
        </w:rPr>
        <w:t>(C)</w:t>
      </w:r>
      <w:r w:rsidRPr="00BB1619">
        <w:rPr>
          <w:color w:val="AAAAAA"/>
          <w:sz w:val="23"/>
          <w:szCs w:val="23"/>
        </w:rPr>
        <w:t xml:space="preserve">  -  </w:t>
      </w:r>
      <w:r w:rsidRPr="00BB1619">
        <w:rPr>
          <w:i/>
          <w:color w:val="181830"/>
          <w:sz w:val="23"/>
          <w:szCs w:val="23"/>
        </w:rPr>
        <w:t>Isolation must function correctly when domains are off.</w:t>
      </w:r>
    </w:p>
    <w:p w:rsidR="00D17400" w:rsidRPr="00BB1619" w:rsidRDefault="00D85740">
      <w:pPr>
        <w:spacing w:before="40" w:after="40"/>
        <w:ind w:left="216"/>
        <w:rPr>
          <w:sz w:val="23"/>
          <w:szCs w:val="23"/>
        </w:rPr>
      </w:pPr>
      <w:r w:rsidRPr="00BB1619">
        <w:rPr>
          <w:b/>
          <w:color w:val="1F3864"/>
          <w:sz w:val="23"/>
          <w:szCs w:val="23"/>
        </w:rPr>
        <w:t xml:space="preserve">Q1494 </w:t>
      </w:r>
      <w:r w:rsidRPr="00BB1619">
        <w:rPr>
          <w:b/>
          <w:color w:val="1B5E20"/>
          <w:sz w:val="23"/>
          <w:szCs w:val="23"/>
        </w:rPr>
        <w:t>(B)</w:t>
      </w:r>
      <w:r w:rsidRPr="00BB1619">
        <w:rPr>
          <w:color w:val="AAAAAA"/>
          <w:sz w:val="23"/>
          <w:szCs w:val="23"/>
        </w:rPr>
        <w:t xml:space="preserve">  -  </w:t>
      </w:r>
      <w:r w:rsidRPr="00BB1619">
        <w:rPr>
          <w:i/>
          <w:color w:val="181830"/>
          <w:sz w:val="23"/>
          <w:szCs w:val="23"/>
        </w:rPr>
        <w:t>Retention behavior must match design intent.</w:t>
      </w:r>
    </w:p>
    <w:p w:rsidR="00D17400" w:rsidRPr="00BB1619" w:rsidRDefault="00D85740">
      <w:pPr>
        <w:spacing w:before="40" w:after="40"/>
        <w:ind w:left="216"/>
        <w:rPr>
          <w:sz w:val="23"/>
          <w:szCs w:val="23"/>
        </w:rPr>
      </w:pPr>
      <w:r w:rsidRPr="00BB1619">
        <w:rPr>
          <w:b/>
          <w:color w:val="1F3864"/>
          <w:sz w:val="23"/>
          <w:szCs w:val="23"/>
        </w:rPr>
        <w:t xml:space="preserve">Q1495 </w:t>
      </w:r>
      <w:r w:rsidRPr="00BB1619">
        <w:rPr>
          <w:b/>
          <w:color w:val="1B5E20"/>
          <w:sz w:val="23"/>
          <w:szCs w:val="23"/>
        </w:rPr>
        <w:t>(C)</w:t>
      </w:r>
      <w:r w:rsidRPr="00BB1619">
        <w:rPr>
          <w:color w:val="AAAAAA"/>
          <w:sz w:val="23"/>
          <w:szCs w:val="23"/>
        </w:rPr>
        <w:t xml:space="preserve">  -  </w:t>
      </w:r>
      <w:r w:rsidRPr="00BB1619">
        <w:rPr>
          <w:i/>
          <w:color w:val="181830"/>
          <w:sz w:val="23"/>
          <w:szCs w:val="23"/>
        </w:rPr>
        <w:t>Power-state transitions are a major verification focus.</w:t>
      </w:r>
    </w:p>
    <w:p w:rsidR="00D17400" w:rsidRPr="00BB1619" w:rsidRDefault="00D85740">
      <w:pPr>
        <w:spacing w:before="40" w:after="40"/>
        <w:ind w:left="216"/>
        <w:rPr>
          <w:sz w:val="23"/>
          <w:szCs w:val="23"/>
        </w:rPr>
      </w:pPr>
      <w:r w:rsidRPr="00BB1619">
        <w:rPr>
          <w:b/>
          <w:color w:val="1F3864"/>
          <w:sz w:val="23"/>
          <w:szCs w:val="23"/>
        </w:rPr>
        <w:t xml:space="preserve">Q1496 </w:t>
      </w:r>
      <w:r w:rsidRPr="00BB1619">
        <w:rPr>
          <w:b/>
          <w:color w:val="1B5E20"/>
          <w:sz w:val="23"/>
          <w:szCs w:val="23"/>
        </w:rPr>
        <w:t>(C)</w:t>
      </w:r>
      <w:r w:rsidRPr="00BB1619">
        <w:rPr>
          <w:color w:val="AAAAAA"/>
          <w:sz w:val="23"/>
          <w:szCs w:val="23"/>
        </w:rPr>
        <w:t xml:space="preserve">  -  </w:t>
      </w:r>
      <w:r w:rsidRPr="00BB1619">
        <w:rPr>
          <w:i/>
          <w:color w:val="181830"/>
          <w:sz w:val="23"/>
          <w:szCs w:val="23"/>
        </w:rPr>
        <w:t>PSTs define legal power states.</w:t>
      </w:r>
    </w:p>
    <w:p w:rsidR="00D17400" w:rsidRPr="00BB1619" w:rsidRDefault="00D85740">
      <w:pPr>
        <w:spacing w:before="40" w:after="40"/>
        <w:ind w:left="216"/>
        <w:rPr>
          <w:sz w:val="23"/>
          <w:szCs w:val="23"/>
        </w:rPr>
      </w:pPr>
      <w:r w:rsidRPr="00BB1619">
        <w:rPr>
          <w:b/>
          <w:color w:val="1F3864"/>
          <w:sz w:val="23"/>
          <w:szCs w:val="23"/>
        </w:rPr>
        <w:t xml:space="preserve">Q1497 </w:t>
      </w:r>
      <w:r w:rsidRPr="00BB1619">
        <w:rPr>
          <w:b/>
          <w:color w:val="1B5E20"/>
          <w:sz w:val="23"/>
          <w:szCs w:val="23"/>
        </w:rPr>
        <w:t>(C)</w:t>
      </w:r>
      <w:r w:rsidRPr="00BB1619">
        <w:rPr>
          <w:color w:val="AAAAAA"/>
          <w:sz w:val="23"/>
          <w:szCs w:val="23"/>
        </w:rPr>
        <w:t xml:space="preserve">  -  </w:t>
      </w:r>
      <w:r w:rsidRPr="00BB1619">
        <w:rPr>
          <w:i/>
          <w:color w:val="181830"/>
          <w:sz w:val="23"/>
          <w:szCs w:val="23"/>
        </w:rPr>
        <w:t>Simulation exposes power-related functional bugs.</w:t>
      </w:r>
    </w:p>
    <w:p w:rsidR="00D17400" w:rsidRPr="00BB1619" w:rsidRDefault="00D85740">
      <w:pPr>
        <w:spacing w:before="40" w:after="40"/>
        <w:ind w:left="216"/>
        <w:rPr>
          <w:sz w:val="23"/>
          <w:szCs w:val="23"/>
        </w:rPr>
      </w:pPr>
      <w:r w:rsidRPr="00BB1619">
        <w:rPr>
          <w:b/>
          <w:color w:val="1F3864"/>
          <w:sz w:val="23"/>
          <w:szCs w:val="23"/>
        </w:rPr>
        <w:t xml:space="preserve">Q1498 </w:t>
      </w:r>
      <w:r w:rsidRPr="00BB1619">
        <w:rPr>
          <w:b/>
          <w:color w:val="1B5E20"/>
          <w:sz w:val="23"/>
          <w:szCs w:val="23"/>
        </w:rPr>
        <w:t>(D)</w:t>
      </w:r>
      <w:r w:rsidRPr="00BB1619">
        <w:rPr>
          <w:color w:val="AAAAAA"/>
          <w:sz w:val="23"/>
          <w:szCs w:val="23"/>
        </w:rPr>
        <w:t xml:space="preserve">  -  </w:t>
      </w:r>
      <w:r w:rsidRPr="00BB1619">
        <w:rPr>
          <w:i/>
          <w:color w:val="181830"/>
          <w:sz w:val="23"/>
          <w:szCs w:val="23"/>
        </w:rPr>
        <w:t>Static tools check power intent consistency.</w:t>
      </w:r>
    </w:p>
    <w:p w:rsidR="00D17400" w:rsidRPr="00BB1619" w:rsidRDefault="00D85740">
      <w:pPr>
        <w:spacing w:before="40" w:after="40"/>
        <w:ind w:left="216"/>
        <w:rPr>
          <w:sz w:val="23"/>
          <w:szCs w:val="23"/>
        </w:rPr>
      </w:pPr>
      <w:r w:rsidRPr="00BB1619">
        <w:rPr>
          <w:b/>
          <w:color w:val="1F3864"/>
          <w:sz w:val="23"/>
          <w:szCs w:val="23"/>
        </w:rPr>
        <w:t xml:space="preserve">Q1499 </w:t>
      </w:r>
      <w:r w:rsidRPr="00BB1619">
        <w:rPr>
          <w:b/>
          <w:color w:val="1B5E20"/>
          <w:sz w:val="23"/>
          <w:szCs w:val="23"/>
        </w:rPr>
        <w:t>(C)</w:t>
      </w:r>
      <w:r w:rsidRPr="00BB1619">
        <w:rPr>
          <w:color w:val="AAAAAA"/>
          <w:sz w:val="23"/>
          <w:szCs w:val="23"/>
        </w:rPr>
        <w:t xml:space="preserve">  -  </w:t>
      </w:r>
      <w:r w:rsidRPr="00BB1619">
        <w:rPr>
          <w:i/>
          <w:color w:val="181830"/>
          <w:sz w:val="23"/>
          <w:szCs w:val="23"/>
        </w:rPr>
        <w:t xml:space="preserve">Large </w:t>
      </w:r>
      <w:proofErr w:type="spellStart"/>
      <w:r w:rsidRPr="00BB1619">
        <w:rPr>
          <w:i/>
          <w:color w:val="181830"/>
          <w:sz w:val="23"/>
          <w:szCs w:val="23"/>
        </w:rPr>
        <w:t>SoCs</w:t>
      </w:r>
      <w:proofErr w:type="spellEnd"/>
      <w:r w:rsidRPr="00BB1619">
        <w:rPr>
          <w:i/>
          <w:color w:val="181830"/>
          <w:sz w:val="23"/>
          <w:szCs w:val="23"/>
        </w:rPr>
        <w:t xml:space="preserve"> rely heavily on power-intent methodologies.</w:t>
      </w:r>
    </w:p>
    <w:p w:rsidR="00D17400" w:rsidRPr="00BB1619" w:rsidRDefault="00D85740">
      <w:pPr>
        <w:spacing w:before="40" w:after="40"/>
        <w:ind w:left="216"/>
        <w:rPr>
          <w:sz w:val="23"/>
          <w:szCs w:val="23"/>
        </w:rPr>
      </w:pPr>
      <w:r w:rsidRPr="00BB1619">
        <w:rPr>
          <w:b/>
          <w:color w:val="1F3864"/>
          <w:sz w:val="23"/>
          <w:szCs w:val="23"/>
        </w:rPr>
        <w:t xml:space="preserve">Q1500 </w:t>
      </w:r>
      <w:r w:rsidRPr="00BB1619">
        <w:rPr>
          <w:b/>
          <w:color w:val="1B5E20"/>
          <w:sz w:val="23"/>
          <w:szCs w:val="23"/>
        </w:rPr>
        <w:t>(B)</w:t>
      </w:r>
      <w:r w:rsidRPr="00BB1619">
        <w:rPr>
          <w:color w:val="AAAAAA"/>
          <w:sz w:val="23"/>
          <w:szCs w:val="23"/>
        </w:rPr>
        <w:t xml:space="preserve">  -  </w:t>
      </w:r>
      <w:r w:rsidRPr="00BB1619">
        <w:rPr>
          <w:i/>
          <w:color w:val="181830"/>
          <w:sz w:val="23"/>
          <w:szCs w:val="23"/>
        </w:rPr>
        <w:t>Verification confirms that power intent works correctly.</w:t>
      </w:r>
    </w:p>
    <w:p w:rsidR="00D17400" w:rsidRPr="00BB1619" w:rsidRDefault="00D85740">
      <w:pPr>
        <w:spacing w:before="40" w:after="40"/>
        <w:ind w:left="216"/>
        <w:rPr>
          <w:sz w:val="23"/>
          <w:szCs w:val="23"/>
        </w:rPr>
      </w:pPr>
      <w:r w:rsidRPr="00BB1619">
        <w:rPr>
          <w:b/>
          <w:color w:val="1F3864"/>
          <w:sz w:val="23"/>
          <w:szCs w:val="23"/>
        </w:rPr>
        <w:t xml:space="preserve">Q1501 </w:t>
      </w:r>
      <w:r w:rsidRPr="00BB1619">
        <w:rPr>
          <w:b/>
          <w:color w:val="1B5E20"/>
          <w:sz w:val="23"/>
          <w:szCs w:val="23"/>
        </w:rPr>
        <w:t>(A)</w:t>
      </w:r>
      <w:r w:rsidRPr="00BB1619">
        <w:rPr>
          <w:color w:val="AAAAAA"/>
          <w:sz w:val="23"/>
          <w:szCs w:val="23"/>
        </w:rPr>
        <w:t xml:space="preserve">  -  </w:t>
      </w:r>
      <w:r w:rsidRPr="00BB1619">
        <w:rPr>
          <w:i/>
          <w:color w:val="181830"/>
          <w:sz w:val="23"/>
          <w:szCs w:val="23"/>
        </w:rPr>
        <w:t>Standby power issues are often caused by leakage or ineffective power gating.</w:t>
      </w:r>
    </w:p>
    <w:p w:rsidR="00D17400" w:rsidRPr="00BB1619" w:rsidRDefault="00D85740">
      <w:pPr>
        <w:spacing w:before="40" w:after="40"/>
        <w:ind w:left="216"/>
        <w:rPr>
          <w:sz w:val="23"/>
          <w:szCs w:val="23"/>
        </w:rPr>
      </w:pPr>
      <w:r w:rsidRPr="00BB1619">
        <w:rPr>
          <w:b/>
          <w:color w:val="1F3864"/>
          <w:sz w:val="23"/>
          <w:szCs w:val="23"/>
        </w:rPr>
        <w:t xml:space="preserve">Q1502 </w:t>
      </w:r>
      <w:r w:rsidRPr="00BB1619">
        <w:rPr>
          <w:b/>
          <w:color w:val="1B5E20"/>
          <w:sz w:val="23"/>
          <w:szCs w:val="23"/>
        </w:rPr>
        <w:t>(B)</w:t>
      </w:r>
      <w:r w:rsidRPr="00BB1619">
        <w:rPr>
          <w:color w:val="AAAAAA"/>
          <w:sz w:val="23"/>
          <w:szCs w:val="23"/>
        </w:rPr>
        <w:t xml:space="preserve">  -  </w:t>
      </w:r>
      <w:r w:rsidRPr="00BB1619">
        <w:rPr>
          <w:i/>
          <w:color w:val="181830"/>
          <w:sz w:val="23"/>
          <w:szCs w:val="23"/>
        </w:rPr>
        <w:t>Isolation cells prevent unknown-value propagation.</w:t>
      </w:r>
    </w:p>
    <w:p w:rsidR="00D17400" w:rsidRPr="00BB1619" w:rsidRDefault="00D85740">
      <w:pPr>
        <w:spacing w:before="40" w:after="40"/>
        <w:ind w:left="216"/>
        <w:rPr>
          <w:sz w:val="23"/>
          <w:szCs w:val="23"/>
        </w:rPr>
      </w:pPr>
      <w:r w:rsidRPr="00BB1619">
        <w:rPr>
          <w:b/>
          <w:color w:val="1F3864"/>
          <w:sz w:val="23"/>
          <w:szCs w:val="23"/>
        </w:rPr>
        <w:t xml:space="preserve">Q1503 </w:t>
      </w:r>
      <w:r w:rsidRPr="00BB1619">
        <w:rPr>
          <w:b/>
          <w:color w:val="1B5E20"/>
          <w:sz w:val="23"/>
          <w:szCs w:val="23"/>
        </w:rPr>
        <w:t>(D)</w:t>
      </w:r>
      <w:r w:rsidRPr="00BB1619">
        <w:rPr>
          <w:color w:val="AAAAAA"/>
          <w:sz w:val="23"/>
          <w:szCs w:val="23"/>
        </w:rPr>
        <w:t xml:space="preserve">  -  </w:t>
      </w:r>
      <w:r w:rsidRPr="00BB1619">
        <w:rPr>
          <w:i/>
          <w:color w:val="181830"/>
          <w:sz w:val="23"/>
          <w:szCs w:val="23"/>
        </w:rPr>
        <w:t>Retention logic preserves critical state across power-down.</w:t>
      </w:r>
    </w:p>
    <w:p w:rsidR="00D17400" w:rsidRPr="00BB1619" w:rsidRDefault="00D85740">
      <w:pPr>
        <w:spacing w:before="40" w:after="40"/>
        <w:ind w:left="216"/>
        <w:rPr>
          <w:sz w:val="23"/>
          <w:szCs w:val="23"/>
        </w:rPr>
      </w:pPr>
      <w:r w:rsidRPr="00BB1619">
        <w:rPr>
          <w:b/>
          <w:color w:val="1F3864"/>
          <w:sz w:val="23"/>
          <w:szCs w:val="23"/>
        </w:rPr>
        <w:t xml:space="preserve">Q1504 </w:t>
      </w:r>
      <w:r w:rsidRPr="00BB1619">
        <w:rPr>
          <w:b/>
          <w:color w:val="1B5E20"/>
          <w:sz w:val="23"/>
          <w:szCs w:val="23"/>
        </w:rPr>
        <w:t>(C)</w:t>
      </w:r>
      <w:r w:rsidRPr="00BB1619">
        <w:rPr>
          <w:color w:val="AAAAAA"/>
          <w:sz w:val="23"/>
          <w:szCs w:val="23"/>
        </w:rPr>
        <w:t xml:space="preserve">  -  </w:t>
      </w:r>
      <w:r w:rsidRPr="00BB1619">
        <w:rPr>
          <w:i/>
          <w:color w:val="181830"/>
          <w:sz w:val="23"/>
          <w:szCs w:val="23"/>
        </w:rPr>
        <w:t>Clock and power gating are fundamental low-power concepts.</w:t>
      </w:r>
    </w:p>
    <w:p w:rsidR="00D17400" w:rsidRPr="00BB1619" w:rsidRDefault="00D85740">
      <w:pPr>
        <w:spacing w:before="40" w:after="40"/>
        <w:ind w:left="216"/>
        <w:rPr>
          <w:sz w:val="23"/>
          <w:szCs w:val="23"/>
        </w:rPr>
      </w:pPr>
      <w:r w:rsidRPr="00BB1619">
        <w:rPr>
          <w:b/>
          <w:color w:val="1F3864"/>
          <w:sz w:val="23"/>
          <w:szCs w:val="23"/>
        </w:rPr>
        <w:t xml:space="preserve">Q1505 </w:t>
      </w:r>
      <w:r w:rsidRPr="00BB1619">
        <w:rPr>
          <w:b/>
          <w:color w:val="1B5E20"/>
          <w:sz w:val="23"/>
          <w:szCs w:val="23"/>
        </w:rPr>
        <w:t>(B)</w:t>
      </w:r>
      <w:r w:rsidRPr="00BB1619">
        <w:rPr>
          <w:color w:val="AAAAAA"/>
          <w:sz w:val="23"/>
          <w:szCs w:val="23"/>
        </w:rPr>
        <w:t xml:space="preserve">  -  </w:t>
      </w:r>
      <w:r w:rsidRPr="00BB1619">
        <w:rPr>
          <w:i/>
          <w:color w:val="181830"/>
          <w:sz w:val="23"/>
          <w:szCs w:val="23"/>
        </w:rPr>
        <w:t>Power-state transitions are a common source of low-power bugs.</w:t>
      </w:r>
    </w:p>
    <w:p w:rsidR="00D17400" w:rsidRPr="00BB1619" w:rsidRDefault="00D85740">
      <w:pPr>
        <w:spacing w:before="40" w:after="40"/>
        <w:ind w:left="216"/>
        <w:rPr>
          <w:sz w:val="23"/>
          <w:szCs w:val="23"/>
        </w:rPr>
      </w:pPr>
      <w:r w:rsidRPr="00BB1619">
        <w:rPr>
          <w:b/>
          <w:color w:val="1F3864"/>
          <w:sz w:val="23"/>
          <w:szCs w:val="23"/>
        </w:rPr>
        <w:t xml:space="preserve">Q1506 </w:t>
      </w:r>
      <w:r w:rsidRPr="00BB1619">
        <w:rPr>
          <w:b/>
          <w:color w:val="1B5E20"/>
          <w:sz w:val="23"/>
          <w:szCs w:val="23"/>
        </w:rPr>
        <w:t>(A)</w:t>
      </w:r>
      <w:r w:rsidRPr="00BB1619">
        <w:rPr>
          <w:color w:val="AAAAAA"/>
          <w:sz w:val="23"/>
          <w:szCs w:val="23"/>
        </w:rPr>
        <w:t xml:space="preserve">  -  </w:t>
      </w:r>
      <w:r w:rsidRPr="00BB1619">
        <w:rPr>
          <w:i/>
          <w:color w:val="181830"/>
          <w:sz w:val="23"/>
          <w:szCs w:val="23"/>
        </w:rPr>
        <w:t>Voltage-domain crossings require level shifting.</w:t>
      </w:r>
    </w:p>
    <w:p w:rsidR="00D17400" w:rsidRPr="00BB1619" w:rsidRDefault="00D85740">
      <w:pPr>
        <w:spacing w:before="40" w:after="40"/>
        <w:ind w:left="216"/>
        <w:rPr>
          <w:sz w:val="23"/>
          <w:szCs w:val="23"/>
        </w:rPr>
      </w:pPr>
      <w:r w:rsidRPr="00BB1619">
        <w:rPr>
          <w:b/>
          <w:color w:val="1F3864"/>
          <w:sz w:val="23"/>
          <w:szCs w:val="23"/>
        </w:rPr>
        <w:t xml:space="preserve">Q1507 </w:t>
      </w:r>
      <w:r w:rsidRPr="00BB1619">
        <w:rPr>
          <w:b/>
          <w:color w:val="1B5E20"/>
          <w:sz w:val="23"/>
          <w:szCs w:val="23"/>
        </w:rPr>
        <w:t>(D)</w:t>
      </w:r>
      <w:r w:rsidRPr="00BB1619">
        <w:rPr>
          <w:color w:val="AAAAAA"/>
          <w:sz w:val="23"/>
          <w:szCs w:val="23"/>
        </w:rPr>
        <w:t xml:space="preserve">  -  </w:t>
      </w:r>
      <w:r w:rsidRPr="00BB1619">
        <w:rPr>
          <w:i/>
          <w:color w:val="181830"/>
          <w:sz w:val="23"/>
          <w:szCs w:val="23"/>
        </w:rPr>
        <w:t>Power control circuitry manages domain shutdown.</w:t>
      </w:r>
    </w:p>
    <w:p w:rsidR="00D17400" w:rsidRPr="00BB1619" w:rsidRDefault="00D85740">
      <w:pPr>
        <w:spacing w:before="40" w:after="40"/>
        <w:ind w:left="216"/>
        <w:rPr>
          <w:sz w:val="23"/>
          <w:szCs w:val="23"/>
        </w:rPr>
      </w:pPr>
      <w:r w:rsidRPr="00BB1619">
        <w:rPr>
          <w:b/>
          <w:color w:val="1F3864"/>
          <w:sz w:val="23"/>
          <w:szCs w:val="23"/>
        </w:rPr>
        <w:t xml:space="preserve">Q1508 </w:t>
      </w:r>
      <w:r w:rsidRPr="00BB1619">
        <w:rPr>
          <w:b/>
          <w:color w:val="1B5E20"/>
          <w:sz w:val="23"/>
          <w:szCs w:val="23"/>
        </w:rPr>
        <w:t>(D)</w:t>
      </w:r>
      <w:r w:rsidRPr="00BB1619">
        <w:rPr>
          <w:color w:val="AAAAAA"/>
          <w:sz w:val="23"/>
          <w:szCs w:val="23"/>
        </w:rPr>
        <w:t xml:space="preserve">  -  </w:t>
      </w:r>
      <w:r w:rsidRPr="00BB1619">
        <w:rPr>
          <w:i/>
          <w:color w:val="181830"/>
          <w:sz w:val="23"/>
          <w:szCs w:val="23"/>
        </w:rPr>
        <w:t>Unnecessary clock activity increases switching power.</w:t>
      </w:r>
    </w:p>
    <w:p w:rsidR="00D17400" w:rsidRPr="00BB1619" w:rsidRDefault="00D85740">
      <w:pPr>
        <w:spacing w:before="40" w:after="40"/>
        <w:ind w:left="216"/>
        <w:rPr>
          <w:sz w:val="23"/>
          <w:szCs w:val="23"/>
        </w:rPr>
      </w:pPr>
      <w:r w:rsidRPr="00BB1619">
        <w:rPr>
          <w:b/>
          <w:color w:val="1F3864"/>
          <w:sz w:val="23"/>
          <w:szCs w:val="23"/>
        </w:rPr>
        <w:t xml:space="preserve">Q1509 </w:t>
      </w:r>
      <w:r w:rsidRPr="00BB1619">
        <w:rPr>
          <w:b/>
          <w:color w:val="1B5E20"/>
          <w:sz w:val="23"/>
          <w:szCs w:val="23"/>
        </w:rPr>
        <w:t>(A)</w:t>
      </w:r>
      <w:r w:rsidRPr="00BB1619">
        <w:rPr>
          <w:color w:val="AAAAAA"/>
          <w:sz w:val="23"/>
          <w:szCs w:val="23"/>
        </w:rPr>
        <w:t xml:space="preserve">  -  </w:t>
      </w:r>
      <w:r w:rsidRPr="00BB1619">
        <w:rPr>
          <w:i/>
          <w:color w:val="181830"/>
          <w:sz w:val="23"/>
          <w:szCs w:val="23"/>
        </w:rPr>
        <w:t>Power-aware simulation models realistic power behavior.</w:t>
      </w:r>
    </w:p>
    <w:p w:rsidR="00D17400" w:rsidRPr="00BB1619" w:rsidRDefault="00D85740">
      <w:pPr>
        <w:spacing w:before="40" w:after="40"/>
        <w:ind w:left="216"/>
        <w:rPr>
          <w:sz w:val="23"/>
          <w:szCs w:val="23"/>
        </w:rPr>
      </w:pPr>
      <w:r w:rsidRPr="00BB1619">
        <w:rPr>
          <w:b/>
          <w:color w:val="1F3864"/>
          <w:sz w:val="23"/>
          <w:szCs w:val="23"/>
        </w:rPr>
        <w:t xml:space="preserve">Q1510 </w:t>
      </w:r>
      <w:r w:rsidRPr="00BB1619">
        <w:rPr>
          <w:b/>
          <w:color w:val="1B5E20"/>
          <w:sz w:val="23"/>
          <w:szCs w:val="23"/>
        </w:rPr>
        <w:t>(C)</w:t>
      </w:r>
      <w:r w:rsidRPr="00BB1619">
        <w:rPr>
          <w:color w:val="AAAAAA"/>
          <w:sz w:val="23"/>
          <w:szCs w:val="23"/>
        </w:rPr>
        <w:t xml:space="preserve">  -  </w:t>
      </w:r>
      <w:r w:rsidRPr="00BB1619">
        <w:rPr>
          <w:i/>
          <w:color w:val="181830"/>
          <w:sz w:val="23"/>
          <w:szCs w:val="23"/>
        </w:rPr>
        <w:t>Retention correctness depends on save/restore operations.</w:t>
      </w:r>
    </w:p>
    <w:p w:rsidR="00D17400" w:rsidRPr="00BB1619" w:rsidRDefault="00D85740">
      <w:pPr>
        <w:spacing w:before="40" w:after="40"/>
        <w:ind w:left="216"/>
        <w:rPr>
          <w:sz w:val="23"/>
          <w:szCs w:val="23"/>
        </w:rPr>
      </w:pPr>
      <w:r w:rsidRPr="00BB1619">
        <w:rPr>
          <w:b/>
          <w:color w:val="1F3864"/>
          <w:sz w:val="23"/>
          <w:szCs w:val="23"/>
        </w:rPr>
        <w:t xml:space="preserve">Q1511 </w:t>
      </w:r>
      <w:r w:rsidRPr="00BB1619">
        <w:rPr>
          <w:b/>
          <w:color w:val="1B5E20"/>
          <w:sz w:val="23"/>
          <w:szCs w:val="23"/>
        </w:rPr>
        <w:t>(C)</w:t>
      </w:r>
      <w:r w:rsidRPr="00BB1619">
        <w:rPr>
          <w:color w:val="AAAAAA"/>
          <w:sz w:val="23"/>
          <w:szCs w:val="23"/>
        </w:rPr>
        <w:t xml:space="preserve">  -  </w:t>
      </w:r>
      <w:r w:rsidRPr="00BB1619">
        <w:rPr>
          <w:i/>
          <w:color w:val="181830"/>
          <w:sz w:val="23"/>
          <w:szCs w:val="23"/>
        </w:rPr>
        <w:t>Power is a primary signoff criterion.</w:t>
      </w:r>
    </w:p>
    <w:p w:rsidR="00D17400" w:rsidRPr="00BB1619" w:rsidRDefault="00D85740">
      <w:pPr>
        <w:spacing w:before="40" w:after="40"/>
        <w:ind w:left="216"/>
        <w:rPr>
          <w:sz w:val="23"/>
          <w:szCs w:val="23"/>
        </w:rPr>
      </w:pPr>
      <w:r w:rsidRPr="00BB1619">
        <w:rPr>
          <w:b/>
          <w:color w:val="1F3864"/>
          <w:sz w:val="23"/>
          <w:szCs w:val="23"/>
        </w:rPr>
        <w:lastRenderedPageBreak/>
        <w:t xml:space="preserve">Q1512 </w:t>
      </w:r>
      <w:r w:rsidRPr="00BB1619">
        <w:rPr>
          <w:b/>
          <w:color w:val="1B5E20"/>
          <w:sz w:val="23"/>
          <w:szCs w:val="23"/>
        </w:rPr>
        <w:t>(C)</w:t>
      </w:r>
      <w:r w:rsidRPr="00BB1619">
        <w:rPr>
          <w:color w:val="AAAAAA"/>
          <w:sz w:val="23"/>
          <w:szCs w:val="23"/>
        </w:rPr>
        <w:t xml:space="preserve">  -  </w:t>
      </w:r>
      <w:r w:rsidRPr="00BB1619">
        <w:rPr>
          <w:i/>
          <w:color w:val="181830"/>
          <w:sz w:val="23"/>
          <w:szCs w:val="23"/>
        </w:rPr>
        <w:t>The power controller governs domain state transitions.</w:t>
      </w:r>
    </w:p>
    <w:p w:rsidR="00D17400" w:rsidRPr="00BB1619" w:rsidRDefault="00D85740">
      <w:pPr>
        <w:spacing w:before="40" w:after="40"/>
        <w:ind w:left="216"/>
        <w:rPr>
          <w:sz w:val="23"/>
          <w:szCs w:val="23"/>
        </w:rPr>
      </w:pPr>
      <w:r w:rsidRPr="00BB1619">
        <w:rPr>
          <w:b/>
          <w:color w:val="1F3864"/>
          <w:sz w:val="23"/>
          <w:szCs w:val="23"/>
        </w:rPr>
        <w:t xml:space="preserve">Q1513 </w:t>
      </w:r>
      <w:r w:rsidRPr="00BB1619">
        <w:rPr>
          <w:b/>
          <w:color w:val="1B5E20"/>
          <w:sz w:val="23"/>
          <w:szCs w:val="23"/>
        </w:rPr>
        <w:t>(B)</w:t>
      </w:r>
      <w:r w:rsidRPr="00BB1619">
        <w:rPr>
          <w:color w:val="AAAAAA"/>
          <w:sz w:val="23"/>
          <w:szCs w:val="23"/>
        </w:rPr>
        <w:t xml:space="preserve">  -  </w:t>
      </w:r>
      <w:r w:rsidRPr="00BB1619">
        <w:rPr>
          <w:i/>
          <w:color w:val="181830"/>
          <w:sz w:val="23"/>
          <w:szCs w:val="23"/>
        </w:rPr>
        <w:t>Power gating disconnects idle circuitry from the supply.</w:t>
      </w:r>
    </w:p>
    <w:p w:rsidR="00D17400" w:rsidRPr="00BB1619" w:rsidRDefault="00D85740">
      <w:pPr>
        <w:spacing w:before="40" w:after="40"/>
        <w:ind w:left="216"/>
        <w:rPr>
          <w:sz w:val="23"/>
          <w:szCs w:val="23"/>
        </w:rPr>
      </w:pPr>
      <w:r w:rsidRPr="00BB1619">
        <w:rPr>
          <w:b/>
          <w:color w:val="1F3864"/>
          <w:sz w:val="23"/>
          <w:szCs w:val="23"/>
        </w:rPr>
        <w:t xml:space="preserve">Q1514 </w:t>
      </w:r>
      <w:r w:rsidRPr="00BB1619">
        <w:rPr>
          <w:b/>
          <w:color w:val="1B5E20"/>
          <w:sz w:val="23"/>
          <w:szCs w:val="23"/>
        </w:rPr>
        <w:t>(A)</w:t>
      </w:r>
      <w:r w:rsidRPr="00BB1619">
        <w:rPr>
          <w:color w:val="AAAAAA"/>
          <w:sz w:val="23"/>
          <w:szCs w:val="23"/>
        </w:rPr>
        <w:t xml:space="preserve">  -  </w:t>
      </w:r>
      <w:r w:rsidRPr="00BB1619">
        <w:rPr>
          <w:i/>
          <w:color w:val="181830"/>
          <w:sz w:val="23"/>
          <w:szCs w:val="23"/>
        </w:rPr>
        <w:t>These are core low-power implementation topics.</w:t>
      </w:r>
    </w:p>
    <w:p w:rsidR="00D17400" w:rsidRPr="00BB1619" w:rsidRDefault="00D85740">
      <w:pPr>
        <w:spacing w:before="40" w:after="40"/>
        <w:ind w:left="216"/>
        <w:rPr>
          <w:sz w:val="23"/>
          <w:szCs w:val="23"/>
        </w:rPr>
      </w:pPr>
      <w:r w:rsidRPr="00BB1619">
        <w:rPr>
          <w:b/>
          <w:color w:val="1F3864"/>
          <w:sz w:val="23"/>
          <w:szCs w:val="23"/>
        </w:rPr>
        <w:t xml:space="preserve">Q1515 </w:t>
      </w:r>
      <w:r w:rsidRPr="00BB1619">
        <w:rPr>
          <w:b/>
          <w:color w:val="1B5E20"/>
          <w:sz w:val="23"/>
          <w:szCs w:val="23"/>
        </w:rPr>
        <w:t>(D)</w:t>
      </w:r>
      <w:r w:rsidRPr="00BB1619">
        <w:rPr>
          <w:color w:val="AAAAAA"/>
          <w:sz w:val="23"/>
          <w:szCs w:val="23"/>
        </w:rPr>
        <w:t xml:space="preserve">  -  </w:t>
      </w:r>
      <w:r w:rsidRPr="00BB1619">
        <w:rPr>
          <w:i/>
          <w:color w:val="181830"/>
          <w:sz w:val="23"/>
          <w:szCs w:val="23"/>
        </w:rPr>
        <w:t>Power hotspots must be identified and optimized.</w:t>
      </w:r>
    </w:p>
    <w:p w:rsidR="00D17400" w:rsidRPr="00BB1619" w:rsidRDefault="00D85740">
      <w:pPr>
        <w:spacing w:before="40" w:after="40"/>
        <w:ind w:left="216"/>
        <w:rPr>
          <w:sz w:val="23"/>
          <w:szCs w:val="23"/>
        </w:rPr>
      </w:pPr>
      <w:r w:rsidRPr="00BB1619">
        <w:rPr>
          <w:b/>
          <w:color w:val="1F3864"/>
          <w:sz w:val="23"/>
          <w:szCs w:val="23"/>
        </w:rPr>
        <w:t xml:space="preserve">Q1516 </w:t>
      </w:r>
      <w:r w:rsidRPr="00BB1619">
        <w:rPr>
          <w:b/>
          <w:color w:val="1B5E20"/>
          <w:sz w:val="23"/>
          <w:szCs w:val="23"/>
        </w:rPr>
        <w:t>(D)</w:t>
      </w:r>
      <w:r w:rsidRPr="00BB1619">
        <w:rPr>
          <w:color w:val="AAAAAA"/>
          <w:sz w:val="23"/>
          <w:szCs w:val="23"/>
        </w:rPr>
        <w:t xml:space="preserve">  -  </w:t>
      </w:r>
      <w:r w:rsidRPr="00BB1619">
        <w:rPr>
          <w:i/>
          <w:color w:val="181830"/>
          <w:sz w:val="23"/>
          <w:szCs w:val="23"/>
        </w:rPr>
        <w:t>Isolation and retention mistakes are common.</w:t>
      </w:r>
    </w:p>
    <w:p w:rsidR="00D17400" w:rsidRPr="00BB1619" w:rsidRDefault="00D85740">
      <w:pPr>
        <w:spacing w:before="40" w:after="40"/>
        <w:ind w:left="216"/>
        <w:rPr>
          <w:sz w:val="23"/>
          <w:szCs w:val="23"/>
        </w:rPr>
      </w:pPr>
      <w:r w:rsidRPr="00BB1619">
        <w:rPr>
          <w:b/>
          <w:color w:val="1F3864"/>
          <w:sz w:val="23"/>
          <w:szCs w:val="23"/>
        </w:rPr>
        <w:t xml:space="preserve">Q1517 </w:t>
      </w:r>
      <w:r w:rsidRPr="00BB1619">
        <w:rPr>
          <w:b/>
          <w:color w:val="1B5E20"/>
          <w:sz w:val="23"/>
          <w:szCs w:val="23"/>
        </w:rPr>
        <w:t>(D)</w:t>
      </w:r>
      <w:r w:rsidRPr="00BB1619">
        <w:rPr>
          <w:color w:val="AAAAAA"/>
          <w:sz w:val="23"/>
          <w:szCs w:val="23"/>
        </w:rPr>
        <w:t xml:space="preserve">  -  </w:t>
      </w:r>
      <w:r w:rsidRPr="00BB1619">
        <w:rPr>
          <w:i/>
          <w:color w:val="181830"/>
          <w:sz w:val="23"/>
          <w:szCs w:val="23"/>
        </w:rPr>
        <w:t>Always-on logic supports power management.</w:t>
      </w:r>
    </w:p>
    <w:p w:rsidR="00D17400" w:rsidRPr="00BB1619" w:rsidRDefault="00D85740">
      <w:pPr>
        <w:spacing w:before="40" w:after="40"/>
        <w:ind w:left="216"/>
        <w:rPr>
          <w:sz w:val="23"/>
          <w:szCs w:val="23"/>
        </w:rPr>
      </w:pPr>
      <w:r w:rsidRPr="00BB1619">
        <w:rPr>
          <w:b/>
          <w:color w:val="1F3864"/>
          <w:sz w:val="23"/>
          <w:szCs w:val="23"/>
        </w:rPr>
        <w:t xml:space="preserve">Q1518 </w:t>
      </w:r>
      <w:r w:rsidRPr="00BB1619">
        <w:rPr>
          <w:b/>
          <w:color w:val="1B5E20"/>
          <w:sz w:val="23"/>
          <w:szCs w:val="23"/>
        </w:rPr>
        <w:t>(D)</w:t>
      </w:r>
      <w:r w:rsidRPr="00BB1619">
        <w:rPr>
          <w:color w:val="AAAAAA"/>
          <w:sz w:val="23"/>
          <w:szCs w:val="23"/>
        </w:rPr>
        <w:t xml:space="preserve">  -  </w:t>
      </w:r>
      <w:r w:rsidRPr="00BB1619">
        <w:rPr>
          <w:i/>
          <w:color w:val="181830"/>
          <w:sz w:val="23"/>
          <w:szCs w:val="23"/>
        </w:rPr>
        <w:t>Successful low-power engineers diagnose and resolve power bugs.</w:t>
      </w:r>
    </w:p>
    <w:p w:rsidR="00D17400" w:rsidRPr="00BB1619" w:rsidRDefault="00D85740">
      <w:pPr>
        <w:spacing w:before="40" w:after="40"/>
        <w:ind w:left="216"/>
        <w:rPr>
          <w:sz w:val="23"/>
          <w:szCs w:val="23"/>
        </w:rPr>
      </w:pPr>
      <w:r w:rsidRPr="00BB1619">
        <w:rPr>
          <w:b/>
          <w:color w:val="1F3864"/>
          <w:sz w:val="23"/>
          <w:szCs w:val="23"/>
        </w:rPr>
        <w:t xml:space="preserve">Q1519 </w:t>
      </w:r>
      <w:r w:rsidRPr="00BB1619">
        <w:rPr>
          <w:b/>
          <w:color w:val="1B5E20"/>
          <w:sz w:val="23"/>
          <w:szCs w:val="23"/>
        </w:rPr>
        <w:t>(D)</w:t>
      </w:r>
      <w:r w:rsidRPr="00BB1619">
        <w:rPr>
          <w:color w:val="AAAAAA"/>
          <w:sz w:val="23"/>
          <w:szCs w:val="23"/>
        </w:rPr>
        <w:t xml:space="preserve">  -  </w:t>
      </w:r>
      <w:r w:rsidRPr="00BB1619">
        <w:rPr>
          <w:i/>
          <w:color w:val="181830"/>
          <w:sz w:val="23"/>
          <w:szCs w:val="23"/>
        </w:rPr>
        <w:t>Engineers validate real power behavior in silicon.</w:t>
      </w:r>
    </w:p>
    <w:p w:rsidR="00D17400" w:rsidRPr="00BB1619" w:rsidRDefault="00D85740">
      <w:pPr>
        <w:spacing w:before="40" w:after="40"/>
        <w:ind w:left="216"/>
        <w:rPr>
          <w:sz w:val="23"/>
          <w:szCs w:val="23"/>
        </w:rPr>
      </w:pPr>
      <w:r w:rsidRPr="00BB1619">
        <w:rPr>
          <w:b/>
          <w:color w:val="1F3864"/>
          <w:sz w:val="23"/>
          <w:szCs w:val="23"/>
        </w:rPr>
        <w:t xml:space="preserve">Q1520 </w:t>
      </w:r>
      <w:r w:rsidRPr="00BB1619">
        <w:rPr>
          <w:b/>
          <w:color w:val="1B5E20"/>
          <w:sz w:val="23"/>
          <w:szCs w:val="23"/>
        </w:rPr>
        <w:t>(A)</w:t>
      </w:r>
      <w:r w:rsidRPr="00BB1619">
        <w:rPr>
          <w:color w:val="AAAAAA"/>
          <w:sz w:val="23"/>
          <w:szCs w:val="23"/>
        </w:rPr>
        <w:t xml:space="preserve">  -  </w:t>
      </w:r>
      <w:r w:rsidRPr="00BB1619">
        <w:rPr>
          <w:i/>
          <w:color w:val="181830"/>
          <w:sz w:val="23"/>
          <w:szCs w:val="23"/>
        </w:rPr>
        <w:t>Power optimization must preserve correct operation.</w:t>
      </w:r>
    </w:p>
    <w:p w:rsidR="00D17400" w:rsidRPr="00BB1619" w:rsidRDefault="00D85740">
      <w:pPr>
        <w:shd w:val="clear" w:color="auto" w:fill="2E74B5"/>
        <w:spacing w:before="200"/>
        <w:rPr>
          <w:sz w:val="23"/>
          <w:szCs w:val="23"/>
        </w:rPr>
      </w:pPr>
      <w:r w:rsidRPr="00BB1619">
        <w:rPr>
          <w:b/>
          <w:color w:val="FFFFFF"/>
          <w:sz w:val="23"/>
          <w:szCs w:val="23"/>
        </w:rPr>
        <w:t>Chapter 16  -  ASIC Physical Design</w:t>
      </w:r>
    </w:p>
    <w:p w:rsidR="00D17400" w:rsidRPr="00BB1619" w:rsidRDefault="00D85740">
      <w:pPr>
        <w:spacing w:before="40" w:after="40"/>
        <w:ind w:left="216"/>
        <w:rPr>
          <w:sz w:val="23"/>
          <w:szCs w:val="23"/>
        </w:rPr>
      </w:pPr>
      <w:r w:rsidRPr="00BB1619">
        <w:rPr>
          <w:b/>
          <w:color w:val="1F3864"/>
          <w:sz w:val="23"/>
          <w:szCs w:val="23"/>
        </w:rPr>
        <w:t xml:space="preserve">Q1521 </w:t>
      </w:r>
      <w:r w:rsidRPr="00BB1619">
        <w:rPr>
          <w:b/>
          <w:color w:val="1B5E20"/>
          <w:sz w:val="23"/>
          <w:szCs w:val="23"/>
        </w:rPr>
        <w:t>(C)</w:t>
      </w:r>
      <w:r w:rsidRPr="00BB1619">
        <w:rPr>
          <w:color w:val="AAAAAA"/>
          <w:sz w:val="23"/>
          <w:szCs w:val="23"/>
        </w:rPr>
        <w:t xml:space="preserve">  -  </w:t>
      </w:r>
      <w:r w:rsidRPr="00BB1619">
        <w:rPr>
          <w:i/>
          <w:color w:val="181830"/>
          <w:sz w:val="23"/>
          <w:szCs w:val="23"/>
        </w:rPr>
        <w:t>Physical Design transforms the logical design into a silicon implementation.</w:t>
      </w:r>
    </w:p>
    <w:p w:rsidR="00D17400" w:rsidRPr="00BB1619" w:rsidRDefault="00D85740">
      <w:pPr>
        <w:spacing w:before="40" w:after="40"/>
        <w:ind w:left="216"/>
        <w:rPr>
          <w:sz w:val="23"/>
          <w:szCs w:val="23"/>
        </w:rPr>
      </w:pPr>
      <w:r w:rsidRPr="00BB1619">
        <w:rPr>
          <w:b/>
          <w:color w:val="1F3864"/>
          <w:sz w:val="23"/>
          <w:szCs w:val="23"/>
        </w:rPr>
        <w:t xml:space="preserve">Q1522 </w:t>
      </w:r>
      <w:r w:rsidRPr="00BB1619">
        <w:rPr>
          <w:b/>
          <w:color w:val="1B5E20"/>
          <w:sz w:val="23"/>
          <w:szCs w:val="23"/>
        </w:rPr>
        <w:t>(C)</w:t>
      </w:r>
      <w:r w:rsidRPr="00BB1619">
        <w:rPr>
          <w:color w:val="AAAAAA"/>
          <w:sz w:val="23"/>
          <w:szCs w:val="23"/>
        </w:rPr>
        <w:t xml:space="preserve">  -  </w:t>
      </w:r>
      <w:r w:rsidRPr="00BB1619">
        <w:rPr>
          <w:i/>
          <w:color w:val="181830"/>
          <w:sz w:val="23"/>
          <w:szCs w:val="23"/>
        </w:rPr>
        <w:t>Floorplanning is one of the first implementation activities after synthesis.</w:t>
      </w:r>
    </w:p>
    <w:p w:rsidR="00D17400" w:rsidRPr="00BB1619" w:rsidRDefault="00D85740">
      <w:pPr>
        <w:spacing w:before="40" w:after="40"/>
        <w:ind w:left="216"/>
        <w:rPr>
          <w:sz w:val="23"/>
          <w:szCs w:val="23"/>
        </w:rPr>
      </w:pPr>
      <w:r w:rsidRPr="00BB1619">
        <w:rPr>
          <w:b/>
          <w:color w:val="1F3864"/>
          <w:sz w:val="23"/>
          <w:szCs w:val="23"/>
        </w:rPr>
        <w:t xml:space="preserve">Q1523 </w:t>
      </w:r>
      <w:r w:rsidRPr="00BB1619">
        <w:rPr>
          <w:b/>
          <w:color w:val="1B5E20"/>
          <w:sz w:val="23"/>
          <w:szCs w:val="23"/>
        </w:rPr>
        <w:t>(B)</w:t>
      </w:r>
      <w:r w:rsidRPr="00BB1619">
        <w:rPr>
          <w:color w:val="AAAAAA"/>
          <w:sz w:val="23"/>
          <w:szCs w:val="23"/>
        </w:rPr>
        <w:t xml:space="preserve">  -  </w:t>
      </w:r>
      <w:r w:rsidRPr="00BB1619">
        <w:rPr>
          <w:i/>
          <w:color w:val="181830"/>
          <w:sz w:val="23"/>
          <w:szCs w:val="23"/>
        </w:rPr>
        <w:t>Floorplanning determines macro placement and chip structure.</w:t>
      </w:r>
    </w:p>
    <w:p w:rsidR="00D17400" w:rsidRPr="00BB1619" w:rsidRDefault="00D85740">
      <w:pPr>
        <w:spacing w:before="40" w:after="40"/>
        <w:ind w:left="216"/>
        <w:rPr>
          <w:sz w:val="23"/>
          <w:szCs w:val="23"/>
        </w:rPr>
      </w:pPr>
      <w:r w:rsidRPr="00BB1619">
        <w:rPr>
          <w:b/>
          <w:color w:val="1F3864"/>
          <w:sz w:val="23"/>
          <w:szCs w:val="23"/>
        </w:rPr>
        <w:t xml:space="preserve">Q1524 </w:t>
      </w:r>
      <w:r w:rsidRPr="00BB1619">
        <w:rPr>
          <w:b/>
          <w:color w:val="1B5E20"/>
          <w:sz w:val="23"/>
          <w:szCs w:val="23"/>
        </w:rPr>
        <w:t>(A)</w:t>
      </w:r>
      <w:r w:rsidRPr="00BB1619">
        <w:rPr>
          <w:color w:val="AAAAAA"/>
          <w:sz w:val="23"/>
          <w:szCs w:val="23"/>
        </w:rPr>
        <w:t xml:space="preserve">  -  </w:t>
      </w:r>
      <w:r w:rsidRPr="00BB1619">
        <w:rPr>
          <w:i/>
          <w:color w:val="181830"/>
          <w:sz w:val="23"/>
          <w:szCs w:val="23"/>
        </w:rPr>
        <w:t>Macros are large hard blocks placed during floorplanning.</w:t>
      </w:r>
    </w:p>
    <w:p w:rsidR="00D17400" w:rsidRPr="00BB1619" w:rsidRDefault="00D85740">
      <w:pPr>
        <w:spacing w:before="40" w:after="40"/>
        <w:ind w:left="216"/>
        <w:rPr>
          <w:sz w:val="23"/>
          <w:szCs w:val="23"/>
        </w:rPr>
      </w:pPr>
      <w:r w:rsidRPr="00BB1619">
        <w:rPr>
          <w:b/>
          <w:color w:val="1F3864"/>
          <w:sz w:val="23"/>
          <w:szCs w:val="23"/>
        </w:rPr>
        <w:t xml:space="preserve">Q1525 </w:t>
      </w:r>
      <w:r w:rsidRPr="00BB1619">
        <w:rPr>
          <w:b/>
          <w:color w:val="1B5E20"/>
          <w:sz w:val="23"/>
          <w:szCs w:val="23"/>
        </w:rPr>
        <w:t>(C)</w:t>
      </w:r>
      <w:r w:rsidRPr="00BB1619">
        <w:rPr>
          <w:color w:val="AAAAAA"/>
          <w:sz w:val="23"/>
          <w:szCs w:val="23"/>
        </w:rPr>
        <w:t xml:space="preserve">  -  </w:t>
      </w:r>
      <w:r w:rsidRPr="00BB1619">
        <w:rPr>
          <w:i/>
          <w:color w:val="181830"/>
          <w:sz w:val="23"/>
          <w:szCs w:val="23"/>
        </w:rPr>
        <w:t>The core contains the active logic implementation.</w:t>
      </w:r>
    </w:p>
    <w:p w:rsidR="00D17400" w:rsidRPr="00BB1619" w:rsidRDefault="00D85740">
      <w:pPr>
        <w:spacing w:before="40" w:after="40"/>
        <w:ind w:left="216"/>
        <w:rPr>
          <w:sz w:val="23"/>
          <w:szCs w:val="23"/>
        </w:rPr>
      </w:pPr>
      <w:r w:rsidRPr="00BB1619">
        <w:rPr>
          <w:b/>
          <w:color w:val="1F3864"/>
          <w:sz w:val="23"/>
          <w:szCs w:val="23"/>
        </w:rPr>
        <w:t xml:space="preserve">Q1526 </w:t>
      </w:r>
      <w:r w:rsidRPr="00BB1619">
        <w:rPr>
          <w:b/>
          <w:color w:val="1B5E20"/>
          <w:sz w:val="23"/>
          <w:szCs w:val="23"/>
        </w:rPr>
        <w:t>(A)</w:t>
      </w:r>
      <w:r w:rsidRPr="00BB1619">
        <w:rPr>
          <w:color w:val="AAAAAA"/>
          <w:sz w:val="23"/>
          <w:szCs w:val="23"/>
        </w:rPr>
        <w:t xml:space="preserve">  -  </w:t>
      </w:r>
      <w:r w:rsidRPr="00BB1619">
        <w:rPr>
          <w:i/>
          <w:color w:val="181830"/>
          <w:sz w:val="23"/>
          <w:szCs w:val="23"/>
        </w:rPr>
        <w:t xml:space="preserve">Utilization affects </w:t>
      </w:r>
      <w:proofErr w:type="spellStart"/>
      <w:r w:rsidRPr="00BB1619">
        <w:rPr>
          <w:i/>
          <w:color w:val="181830"/>
          <w:sz w:val="23"/>
          <w:szCs w:val="23"/>
        </w:rPr>
        <w:t>routability</w:t>
      </w:r>
      <w:proofErr w:type="spellEnd"/>
      <w:r w:rsidRPr="00BB1619">
        <w:rPr>
          <w:i/>
          <w:color w:val="181830"/>
          <w:sz w:val="23"/>
          <w:szCs w:val="23"/>
        </w:rPr>
        <w:t xml:space="preserve"> and congestion.</w:t>
      </w:r>
    </w:p>
    <w:p w:rsidR="00D17400" w:rsidRPr="00BB1619" w:rsidRDefault="00D85740">
      <w:pPr>
        <w:spacing w:before="40" w:after="40"/>
        <w:ind w:left="216"/>
        <w:rPr>
          <w:sz w:val="23"/>
          <w:szCs w:val="23"/>
        </w:rPr>
      </w:pPr>
      <w:r w:rsidRPr="00BB1619">
        <w:rPr>
          <w:b/>
          <w:color w:val="1F3864"/>
          <w:sz w:val="23"/>
          <w:szCs w:val="23"/>
        </w:rPr>
        <w:t xml:space="preserve">Q1527 </w:t>
      </w:r>
      <w:r w:rsidRPr="00BB1619">
        <w:rPr>
          <w:b/>
          <w:color w:val="1B5E20"/>
          <w:sz w:val="23"/>
          <w:szCs w:val="23"/>
        </w:rPr>
        <w:t>(B)</w:t>
      </w:r>
      <w:r w:rsidRPr="00BB1619">
        <w:rPr>
          <w:color w:val="AAAAAA"/>
          <w:sz w:val="23"/>
          <w:szCs w:val="23"/>
        </w:rPr>
        <w:t xml:space="preserve">  -  </w:t>
      </w:r>
      <w:r w:rsidRPr="00BB1619">
        <w:rPr>
          <w:i/>
          <w:color w:val="181830"/>
          <w:sz w:val="23"/>
          <w:szCs w:val="23"/>
        </w:rPr>
        <w:t>Crowded layouts are harder to route.</w:t>
      </w:r>
    </w:p>
    <w:p w:rsidR="00D17400" w:rsidRPr="00BB1619" w:rsidRDefault="00D85740">
      <w:pPr>
        <w:spacing w:before="40" w:after="40"/>
        <w:ind w:left="216"/>
        <w:rPr>
          <w:sz w:val="23"/>
          <w:szCs w:val="23"/>
        </w:rPr>
      </w:pPr>
      <w:r w:rsidRPr="00BB1619">
        <w:rPr>
          <w:b/>
          <w:color w:val="1F3864"/>
          <w:sz w:val="23"/>
          <w:szCs w:val="23"/>
        </w:rPr>
        <w:t xml:space="preserve">Q1528 </w:t>
      </w:r>
      <w:r w:rsidRPr="00BB1619">
        <w:rPr>
          <w:b/>
          <w:color w:val="1B5E20"/>
          <w:sz w:val="23"/>
          <w:szCs w:val="23"/>
        </w:rPr>
        <w:t>(B)</w:t>
      </w:r>
      <w:r w:rsidRPr="00BB1619">
        <w:rPr>
          <w:color w:val="AAAAAA"/>
          <w:sz w:val="23"/>
          <w:szCs w:val="23"/>
        </w:rPr>
        <w:t xml:space="preserve">  -  </w:t>
      </w:r>
      <w:r w:rsidRPr="00BB1619">
        <w:rPr>
          <w:i/>
          <w:color w:val="181830"/>
          <w:sz w:val="23"/>
          <w:szCs w:val="23"/>
        </w:rPr>
        <w:t>Aspect ratio influences placement and routing quality.</w:t>
      </w:r>
    </w:p>
    <w:p w:rsidR="00D17400" w:rsidRPr="00BB1619" w:rsidRDefault="00D85740">
      <w:pPr>
        <w:spacing w:before="40" w:after="40"/>
        <w:ind w:left="216"/>
        <w:rPr>
          <w:sz w:val="23"/>
          <w:szCs w:val="23"/>
        </w:rPr>
      </w:pPr>
      <w:r w:rsidRPr="00BB1619">
        <w:rPr>
          <w:b/>
          <w:color w:val="1F3864"/>
          <w:sz w:val="23"/>
          <w:szCs w:val="23"/>
        </w:rPr>
        <w:t xml:space="preserve">Q1529 </w:t>
      </w:r>
      <w:r w:rsidRPr="00BB1619">
        <w:rPr>
          <w:b/>
          <w:color w:val="1B5E20"/>
          <w:sz w:val="23"/>
          <w:szCs w:val="23"/>
        </w:rPr>
        <w:t>(B)</w:t>
      </w:r>
      <w:r w:rsidRPr="00BB1619">
        <w:rPr>
          <w:color w:val="AAAAAA"/>
          <w:sz w:val="23"/>
          <w:szCs w:val="23"/>
        </w:rPr>
        <w:t xml:space="preserve">  -  </w:t>
      </w:r>
      <w:r w:rsidRPr="00BB1619">
        <w:rPr>
          <w:i/>
          <w:color w:val="181830"/>
          <w:sz w:val="23"/>
          <w:szCs w:val="23"/>
        </w:rPr>
        <w:t>Large macros constrain the physical layout.</w:t>
      </w:r>
    </w:p>
    <w:p w:rsidR="00D17400" w:rsidRPr="00BB1619" w:rsidRDefault="00D85740">
      <w:pPr>
        <w:spacing w:before="40" w:after="40"/>
        <w:ind w:left="216"/>
        <w:rPr>
          <w:sz w:val="23"/>
          <w:szCs w:val="23"/>
        </w:rPr>
      </w:pPr>
      <w:r w:rsidRPr="00BB1619">
        <w:rPr>
          <w:b/>
          <w:color w:val="1F3864"/>
          <w:sz w:val="23"/>
          <w:szCs w:val="23"/>
        </w:rPr>
        <w:t xml:space="preserve">Q1530 </w:t>
      </w:r>
      <w:r w:rsidRPr="00BB1619">
        <w:rPr>
          <w:b/>
          <w:color w:val="1B5E20"/>
          <w:sz w:val="23"/>
          <w:szCs w:val="23"/>
        </w:rPr>
        <w:t>(C)</w:t>
      </w:r>
      <w:r w:rsidRPr="00BB1619">
        <w:rPr>
          <w:color w:val="AAAAAA"/>
          <w:sz w:val="23"/>
          <w:szCs w:val="23"/>
        </w:rPr>
        <w:t xml:space="preserve">  -  </w:t>
      </w:r>
      <w:r w:rsidRPr="00BB1619">
        <w:rPr>
          <w:i/>
          <w:color w:val="181830"/>
          <w:sz w:val="23"/>
          <w:szCs w:val="23"/>
        </w:rPr>
        <w:t>Blockages reserve space or prevent placement.</w:t>
      </w:r>
    </w:p>
    <w:p w:rsidR="00D17400" w:rsidRPr="00BB1619" w:rsidRDefault="00D85740">
      <w:pPr>
        <w:spacing w:before="40" w:after="40"/>
        <w:ind w:left="216"/>
        <w:rPr>
          <w:sz w:val="23"/>
          <w:szCs w:val="23"/>
        </w:rPr>
      </w:pPr>
      <w:r w:rsidRPr="00BB1619">
        <w:rPr>
          <w:b/>
          <w:color w:val="1F3864"/>
          <w:sz w:val="23"/>
          <w:szCs w:val="23"/>
        </w:rPr>
        <w:t xml:space="preserve">Q1531 </w:t>
      </w:r>
      <w:r w:rsidRPr="00BB1619">
        <w:rPr>
          <w:b/>
          <w:color w:val="1B5E20"/>
          <w:sz w:val="23"/>
          <w:szCs w:val="23"/>
        </w:rPr>
        <w:t>(B)</w:t>
      </w:r>
      <w:r w:rsidRPr="00BB1619">
        <w:rPr>
          <w:color w:val="AAAAAA"/>
          <w:sz w:val="23"/>
          <w:szCs w:val="23"/>
        </w:rPr>
        <w:t xml:space="preserve">  -  </w:t>
      </w:r>
      <w:r w:rsidRPr="00BB1619">
        <w:rPr>
          <w:i/>
          <w:color w:val="181830"/>
          <w:sz w:val="23"/>
          <w:szCs w:val="23"/>
        </w:rPr>
        <w:t>Routing blockages protect critical resources.</w:t>
      </w:r>
    </w:p>
    <w:p w:rsidR="00D17400" w:rsidRPr="00BB1619" w:rsidRDefault="00D85740">
      <w:pPr>
        <w:spacing w:before="40" w:after="40"/>
        <w:ind w:left="216"/>
        <w:rPr>
          <w:sz w:val="23"/>
          <w:szCs w:val="23"/>
        </w:rPr>
      </w:pPr>
      <w:r w:rsidRPr="00BB1619">
        <w:rPr>
          <w:b/>
          <w:color w:val="1F3864"/>
          <w:sz w:val="23"/>
          <w:szCs w:val="23"/>
        </w:rPr>
        <w:lastRenderedPageBreak/>
        <w:t xml:space="preserve">Q1532 </w:t>
      </w:r>
      <w:r w:rsidRPr="00BB1619">
        <w:rPr>
          <w:b/>
          <w:color w:val="1B5E20"/>
          <w:sz w:val="23"/>
          <w:szCs w:val="23"/>
        </w:rPr>
        <w:t>(B)</w:t>
      </w:r>
      <w:r w:rsidRPr="00BB1619">
        <w:rPr>
          <w:color w:val="AAAAAA"/>
          <w:sz w:val="23"/>
          <w:szCs w:val="23"/>
        </w:rPr>
        <w:t xml:space="preserve">  -  </w:t>
      </w:r>
      <w:r w:rsidRPr="00BB1619">
        <w:rPr>
          <w:i/>
          <w:color w:val="181830"/>
          <w:sz w:val="23"/>
          <w:szCs w:val="23"/>
        </w:rPr>
        <w:t>Halos reduce congestion near macros.</w:t>
      </w:r>
    </w:p>
    <w:p w:rsidR="00D17400" w:rsidRPr="00BB1619" w:rsidRDefault="00D85740">
      <w:pPr>
        <w:spacing w:before="40" w:after="40"/>
        <w:ind w:left="216"/>
        <w:rPr>
          <w:sz w:val="23"/>
          <w:szCs w:val="23"/>
        </w:rPr>
      </w:pPr>
      <w:r w:rsidRPr="00BB1619">
        <w:rPr>
          <w:b/>
          <w:color w:val="1F3864"/>
          <w:sz w:val="23"/>
          <w:szCs w:val="23"/>
        </w:rPr>
        <w:t xml:space="preserve">Q1533 </w:t>
      </w:r>
      <w:r w:rsidRPr="00BB1619">
        <w:rPr>
          <w:b/>
          <w:color w:val="1B5E20"/>
          <w:sz w:val="23"/>
          <w:szCs w:val="23"/>
        </w:rPr>
        <w:t>(A)</w:t>
      </w:r>
      <w:r w:rsidRPr="00BB1619">
        <w:rPr>
          <w:color w:val="AAAAAA"/>
          <w:sz w:val="23"/>
          <w:szCs w:val="23"/>
        </w:rPr>
        <w:t xml:space="preserve">  -  </w:t>
      </w:r>
      <w:r w:rsidRPr="00BB1619">
        <w:rPr>
          <w:i/>
          <w:color w:val="181830"/>
          <w:sz w:val="23"/>
          <w:szCs w:val="23"/>
        </w:rPr>
        <w:t>Channels allow routing resources between blocks.</w:t>
      </w:r>
    </w:p>
    <w:p w:rsidR="00D17400" w:rsidRPr="00BB1619" w:rsidRDefault="00D85740">
      <w:pPr>
        <w:spacing w:before="40" w:after="40"/>
        <w:ind w:left="216"/>
        <w:rPr>
          <w:sz w:val="23"/>
          <w:szCs w:val="23"/>
        </w:rPr>
      </w:pPr>
      <w:r w:rsidRPr="00BB1619">
        <w:rPr>
          <w:b/>
          <w:color w:val="1F3864"/>
          <w:sz w:val="23"/>
          <w:szCs w:val="23"/>
        </w:rPr>
        <w:t xml:space="preserve">Q1534 </w:t>
      </w:r>
      <w:r w:rsidRPr="00BB1619">
        <w:rPr>
          <w:b/>
          <w:color w:val="1B5E20"/>
          <w:sz w:val="23"/>
          <w:szCs w:val="23"/>
        </w:rPr>
        <w:t>(C)</w:t>
      </w:r>
      <w:r w:rsidRPr="00BB1619">
        <w:rPr>
          <w:color w:val="AAAAAA"/>
          <w:sz w:val="23"/>
          <w:szCs w:val="23"/>
        </w:rPr>
        <w:t xml:space="preserve">  -  </w:t>
      </w:r>
      <w:r w:rsidRPr="00BB1619">
        <w:rPr>
          <w:i/>
          <w:color w:val="181830"/>
          <w:sz w:val="23"/>
          <w:szCs w:val="23"/>
        </w:rPr>
        <w:t>PDN delivers stable power to all circuitry.</w:t>
      </w:r>
    </w:p>
    <w:p w:rsidR="00D17400" w:rsidRPr="00BB1619" w:rsidRDefault="00D85740">
      <w:pPr>
        <w:spacing w:before="40" w:after="40"/>
        <w:ind w:left="216"/>
        <w:rPr>
          <w:sz w:val="23"/>
          <w:szCs w:val="23"/>
        </w:rPr>
      </w:pPr>
      <w:r w:rsidRPr="00BB1619">
        <w:rPr>
          <w:b/>
          <w:color w:val="1F3864"/>
          <w:sz w:val="23"/>
          <w:szCs w:val="23"/>
        </w:rPr>
        <w:t xml:space="preserve">Q1535 </w:t>
      </w:r>
      <w:r w:rsidRPr="00BB1619">
        <w:rPr>
          <w:b/>
          <w:color w:val="1B5E20"/>
          <w:sz w:val="23"/>
          <w:szCs w:val="23"/>
        </w:rPr>
        <w:t>(D)</w:t>
      </w:r>
      <w:r w:rsidRPr="00BB1619">
        <w:rPr>
          <w:color w:val="AAAAAA"/>
          <w:sz w:val="23"/>
          <w:szCs w:val="23"/>
        </w:rPr>
        <w:t xml:space="preserve">  -  </w:t>
      </w:r>
      <w:r w:rsidRPr="00BB1619">
        <w:rPr>
          <w:i/>
          <w:color w:val="181830"/>
          <w:sz w:val="23"/>
          <w:szCs w:val="23"/>
        </w:rPr>
        <w:t>Power rings improve power integrity.</w:t>
      </w:r>
    </w:p>
    <w:p w:rsidR="00D17400" w:rsidRPr="00BB1619" w:rsidRDefault="00D85740">
      <w:pPr>
        <w:spacing w:before="40" w:after="40"/>
        <w:ind w:left="216"/>
        <w:rPr>
          <w:sz w:val="23"/>
          <w:szCs w:val="23"/>
        </w:rPr>
      </w:pPr>
      <w:r w:rsidRPr="00BB1619">
        <w:rPr>
          <w:b/>
          <w:color w:val="1F3864"/>
          <w:sz w:val="23"/>
          <w:szCs w:val="23"/>
        </w:rPr>
        <w:t xml:space="preserve">Q1536 </w:t>
      </w:r>
      <w:r w:rsidRPr="00BB1619">
        <w:rPr>
          <w:b/>
          <w:color w:val="1B5E20"/>
          <w:sz w:val="23"/>
          <w:szCs w:val="23"/>
        </w:rPr>
        <w:t>(C)</w:t>
      </w:r>
      <w:r w:rsidRPr="00BB1619">
        <w:rPr>
          <w:color w:val="AAAAAA"/>
          <w:sz w:val="23"/>
          <w:szCs w:val="23"/>
        </w:rPr>
        <w:t xml:space="preserve">  -  </w:t>
      </w:r>
      <w:r w:rsidRPr="00BB1619">
        <w:rPr>
          <w:i/>
          <w:color w:val="181830"/>
          <w:sz w:val="23"/>
          <w:szCs w:val="23"/>
        </w:rPr>
        <w:t>IR drop is a major signoff concern.</w:t>
      </w:r>
    </w:p>
    <w:p w:rsidR="00D17400" w:rsidRPr="00BB1619" w:rsidRDefault="00D85740">
      <w:pPr>
        <w:spacing w:before="40" w:after="40"/>
        <w:ind w:left="216"/>
        <w:rPr>
          <w:sz w:val="23"/>
          <w:szCs w:val="23"/>
        </w:rPr>
      </w:pPr>
      <w:r w:rsidRPr="00BB1619">
        <w:rPr>
          <w:b/>
          <w:color w:val="1F3864"/>
          <w:sz w:val="23"/>
          <w:szCs w:val="23"/>
        </w:rPr>
        <w:t xml:space="preserve">Q1537 </w:t>
      </w:r>
      <w:r w:rsidRPr="00BB1619">
        <w:rPr>
          <w:b/>
          <w:color w:val="1B5E20"/>
          <w:sz w:val="23"/>
          <w:szCs w:val="23"/>
        </w:rPr>
        <w:t>(A)</w:t>
      </w:r>
      <w:r w:rsidRPr="00BB1619">
        <w:rPr>
          <w:color w:val="AAAAAA"/>
          <w:sz w:val="23"/>
          <w:szCs w:val="23"/>
        </w:rPr>
        <w:t xml:space="preserve">  -  </w:t>
      </w:r>
      <w:r w:rsidRPr="00BB1619">
        <w:rPr>
          <w:i/>
          <w:color w:val="181830"/>
          <w:sz w:val="23"/>
          <w:szCs w:val="23"/>
        </w:rPr>
        <w:t>Poor macro placement can create long timing paths.</w:t>
      </w:r>
    </w:p>
    <w:p w:rsidR="00D17400" w:rsidRPr="00BB1619" w:rsidRDefault="00D85740">
      <w:pPr>
        <w:spacing w:before="40" w:after="40"/>
        <w:ind w:left="216"/>
        <w:rPr>
          <w:sz w:val="23"/>
          <w:szCs w:val="23"/>
        </w:rPr>
      </w:pPr>
      <w:r w:rsidRPr="00BB1619">
        <w:rPr>
          <w:b/>
          <w:color w:val="1F3864"/>
          <w:sz w:val="23"/>
          <w:szCs w:val="23"/>
        </w:rPr>
        <w:t xml:space="preserve">Q1538 </w:t>
      </w:r>
      <w:r w:rsidRPr="00BB1619">
        <w:rPr>
          <w:b/>
          <w:color w:val="1B5E20"/>
          <w:sz w:val="23"/>
          <w:szCs w:val="23"/>
        </w:rPr>
        <w:t>(B)</w:t>
      </w:r>
      <w:r w:rsidRPr="00BB1619">
        <w:rPr>
          <w:color w:val="AAAAAA"/>
          <w:sz w:val="23"/>
          <w:szCs w:val="23"/>
        </w:rPr>
        <w:t xml:space="preserve">  -  </w:t>
      </w:r>
      <w:r w:rsidRPr="00BB1619">
        <w:rPr>
          <w:i/>
          <w:color w:val="181830"/>
          <w:sz w:val="23"/>
          <w:szCs w:val="23"/>
        </w:rPr>
        <w:t>Congestion makes routing and timing closure difficult.</w:t>
      </w:r>
    </w:p>
    <w:p w:rsidR="00D17400" w:rsidRPr="00BB1619" w:rsidRDefault="00D85740">
      <w:pPr>
        <w:spacing w:before="40" w:after="40"/>
        <w:ind w:left="216"/>
        <w:rPr>
          <w:sz w:val="23"/>
          <w:szCs w:val="23"/>
        </w:rPr>
      </w:pPr>
      <w:r w:rsidRPr="00BB1619">
        <w:rPr>
          <w:b/>
          <w:color w:val="1F3864"/>
          <w:sz w:val="23"/>
          <w:szCs w:val="23"/>
        </w:rPr>
        <w:t xml:space="preserve">Q1539 </w:t>
      </w:r>
      <w:r w:rsidRPr="00BB1619">
        <w:rPr>
          <w:b/>
          <w:color w:val="1B5E20"/>
          <w:sz w:val="23"/>
          <w:szCs w:val="23"/>
        </w:rPr>
        <w:t>(A)</w:t>
      </w:r>
      <w:r w:rsidRPr="00BB1619">
        <w:rPr>
          <w:color w:val="AAAAAA"/>
          <w:sz w:val="23"/>
          <w:szCs w:val="23"/>
        </w:rPr>
        <w:t xml:space="preserve">  -  </w:t>
      </w:r>
      <w:r w:rsidRPr="00BB1619">
        <w:rPr>
          <w:i/>
          <w:color w:val="181830"/>
          <w:sz w:val="23"/>
          <w:szCs w:val="23"/>
        </w:rPr>
        <w:t>Early physical decisions affect the entire implementation flow.</w:t>
      </w:r>
    </w:p>
    <w:p w:rsidR="00D17400" w:rsidRPr="00BB1619" w:rsidRDefault="00D85740">
      <w:pPr>
        <w:spacing w:before="40" w:after="40"/>
        <w:ind w:left="216"/>
        <w:rPr>
          <w:sz w:val="23"/>
          <w:szCs w:val="23"/>
        </w:rPr>
      </w:pPr>
      <w:r w:rsidRPr="00BB1619">
        <w:rPr>
          <w:b/>
          <w:color w:val="1F3864"/>
          <w:sz w:val="23"/>
          <w:szCs w:val="23"/>
        </w:rPr>
        <w:t xml:space="preserve">Q1540 </w:t>
      </w:r>
      <w:r w:rsidRPr="00BB1619">
        <w:rPr>
          <w:b/>
          <w:color w:val="1B5E20"/>
          <w:sz w:val="23"/>
          <w:szCs w:val="23"/>
        </w:rPr>
        <w:t>(D)</w:t>
      </w:r>
      <w:r w:rsidRPr="00BB1619">
        <w:rPr>
          <w:color w:val="AAAAAA"/>
          <w:sz w:val="23"/>
          <w:szCs w:val="23"/>
        </w:rPr>
        <w:t xml:space="preserve">  -  </w:t>
      </w:r>
      <w:r w:rsidRPr="00BB1619">
        <w:rPr>
          <w:i/>
          <w:color w:val="181830"/>
          <w:sz w:val="23"/>
          <w:szCs w:val="23"/>
        </w:rPr>
        <w:t>A good floorplan enables successful implementation and signoff.</w:t>
      </w:r>
    </w:p>
    <w:p w:rsidR="00D17400" w:rsidRPr="00BB1619" w:rsidRDefault="00D85740">
      <w:pPr>
        <w:spacing w:before="40" w:after="40"/>
        <w:ind w:left="216"/>
        <w:rPr>
          <w:sz w:val="23"/>
          <w:szCs w:val="23"/>
        </w:rPr>
      </w:pPr>
      <w:r w:rsidRPr="00BB1619">
        <w:rPr>
          <w:b/>
          <w:color w:val="1F3864"/>
          <w:sz w:val="23"/>
          <w:szCs w:val="23"/>
        </w:rPr>
        <w:t xml:space="preserve">Q1541 </w:t>
      </w:r>
      <w:r w:rsidRPr="00BB1619">
        <w:rPr>
          <w:b/>
          <w:color w:val="1B5E20"/>
          <w:sz w:val="23"/>
          <w:szCs w:val="23"/>
        </w:rPr>
        <w:t>(C)</w:t>
      </w:r>
      <w:r w:rsidRPr="00BB1619">
        <w:rPr>
          <w:color w:val="AAAAAA"/>
          <w:sz w:val="23"/>
          <w:szCs w:val="23"/>
        </w:rPr>
        <w:t xml:space="preserve">  -  </w:t>
      </w:r>
      <w:r w:rsidRPr="00BB1619">
        <w:rPr>
          <w:i/>
          <w:color w:val="181830"/>
          <w:sz w:val="23"/>
          <w:szCs w:val="23"/>
        </w:rPr>
        <w:t>Placement determines where cells are located in the layout.</w:t>
      </w:r>
    </w:p>
    <w:p w:rsidR="00D17400" w:rsidRPr="00BB1619" w:rsidRDefault="00D85740">
      <w:pPr>
        <w:spacing w:before="40" w:after="40"/>
        <w:ind w:left="216"/>
        <w:rPr>
          <w:sz w:val="23"/>
          <w:szCs w:val="23"/>
        </w:rPr>
      </w:pPr>
      <w:r w:rsidRPr="00BB1619">
        <w:rPr>
          <w:b/>
          <w:color w:val="1F3864"/>
          <w:sz w:val="23"/>
          <w:szCs w:val="23"/>
        </w:rPr>
        <w:t xml:space="preserve">Q1542 </w:t>
      </w:r>
      <w:r w:rsidRPr="00BB1619">
        <w:rPr>
          <w:b/>
          <w:color w:val="1B5E20"/>
          <w:sz w:val="23"/>
          <w:szCs w:val="23"/>
        </w:rPr>
        <w:t>(D)</w:t>
      </w:r>
      <w:r w:rsidRPr="00BB1619">
        <w:rPr>
          <w:color w:val="AAAAAA"/>
          <w:sz w:val="23"/>
          <w:szCs w:val="23"/>
        </w:rPr>
        <w:t xml:space="preserve">  -  </w:t>
      </w:r>
      <w:r w:rsidRPr="00BB1619">
        <w:rPr>
          <w:i/>
          <w:color w:val="181830"/>
          <w:sz w:val="23"/>
          <w:szCs w:val="23"/>
        </w:rPr>
        <w:t>Placement balances multiple design constraints.</w:t>
      </w:r>
    </w:p>
    <w:p w:rsidR="00D17400" w:rsidRPr="00BB1619" w:rsidRDefault="00D85740">
      <w:pPr>
        <w:spacing w:before="40" w:after="40"/>
        <w:ind w:left="216"/>
        <w:rPr>
          <w:sz w:val="23"/>
          <w:szCs w:val="23"/>
        </w:rPr>
      </w:pPr>
      <w:r w:rsidRPr="00BB1619">
        <w:rPr>
          <w:b/>
          <w:color w:val="1F3864"/>
          <w:sz w:val="23"/>
          <w:szCs w:val="23"/>
        </w:rPr>
        <w:t xml:space="preserve">Q1543 </w:t>
      </w:r>
      <w:r w:rsidRPr="00BB1619">
        <w:rPr>
          <w:b/>
          <w:color w:val="1B5E20"/>
          <w:sz w:val="23"/>
          <w:szCs w:val="23"/>
        </w:rPr>
        <w:t>(A)</w:t>
      </w:r>
      <w:r w:rsidRPr="00BB1619">
        <w:rPr>
          <w:color w:val="AAAAAA"/>
          <w:sz w:val="23"/>
          <w:szCs w:val="23"/>
        </w:rPr>
        <w:t xml:space="preserve">  -  </w:t>
      </w:r>
      <w:r w:rsidRPr="00BB1619">
        <w:rPr>
          <w:i/>
          <w:color w:val="181830"/>
          <w:sz w:val="23"/>
          <w:szCs w:val="23"/>
        </w:rPr>
        <w:t>Global placement provides a coarse optimized cell arrangement.</w:t>
      </w:r>
    </w:p>
    <w:p w:rsidR="00D17400" w:rsidRPr="00BB1619" w:rsidRDefault="00D85740">
      <w:pPr>
        <w:spacing w:before="40" w:after="40"/>
        <w:ind w:left="216"/>
        <w:rPr>
          <w:sz w:val="23"/>
          <w:szCs w:val="23"/>
        </w:rPr>
      </w:pPr>
      <w:r w:rsidRPr="00BB1619">
        <w:rPr>
          <w:b/>
          <w:color w:val="1F3864"/>
          <w:sz w:val="23"/>
          <w:szCs w:val="23"/>
        </w:rPr>
        <w:t xml:space="preserve">Q1544 </w:t>
      </w:r>
      <w:r w:rsidRPr="00BB1619">
        <w:rPr>
          <w:b/>
          <w:color w:val="1B5E20"/>
          <w:sz w:val="23"/>
          <w:szCs w:val="23"/>
        </w:rPr>
        <w:t>(B)</w:t>
      </w:r>
      <w:r w:rsidRPr="00BB1619">
        <w:rPr>
          <w:color w:val="AAAAAA"/>
          <w:sz w:val="23"/>
          <w:szCs w:val="23"/>
        </w:rPr>
        <w:t xml:space="preserve">  -  </w:t>
      </w:r>
      <w:r w:rsidRPr="00BB1619">
        <w:rPr>
          <w:i/>
          <w:color w:val="181830"/>
          <w:sz w:val="23"/>
          <w:szCs w:val="23"/>
        </w:rPr>
        <w:t>Detailed placement ensures design-rule-correct locations.</w:t>
      </w:r>
    </w:p>
    <w:p w:rsidR="00D17400" w:rsidRPr="00BB1619" w:rsidRDefault="00D85740">
      <w:pPr>
        <w:spacing w:before="40" w:after="40"/>
        <w:ind w:left="216"/>
        <w:rPr>
          <w:sz w:val="23"/>
          <w:szCs w:val="23"/>
        </w:rPr>
      </w:pPr>
      <w:r w:rsidRPr="00BB1619">
        <w:rPr>
          <w:b/>
          <w:color w:val="1F3864"/>
          <w:sz w:val="23"/>
          <w:szCs w:val="23"/>
        </w:rPr>
        <w:t xml:space="preserve">Q1545 </w:t>
      </w:r>
      <w:r w:rsidRPr="00BB1619">
        <w:rPr>
          <w:b/>
          <w:color w:val="1B5E20"/>
          <w:sz w:val="23"/>
          <w:szCs w:val="23"/>
        </w:rPr>
        <w:t>(C)</w:t>
      </w:r>
      <w:r w:rsidRPr="00BB1619">
        <w:rPr>
          <w:color w:val="AAAAAA"/>
          <w:sz w:val="23"/>
          <w:szCs w:val="23"/>
        </w:rPr>
        <w:t xml:space="preserve">  -  </w:t>
      </w:r>
      <w:r w:rsidRPr="00BB1619">
        <w:rPr>
          <w:i/>
          <w:color w:val="181830"/>
          <w:sz w:val="23"/>
          <w:szCs w:val="23"/>
        </w:rPr>
        <w:t>Legalization ensures placement rule compliance.</w:t>
      </w:r>
    </w:p>
    <w:p w:rsidR="00D17400" w:rsidRPr="00BB1619" w:rsidRDefault="00D85740">
      <w:pPr>
        <w:spacing w:before="40" w:after="40"/>
        <w:ind w:left="216"/>
        <w:rPr>
          <w:sz w:val="23"/>
          <w:szCs w:val="23"/>
        </w:rPr>
      </w:pPr>
      <w:r w:rsidRPr="00BB1619">
        <w:rPr>
          <w:b/>
          <w:color w:val="1F3864"/>
          <w:sz w:val="23"/>
          <w:szCs w:val="23"/>
        </w:rPr>
        <w:t xml:space="preserve">Q1546 </w:t>
      </w:r>
      <w:r w:rsidRPr="00BB1619">
        <w:rPr>
          <w:b/>
          <w:color w:val="1B5E20"/>
          <w:sz w:val="23"/>
          <w:szCs w:val="23"/>
        </w:rPr>
        <w:t>(A)</w:t>
      </w:r>
      <w:r w:rsidRPr="00BB1619">
        <w:rPr>
          <w:color w:val="AAAAAA"/>
          <w:sz w:val="23"/>
          <w:szCs w:val="23"/>
        </w:rPr>
        <w:t xml:space="preserve">  -  </w:t>
      </w:r>
      <w:r w:rsidRPr="00BB1619">
        <w:rPr>
          <w:i/>
          <w:color w:val="181830"/>
          <w:sz w:val="23"/>
          <w:szCs w:val="23"/>
        </w:rPr>
        <w:t xml:space="preserve">Reducing </w:t>
      </w:r>
      <w:proofErr w:type="spellStart"/>
      <w:r w:rsidRPr="00BB1619">
        <w:rPr>
          <w:i/>
          <w:color w:val="181830"/>
          <w:sz w:val="23"/>
          <w:szCs w:val="23"/>
        </w:rPr>
        <w:t>wirelength</w:t>
      </w:r>
      <w:proofErr w:type="spellEnd"/>
      <w:r w:rsidRPr="00BB1619">
        <w:rPr>
          <w:i/>
          <w:color w:val="181830"/>
          <w:sz w:val="23"/>
          <w:szCs w:val="23"/>
        </w:rPr>
        <w:t xml:space="preserve"> generally improves timing and routing.</w:t>
      </w:r>
    </w:p>
    <w:p w:rsidR="00D17400" w:rsidRPr="00BB1619" w:rsidRDefault="00D85740">
      <w:pPr>
        <w:spacing w:before="40" w:after="40"/>
        <w:ind w:left="216"/>
        <w:rPr>
          <w:sz w:val="23"/>
          <w:szCs w:val="23"/>
        </w:rPr>
      </w:pPr>
      <w:r w:rsidRPr="00BB1619">
        <w:rPr>
          <w:b/>
          <w:color w:val="1F3864"/>
          <w:sz w:val="23"/>
          <w:szCs w:val="23"/>
        </w:rPr>
        <w:t xml:space="preserve">Q1547 </w:t>
      </w:r>
      <w:r w:rsidRPr="00BB1619">
        <w:rPr>
          <w:b/>
          <w:color w:val="1B5E20"/>
          <w:sz w:val="23"/>
          <w:szCs w:val="23"/>
        </w:rPr>
        <w:t>(C)</w:t>
      </w:r>
      <w:r w:rsidRPr="00BB1619">
        <w:rPr>
          <w:color w:val="AAAAAA"/>
          <w:sz w:val="23"/>
          <w:szCs w:val="23"/>
        </w:rPr>
        <w:t xml:space="preserve">  -  </w:t>
      </w:r>
      <w:r w:rsidRPr="00BB1619">
        <w:rPr>
          <w:i/>
          <w:color w:val="181830"/>
          <w:sz w:val="23"/>
          <w:szCs w:val="23"/>
        </w:rPr>
        <w:t xml:space="preserve">Shorter interconnects improve performance and </w:t>
      </w:r>
      <w:proofErr w:type="spellStart"/>
      <w:r w:rsidRPr="00BB1619">
        <w:rPr>
          <w:i/>
          <w:color w:val="181830"/>
          <w:sz w:val="23"/>
          <w:szCs w:val="23"/>
        </w:rPr>
        <w:t>routability</w:t>
      </w:r>
      <w:proofErr w:type="spellEnd"/>
      <w:r w:rsidRPr="00BB1619">
        <w:rPr>
          <w:i/>
          <w:color w:val="181830"/>
          <w:sz w:val="23"/>
          <w:szCs w:val="23"/>
        </w:rPr>
        <w:t>.</w:t>
      </w:r>
    </w:p>
    <w:p w:rsidR="00D17400" w:rsidRPr="00BB1619" w:rsidRDefault="00D85740">
      <w:pPr>
        <w:spacing w:before="40" w:after="40"/>
        <w:ind w:left="216"/>
        <w:rPr>
          <w:sz w:val="23"/>
          <w:szCs w:val="23"/>
        </w:rPr>
      </w:pPr>
      <w:r w:rsidRPr="00BB1619">
        <w:rPr>
          <w:b/>
          <w:color w:val="1F3864"/>
          <w:sz w:val="23"/>
          <w:szCs w:val="23"/>
        </w:rPr>
        <w:t xml:space="preserve">Q1548 </w:t>
      </w:r>
      <w:r w:rsidRPr="00BB1619">
        <w:rPr>
          <w:b/>
          <w:color w:val="1B5E20"/>
          <w:sz w:val="23"/>
          <w:szCs w:val="23"/>
        </w:rPr>
        <w:t>(C)</w:t>
      </w:r>
      <w:r w:rsidRPr="00BB1619">
        <w:rPr>
          <w:color w:val="AAAAAA"/>
          <w:sz w:val="23"/>
          <w:szCs w:val="23"/>
        </w:rPr>
        <w:t xml:space="preserve">  -  </w:t>
      </w:r>
      <w:r w:rsidRPr="00BB1619">
        <w:rPr>
          <w:i/>
          <w:color w:val="181830"/>
          <w:sz w:val="23"/>
          <w:szCs w:val="23"/>
        </w:rPr>
        <w:t>Congestion indicates routing resource shortages.</w:t>
      </w:r>
    </w:p>
    <w:p w:rsidR="00D17400" w:rsidRPr="00BB1619" w:rsidRDefault="00D85740">
      <w:pPr>
        <w:spacing w:before="40" w:after="40"/>
        <w:ind w:left="216"/>
        <w:rPr>
          <w:sz w:val="23"/>
          <w:szCs w:val="23"/>
        </w:rPr>
      </w:pPr>
      <w:r w:rsidRPr="00BB1619">
        <w:rPr>
          <w:b/>
          <w:color w:val="1F3864"/>
          <w:sz w:val="23"/>
          <w:szCs w:val="23"/>
        </w:rPr>
        <w:t xml:space="preserve">Q1549 </w:t>
      </w:r>
      <w:r w:rsidRPr="00BB1619">
        <w:rPr>
          <w:b/>
          <w:color w:val="1B5E20"/>
          <w:sz w:val="23"/>
          <w:szCs w:val="23"/>
        </w:rPr>
        <w:t>(C)</w:t>
      </w:r>
      <w:r w:rsidRPr="00BB1619">
        <w:rPr>
          <w:color w:val="AAAAAA"/>
          <w:sz w:val="23"/>
          <w:szCs w:val="23"/>
        </w:rPr>
        <w:t xml:space="preserve">  -  </w:t>
      </w:r>
      <w:r w:rsidRPr="00BB1619">
        <w:rPr>
          <w:i/>
          <w:color w:val="181830"/>
          <w:sz w:val="23"/>
          <w:szCs w:val="23"/>
        </w:rPr>
        <w:t>Congestion complicates implementation closure.</w:t>
      </w:r>
    </w:p>
    <w:p w:rsidR="00D17400" w:rsidRPr="00BB1619" w:rsidRDefault="00D85740">
      <w:pPr>
        <w:spacing w:before="40" w:after="40"/>
        <w:ind w:left="216"/>
        <w:rPr>
          <w:sz w:val="23"/>
          <w:szCs w:val="23"/>
        </w:rPr>
      </w:pPr>
      <w:r w:rsidRPr="00BB1619">
        <w:rPr>
          <w:b/>
          <w:color w:val="1F3864"/>
          <w:sz w:val="23"/>
          <w:szCs w:val="23"/>
        </w:rPr>
        <w:t xml:space="preserve">Q1550 </w:t>
      </w:r>
      <w:r w:rsidRPr="00BB1619">
        <w:rPr>
          <w:b/>
          <w:color w:val="1B5E20"/>
          <w:sz w:val="23"/>
          <w:szCs w:val="23"/>
        </w:rPr>
        <w:t>(C)</w:t>
      </w:r>
      <w:r w:rsidRPr="00BB1619">
        <w:rPr>
          <w:color w:val="AAAAAA"/>
          <w:sz w:val="23"/>
          <w:szCs w:val="23"/>
        </w:rPr>
        <w:t xml:space="preserve">  -  </w:t>
      </w:r>
      <w:r w:rsidRPr="00BB1619">
        <w:rPr>
          <w:i/>
          <w:color w:val="181830"/>
          <w:sz w:val="23"/>
          <w:szCs w:val="23"/>
        </w:rPr>
        <w:t>Spreading cells creates routing space.</w:t>
      </w:r>
    </w:p>
    <w:p w:rsidR="00D17400" w:rsidRPr="00BB1619" w:rsidRDefault="00D85740">
      <w:pPr>
        <w:spacing w:before="40" w:after="40"/>
        <w:ind w:left="216"/>
        <w:rPr>
          <w:sz w:val="23"/>
          <w:szCs w:val="23"/>
        </w:rPr>
      </w:pPr>
      <w:r w:rsidRPr="00BB1619">
        <w:rPr>
          <w:b/>
          <w:color w:val="1F3864"/>
          <w:sz w:val="23"/>
          <w:szCs w:val="23"/>
        </w:rPr>
        <w:t xml:space="preserve">Q1551 </w:t>
      </w:r>
      <w:r w:rsidRPr="00BB1619">
        <w:rPr>
          <w:b/>
          <w:color w:val="1B5E20"/>
          <w:sz w:val="23"/>
          <w:szCs w:val="23"/>
        </w:rPr>
        <w:t>(D)</w:t>
      </w:r>
      <w:r w:rsidRPr="00BB1619">
        <w:rPr>
          <w:color w:val="AAAAAA"/>
          <w:sz w:val="23"/>
          <w:szCs w:val="23"/>
        </w:rPr>
        <w:t xml:space="preserve">  -  </w:t>
      </w:r>
      <w:r w:rsidRPr="00BB1619">
        <w:rPr>
          <w:i/>
          <w:color w:val="181830"/>
          <w:sz w:val="23"/>
          <w:szCs w:val="23"/>
        </w:rPr>
        <w:t>Critical paths influence placement decisions.</w:t>
      </w:r>
    </w:p>
    <w:p w:rsidR="00D17400" w:rsidRPr="00BB1619" w:rsidRDefault="00D85740">
      <w:pPr>
        <w:spacing w:before="40" w:after="40"/>
        <w:ind w:left="216"/>
        <w:rPr>
          <w:sz w:val="23"/>
          <w:szCs w:val="23"/>
        </w:rPr>
      </w:pPr>
      <w:r w:rsidRPr="00BB1619">
        <w:rPr>
          <w:b/>
          <w:color w:val="1F3864"/>
          <w:sz w:val="23"/>
          <w:szCs w:val="23"/>
        </w:rPr>
        <w:t xml:space="preserve">Q1552 </w:t>
      </w:r>
      <w:r w:rsidRPr="00BB1619">
        <w:rPr>
          <w:b/>
          <w:color w:val="1B5E20"/>
          <w:sz w:val="23"/>
          <w:szCs w:val="23"/>
        </w:rPr>
        <w:t>(A)</w:t>
      </w:r>
      <w:r w:rsidRPr="00BB1619">
        <w:rPr>
          <w:color w:val="AAAAAA"/>
          <w:sz w:val="23"/>
          <w:szCs w:val="23"/>
        </w:rPr>
        <w:t xml:space="preserve">  -  </w:t>
      </w:r>
      <w:r w:rsidRPr="00BB1619">
        <w:rPr>
          <w:i/>
          <w:color w:val="181830"/>
          <w:sz w:val="23"/>
          <w:szCs w:val="23"/>
        </w:rPr>
        <w:t xml:space="preserve">Congestion awareness improves </w:t>
      </w:r>
      <w:proofErr w:type="spellStart"/>
      <w:r w:rsidRPr="00BB1619">
        <w:rPr>
          <w:i/>
          <w:color w:val="181830"/>
          <w:sz w:val="23"/>
          <w:szCs w:val="23"/>
        </w:rPr>
        <w:t>routability</w:t>
      </w:r>
      <w:proofErr w:type="spellEnd"/>
      <w:r w:rsidRPr="00BB1619">
        <w:rPr>
          <w:i/>
          <w:color w:val="181830"/>
          <w:sz w:val="23"/>
          <w:szCs w:val="23"/>
        </w:rPr>
        <w:t>.</w:t>
      </w:r>
    </w:p>
    <w:p w:rsidR="00D17400" w:rsidRPr="00BB1619" w:rsidRDefault="00D85740">
      <w:pPr>
        <w:spacing w:before="40" w:after="40"/>
        <w:ind w:left="216"/>
        <w:rPr>
          <w:sz w:val="23"/>
          <w:szCs w:val="23"/>
        </w:rPr>
      </w:pPr>
      <w:r w:rsidRPr="00BB1619">
        <w:rPr>
          <w:b/>
          <w:color w:val="1F3864"/>
          <w:sz w:val="23"/>
          <w:szCs w:val="23"/>
        </w:rPr>
        <w:t xml:space="preserve">Q1553 </w:t>
      </w:r>
      <w:r w:rsidRPr="00BB1619">
        <w:rPr>
          <w:b/>
          <w:color w:val="1B5E20"/>
          <w:sz w:val="23"/>
          <w:szCs w:val="23"/>
        </w:rPr>
        <w:t>(A)</w:t>
      </w:r>
      <w:r w:rsidRPr="00BB1619">
        <w:rPr>
          <w:color w:val="AAAAAA"/>
          <w:sz w:val="23"/>
          <w:szCs w:val="23"/>
        </w:rPr>
        <w:t xml:space="preserve">  -  </w:t>
      </w:r>
      <w:r w:rsidRPr="00BB1619">
        <w:rPr>
          <w:i/>
          <w:color w:val="181830"/>
          <w:sz w:val="23"/>
          <w:szCs w:val="23"/>
        </w:rPr>
        <w:t>Buffers help drive long interconnects.</w:t>
      </w:r>
    </w:p>
    <w:p w:rsidR="00D17400" w:rsidRPr="00BB1619" w:rsidRDefault="00D85740">
      <w:pPr>
        <w:spacing w:before="40" w:after="40"/>
        <w:ind w:left="216"/>
        <w:rPr>
          <w:sz w:val="23"/>
          <w:szCs w:val="23"/>
        </w:rPr>
      </w:pPr>
      <w:r w:rsidRPr="00BB1619">
        <w:rPr>
          <w:b/>
          <w:color w:val="1F3864"/>
          <w:sz w:val="23"/>
          <w:szCs w:val="23"/>
        </w:rPr>
        <w:lastRenderedPageBreak/>
        <w:t xml:space="preserve">Q1554 </w:t>
      </w:r>
      <w:r w:rsidRPr="00BB1619">
        <w:rPr>
          <w:b/>
          <w:color w:val="1B5E20"/>
          <w:sz w:val="23"/>
          <w:szCs w:val="23"/>
        </w:rPr>
        <w:t>(A)</w:t>
      </w:r>
      <w:r w:rsidRPr="00BB1619">
        <w:rPr>
          <w:color w:val="AAAAAA"/>
          <w:sz w:val="23"/>
          <w:szCs w:val="23"/>
        </w:rPr>
        <w:t xml:space="preserve">  -  </w:t>
      </w:r>
      <w:r w:rsidRPr="00BB1619">
        <w:rPr>
          <w:i/>
          <w:color w:val="181830"/>
          <w:sz w:val="23"/>
          <w:szCs w:val="23"/>
        </w:rPr>
        <w:t>Larger or smaller cells may improve timing closure.</w:t>
      </w:r>
    </w:p>
    <w:p w:rsidR="00D17400" w:rsidRPr="00BB1619" w:rsidRDefault="00D85740">
      <w:pPr>
        <w:spacing w:before="40" w:after="40"/>
        <w:ind w:left="216"/>
        <w:rPr>
          <w:sz w:val="23"/>
          <w:szCs w:val="23"/>
        </w:rPr>
      </w:pPr>
      <w:r w:rsidRPr="00BB1619">
        <w:rPr>
          <w:b/>
          <w:color w:val="1F3864"/>
          <w:sz w:val="23"/>
          <w:szCs w:val="23"/>
        </w:rPr>
        <w:t xml:space="preserve">Q1555 </w:t>
      </w:r>
      <w:r w:rsidRPr="00BB1619">
        <w:rPr>
          <w:b/>
          <w:color w:val="1B5E20"/>
          <w:sz w:val="23"/>
          <w:szCs w:val="23"/>
        </w:rPr>
        <w:t>(C)</w:t>
      </w:r>
      <w:r w:rsidRPr="00BB1619">
        <w:rPr>
          <w:color w:val="AAAAAA"/>
          <w:sz w:val="23"/>
          <w:szCs w:val="23"/>
        </w:rPr>
        <w:t xml:space="preserve">  -  </w:t>
      </w:r>
      <w:r w:rsidRPr="00BB1619">
        <w:rPr>
          <w:i/>
          <w:color w:val="181830"/>
          <w:sz w:val="23"/>
          <w:szCs w:val="23"/>
        </w:rPr>
        <w:t>Drive-strength optimization is a common timing fix.</w:t>
      </w:r>
    </w:p>
    <w:p w:rsidR="00D17400" w:rsidRPr="00BB1619" w:rsidRDefault="00D85740">
      <w:pPr>
        <w:spacing w:before="40" w:after="40"/>
        <w:ind w:left="216"/>
        <w:rPr>
          <w:sz w:val="23"/>
          <w:szCs w:val="23"/>
        </w:rPr>
      </w:pPr>
      <w:r w:rsidRPr="00BB1619">
        <w:rPr>
          <w:b/>
          <w:color w:val="1F3864"/>
          <w:sz w:val="23"/>
          <w:szCs w:val="23"/>
        </w:rPr>
        <w:t xml:space="preserve">Q1556 </w:t>
      </w:r>
      <w:r w:rsidRPr="00BB1619">
        <w:rPr>
          <w:b/>
          <w:color w:val="1B5E20"/>
          <w:sz w:val="23"/>
          <w:szCs w:val="23"/>
        </w:rPr>
        <w:t>(D)</w:t>
      </w:r>
      <w:r w:rsidRPr="00BB1619">
        <w:rPr>
          <w:color w:val="AAAAAA"/>
          <w:sz w:val="23"/>
          <w:szCs w:val="23"/>
        </w:rPr>
        <w:t xml:space="preserve">  -  </w:t>
      </w:r>
      <w:r w:rsidRPr="00BB1619">
        <w:rPr>
          <w:i/>
          <w:color w:val="181830"/>
          <w:sz w:val="23"/>
          <w:szCs w:val="23"/>
        </w:rPr>
        <w:t>Optimization refines implementation quality.</w:t>
      </w:r>
    </w:p>
    <w:p w:rsidR="00D17400" w:rsidRPr="00BB1619" w:rsidRDefault="00D85740">
      <w:pPr>
        <w:spacing w:before="40" w:after="40"/>
        <w:ind w:left="216"/>
        <w:rPr>
          <w:sz w:val="23"/>
          <w:szCs w:val="23"/>
        </w:rPr>
      </w:pPr>
      <w:r w:rsidRPr="00BB1619">
        <w:rPr>
          <w:b/>
          <w:color w:val="1F3864"/>
          <w:sz w:val="23"/>
          <w:szCs w:val="23"/>
        </w:rPr>
        <w:t xml:space="preserve">Q1557 </w:t>
      </w:r>
      <w:r w:rsidRPr="00BB1619">
        <w:rPr>
          <w:b/>
          <w:color w:val="1B5E20"/>
          <w:sz w:val="23"/>
          <w:szCs w:val="23"/>
        </w:rPr>
        <w:t>(D)</w:t>
      </w:r>
      <w:r w:rsidRPr="00BB1619">
        <w:rPr>
          <w:color w:val="AAAAAA"/>
          <w:sz w:val="23"/>
          <w:szCs w:val="23"/>
        </w:rPr>
        <w:t xml:space="preserve">  -  </w:t>
      </w:r>
      <w:r w:rsidRPr="00BB1619">
        <w:rPr>
          <w:i/>
          <w:color w:val="181830"/>
          <w:sz w:val="23"/>
          <w:szCs w:val="23"/>
        </w:rPr>
        <w:t>Less free space means more routing contention.</w:t>
      </w:r>
    </w:p>
    <w:p w:rsidR="00D17400" w:rsidRPr="00BB1619" w:rsidRDefault="00D85740">
      <w:pPr>
        <w:spacing w:before="40" w:after="40"/>
        <w:ind w:left="216"/>
        <w:rPr>
          <w:sz w:val="23"/>
          <w:szCs w:val="23"/>
        </w:rPr>
      </w:pPr>
      <w:r w:rsidRPr="00BB1619">
        <w:rPr>
          <w:b/>
          <w:color w:val="1F3864"/>
          <w:sz w:val="23"/>
          <w:szCs w:val="23"/>
        </w:rPr>
        <w:t xml:space="preserve">Q1558 </w:t>
      </w:r>
      <w:r w:rsidRPr="00BB1619">
        <w:rPr>
          <w:b/>
          <w:color w:val="1B5E20"/>
          <w:sz w:val="23"/>
          <w:szCs w:val="23"/>
        </w:rPr>
        <w:t>(B)</w:t>
      </w:r>
      <w:r w:rsidRPr="00BB1619">
        <w:rPr>
          <w:color w:val="AAAAAA"/>
          <w:sz w:val="23"/>
          <w:szCs w:val="23"/>
        </w:rPr>
        <w:t xml:space="preserve">  -  </w:t>
      </w:r>
      <w:r w:rsidRPr="00BB1619">
        <w:rPr>
          <w:i/>
          <w:color w:val="181830"/>
          <w:sz w:val="23"/>
          <w:szCs w:val="23"/>
        </w:rPr>
        <w:t>Congestion reports highlight routing hotspots.</w:t>
      </w:r>
    </w:p>
    <w:p w:rsidR="00D17400" w:rsidRPr="00BB1619" w:rsidRDefault="00D85740">
      <w:pPr>
        <w:spacing w:before="40" w:after="40"/>
        <w:ind w:left="216"/>
        <w:rPr>
          <w:sz w:val="23"/>
          <w:szCs w:val="23"/>
        </w:rPr>
      </w:pPr>
      <w:r w:rsidRPr="00BB1619">
        <w:rPr>
          <w:b/>
          <w:color w:val="1F3864"/>
          <w:sz w:val="23"/>
          <w:szCs w:val="23"/>
        </w:rPr>
        <w:t xml:space="preserve">Q1559 </w:t>
      </w:r>
      <w:r w:rsidRPr="00BB1619">
        <w:rPr>
          <w:b/>
          <w:color w:val="1B5E20"/>
          <w:sz w:val="23"/>
          <w:szCs w:val="23"/>
        </w:rPr>
        <w:t>(A)</w:t>
      </w:r>
      <w:r w:rsidRPr="00BB1619">
        <w:rPr>
          <w:color w:val="AAAAAA"/>
          <w:sz w:val="23"/>
          <w:szCs w:val="23"/>
        </w:rPr>
        <w:t xml:space="preserve">  -  </w:t>
      </w:r>
      <w:r w:rsidRPr="00BB1619">
        <w:rPr>
          <w:i/>
          <w:color w:val="181830"/>
          <w:sz w:val="23"/>
          <w:szCs w:val="23"/>
        </w:rPr>
        <w:t>Placement optimization is central to backend interviews.</w:t>
      </w:r>
    </w:p>
    <w:p w:rsidR="00D17400" w:rsidRPr="00BB1619" w:rsidRDefault="00D85740">
      <w:pPr>
        <w:spacing w:before="40" w:after="40"/>
        <w:ind w:left="216"/>
        <w:rPr>
          <w:sz w:val="23"/>
          <w:szCs w:val="23"/>
        </w:rPr>
      </w:pPr>
      <w:r w:rsidRPr="00BB1619">
        <w:rPr>
          <w:b/>
          <w:color w:val="1F3864"/>
          <w:sz w:val="23"/>
          <w:szCs w:val="23"/>
        </w:rPr>
        <w:t xml:space="preserve">Q1560 </w:t>
      </w:r>
      <w:r w:rsidRPr="00BB1619">
        <w:rPr>
          <w:b/>
          <w:color w:val="1B5E20"/>
          <w:sz w:val="23"/>
          <w:szCs w:val="23"/>
        </w:rPr>
        <w:t>(D)</w:t>
      </w:r>
      <w:r w:rsidRPr="00BB1619">
        <w:rPr>
          <w:color w:val="AAAAAA"/>
          <w:sz w:val="23"/>
          <w:szCs w:val="23"/>
        </w:rPr>
        <w:t xml:space="preserve">  -  </w:t>
      </w:r>
      <w:r w:rsidRPr="00BB1619">
        <w:rPr>
          <w:i/>
          <w:color w:val="181830"/>
          <w:sz w:val="23"/>
          <w:szCs w:val="23"/>
        </w:rPr>
        <w:t>Successful placement enables downstream implementation success.</w:t>
      </w:r>
    </w:p>
    <w:p w:rsidR="00D17400" w:rsidRPr="00BB1619" w:rsidRDefault="00D85740">
      <w:pPr>
        <w:spacing w:before="40" w:after="40"/>
        <w:ind w:left="216"/>
        <w:rPr>
          <w:sz w:val="23"/>
          <w:szCs w:val="23"/>
        </w:rPr>
      </w:pPr>
      <w:r w:rsidRPr="00BB1619">
        <w:rPr>
          <w:b/>
          <w:color w:val="1F3864"/>
          <w:sz w:val="23"/>
          <w:szCs w:val="23"/>
        </w:rPr>
        <w:t xml:space="preserve">Q1561 </w:t>
      </w:r>
      <w:r w:rsidRPr="00BB1619">
        <w:rPr>
          <w:b/>
          <w:color w:val="1B5E20"/>
          <w:sz w:val="23"/>
          <w:szCs w:val="23"/>
        </w:rPr>
        <w:t>(C)</w:t>
      </w:r>
      <w:r w:rsidRPr="00BB1619">
        <w:rPr>
          <w:color w:val="AAAAAA"/>
          <w:sz w:val="23"/>
          <w:szCs w:val="23"/>
        </w:rPr>
        <w:t xml:space="preserve">  -  </w:t>
      </w:r>
      <w:r w:rsidRPr="00BB1619">
        <w:rPr>
          <w:i/>
          <w:color w:val="181830"/>
          <w:sz w:val="23"/>
          <w:szCs w:val="23"/>
        </w:rPr>
        <w:t>CTS creates the clock distribution network.</w:t>
      </w:r>
    </w:p>
    <w:p w:rsidR="00D17400" w:rsidRPr="00BB1619" w:rsidRDefault="00D85740">
      <w:pPr>
        <w:spacing w:before="40" w:after="40"/>
        <w:ind w:left="216"/>
        <w:rPr>
          <w:sz w:val="23"/>
          <w:szCs w:val="23"/>
        </w:rPr>
      </w:pPr>
      <w:r w:rsidRPr="00BB1619">
        <w:rPr>
          <w:b/>
          <w:color w:val="1F3864"/>
          <w:sz w:val="23"/>
          <w:szCs w:val="23"/>
        </w:rPr>
        <w:t xml:space="preserve">Q1562 </w:t>
      </w:r>
      <w:r w:rsidRPr="00BB1619">
        <w:rPr>
          <w:b/>
          <w:color w:val="1B5E20"/>
          <w:sz w:val="23"/>
          <w:szCs w:val="23"/>
        </w:rPr>
        <w:t>(A)</w:t>
      </w:r>
      <w:r w:rsidRPr="00BB1619">
        <w:rPr>
          <w:color w:val="AAAAAA"/>
          <w:sz w:val="23"/>
          <w:szCs w:val="23"/>
        </w:rPr>
        <w:t xml:space="preserve">  -  </w:t>
      </w:r>
      <w:r w:rsidRPr="00BB1619">
        <w:rPr>
          <w:i/>
          <w:color w:val="181830"/>
          <w:sz w:val="23"/>
          <w:szCs w:val="23"/>
        </w:rPr>
        <w:t>CTS ensures reliable clock delivery.</w:t>
      </w:r>
    </w:p>
    <w:p w:rsidR="00D17400" w:rsidRPr="00BB1619" w:rsidRDefault="00D85740">
      <w:pPr>
        <w:spacing w:before="40" w:after="40"/>
        <w:ind w:left="216"/>
        <w:rPr>
          <w:sz w:val="23"/>
          <w:szCs w:val="23"/>
        </w:rPr>
      </w:pPr>
      <w:r w:rsidRPr="00BB1619">
        <w:rPr>
          <w:b/>
          <w:color w:val="1F3864"/>
          <w:sz w:val="23"/>
          <w:szCs w:val="23"/>
        </w:rPr>
        <w:t xml:space="preserve">Q1563 </w:t>
      </w:r>
      <w:r w:rsidRPr="00BB1619">
        <w:rPr>
          <w:b/>
          <w:color w:val="1B5E20"/>
          <w:sz w:val="23"/>
          <w:szCs w:val="23"/>
        </w:rPr>
        <w:t>(D)</w:t>
      </w:r>
      <w:r w:rsidRPr="00BB1619">
        <w:rPr>
          <w:color w:val="AAAAAA"/>
          <w:sz w:val="23"/>
          <w:szCs w:val="23"/>
        </w:rPr>
        <w:t xml:space="preserve">  -  </w:t>
      </w:r>
      <w:r w:rsidRPr="00BB1619">
        <w:rPr>
          <w:i/>
          <w:color w:val="181830"/>
          <w:sz w:val="23"/>
          <w:szCs w:val="23"/>
        </w:rPr>
        <w:t>Skew measures clock arrival mismatch.</w:t>
      </w:r>
    </w:p>
    <w:p w:rsidR="00D17400" w:rsidRPr="00BB1619" w:rsidRDefault="00D85740">
      <w:pPr>
        <w:spacing w:before="40" w:after="40"/>
        <w:ind w:left="216"/>
        <w:rPr>
          <w:sz w:val="23"/>
          <w:szCs w:val="23"/>
        </w:rPr>
      </w:pPr>
      <w:r w:rsidRPr="00BB1619">
        <w:rPr>
          <w:b/>
          <w:color w:val="1F3864"/>
          <w:sz w:val="23"/>
          <w:szCs w:val="23"/>
        </w:rPr>
        <w:t xml:space="preserve">Q1564 </w:t>
      </w:r>
      <w:r w:rsidRPr="00BB1619">
        <w:rPr>
          <w:b/>
          <w:color w:val="1B5E20"/>
          <w:sz w:val="23"/>
          <w:szCs w:val="23"/>
        </w:rPr>
        <w:t>(B)</w:t>
      </w:r>
      <w:r w:rsidRPr="00BB1619">
        <w:rPr>
          <w:color w:val="AAAAAA"/>
          <w:sz w:val="23"/>
          <w:szCs w:val="23"/>
        </w:rPr>
        <w:t xml:space="preserve">  -  </w:t>
      </w:r>
      <w:r w:rsidRPr="00BB1619">
        <w:rPr>
          <w:i/>
          <w:color w:val="181830"/>
          <w:sz w:val="23"/>
          <w:szCs w:val="23"/>
        </w:rPr>
        <w:t>Large skew negatively impacts timing closure.</w:t>
      </w:r>
    </w:p>
    <w:p w:rsidR="00D17400" w:rsidRPr="00BB1619" w:rsidRDefault="00D85740">
      <w:pPr>
        <w:spacing w:before="40" w:after="40"/>
        <w:ind w:left="216"/>
        <w:rPr>
          <w:sz w:val="23"/>
          <w:szCs w:val="23"/>
        </w:rPr>
      </w:pPr>
      <w:r w:rsidRPr="00BB1619">
        <w:rPr>
          <w:b/>
          <w:color w:val="1F3864"/>
          <w:sz w:val="23"/>
          <w:szCs w:val="23"/>
        </w:rPr>
        <w:t xml:space="preserve">Q1565 </w:t>
      </w:r>
      <w:r w:rsidRPr="00BB1619">
        <w:rPr>
          <w:b/>
          <w:color w:val="1B5E20"/>
          <w:sz w:val="23"/>
          <w:szCs w:val="23"/>
        </w:rPr>
        <w:t>(C)</w:t>
      </w:r>
      <w:r w:rsidRPr="00BB1619">
        <w:rPr>
          <w:color w:val="AAAAAA"/>
          <w:sz w:val="23"/>
          <w:szCs w:val="23"/>
        </w:rPr>
        <w:t xml:space="preserve">  -  </w:t>
      </w:r>
      <w:r w:rsidRPr="00BB1619">
        <w:rPr>
          <w:i/>
          <w:color w:val="181830"/>
          <w:sz w:val="23"/>
          <w:szCs w:val="23"/>
        </w:rPr>
        <w:t>Latency measures clock propagation delay.</w:t>
      </w:r>
    </w:p>
    <w:p w:rsidR="00D17400" w:rsidRPr="00BB1619" w:rsidRDefault="00D85740">
      <w:pPr>
        <w:spacing w:before="40" w:after="40"/>
        <w:ind w:left="216"/>
        <w:rPr>
          <w:sz w:val="23"/>
          <w:szCs w:val="23"/>
        </w:rPr>
      </w:pPr>
      <w:r w:rsidRPr="00BB1619">
        <w:rPr>
          <w:b/>
          <w:color w:val="1F3864"/>
          <w:sz w:val="23"/>
          <w:szCs w:val="23"/>
        </w:rPr>
        <w:t xml:space="preserve">Q1566 </w:t>
      </w:r>
      <w:r w:rsidRPr="00BB1619">
        <w:rPr>
          <w:b/>
          <w:color w:val="1B5E20"/>
          <w:sz w:val="23"/>
          <w:szCs w:val="23"/>
        </w:rPr>
        <w:t>(B)</w:t>
      </w:r>
      <w:r w:rsidRPr="00BB1619">
        <w:rPr>
          <w:color w:val="AAAAAA"/>
          <w:sz w:val="23"/>
          <w:szCs w:val="23"/>
        </w:rPr>
        <w:t xml:space="preserve">  -  </w:t>
      </w:r>
      <w:r w:rsidRPr="00BB1619">
        <w:rPr>
          <w:i/>
          <w:color w:val="181830"/>
          <w:sz w:val="23"/>
          <w:szCs w:val="23"/>
        </w:rPr>
        <w:t>Buffers and inverters balance the clock tree.</w:t>
      </w:r>
    </w:p>
    <w:p w:rsidR="00D17400" w:rsidRPr="00BB1619" w:rsidRDefault="00D85740">
      <w:pPr>
        <w:spacing w:before="40" w:after="40"/>
        <w:ind w:left="216"/>
        <w:rPr>
          <w:sz w:val="23"/>
          <w:szCs w:val="23"/>
        </w:rPr>
      </w:pPr>
      <w:r w:rsidRPr="00BB1619">
        <w:rPr>
          <w:b/>
          <w:color w:val="1F3864"/>
          <w:sz w:val="23"/>
          <w:szCs w:val="23"/>
        </w:rPr>
        <w:t xml:space="preserve">Q1567 </w:t>
      </w:r>
      <w:r w:rsidRPr="00BB1619">
        <w:rPr>
          <w:b/>
          <w:color w:val="1B5E20"/>
          <w:sz w:val="23"/>
          <w:szCs w:val="23"/>
        </w:rPr>
        <w:t>(B)</w:t>
      </w:r>
      <w:r w:rsidRPr="00BB1619">
        <w:rPr>
          <w:color w:val="AAAAAA"/>
          <w:sz w:val="23"/>
          <w:szCs w:val="23"/>
        </w:rPr>
        <w:t xml:space="preserve">  -  </w:t>
      </w:r>
      <w:r w:rsidRPr="00BB1619">
        <w:rPr>
          <w:i/>
          <w:color w:val="181830"/>
          <w:sz w:val="23"/>
          <w:szCs w:val="23"/>
        </w:rPr>
        <w:t>Routing implements electrical connectivity.</w:t>
      </w:r>
    </w:p>
    <w:p w:rsidR="00D17400" w:rsidRPr="00BB1619" w:rsidRDefault="00D85740">
      <w:pPr>
        <w:spacing w:before="40" w:after="40"/>
        <w:ind w:left="216"/>
        <w:rPr>
          <w:sz w:val="23"/>
          <w:szCs w:val="23"/>
        </w:rPr>
      </w:pPr>
      <w:r w:rsidRPr="00BB1619">
        <w:rPr>
          <w:b/>
          <w:color w:val="1F3864"/>
          <w:sz w:val="23"/>
          <w:szCs w:val="23"/>
        </w:rPr>
        <w:t xml:space="preserve">Q1568 </w:t>
      </w:r>
      <w:r w:rsidRPr="00BB1619">
        <w:rPr>
          <w:b/>
          <w:color w:val="1B5E20"/>
          <w:sz w:val="23"/>
          <w:szCs w:val="23"/>
        </w:rPr>
        <w:t>(A)</w:t>
      </w:r>
      <w:r w:rsidRPr="00BB1619">
        <w:rPr>
          <w:color w:val="AAAAAA"/>
          <w:sz w:val="23"/>
          <w:szCs w:val="23"/>
        </w:rPr>
        <w:t xml:space="preserve">  -  </w:t>
      </w:r>
      <w:r w:rsidRPr="00BB1619">
        <w:rPr>
          <w:i/>
          <w:color w:val="181830"/>
          <w:sz w:val="23"/>
          <w:szCs w:val="23"/>
        </w:rPr>
        <w:t>Global routing plans routing demand.</w:t>
      </w:r>
    </w:p>
    <w:p w:rsidR="00D17400" w:rsidRPr="00BB1619" w:rsidRDefault="00D85740">
      <w:pPr>
        <w:spacing w:before="40" w:after="40"/>
        <w:ind w:left="216"/>
        <w:rPr>
          <w:sz w:val="23"/>
          <w:szCs w:val="23"/>
        </w:rPr>
      </w:pPr>
      <w:r w:rsidRPr="00BB1619">
        <w:rPr>
          <w:b/>
          <w:color w:val="1F3864"/>
          <w:sz w:val="23"/>
          <w:szCs w:val="23"/>
        </w:rPr>
        <w:t xml:space="preserve">Q1569 </w:t>
      </w:r>
      <w:r w:rsidRPr="00BB1619">
        <w:rPr>
          <w:b/>
          <w:color w:val="1B5E20"/>
          <w:sz w:val="23"/>
          <w:szCs w:val="23"/>
        </w:rPr>
        <w:t>(B)</w:t>
      </w:r>
      <w:r w:rsidRPr="00BB1619">
        <w:rPr>
          <w:color w:val="AAAAAA"/>
          <w:sz w:val="23"/>
          <w:szCs w:val="23"/>
        </w:rPr>
        <w:t xml:space="preserve">  -  </w:t>
      </w:r>
      <w:r w:rsidRPr="00BB1619">
        <w:rPr>
          <w:i/>
          <w:color w:val="181830"/>
          <w:sz w:val="23"/>
          <w:szCs w:val="23"/>
        </w:rPr>
        <w:t>Detailed routing produces the final wires.</w:t>
      </w:r>
    </w:p>
    <w:p w:rsidR="00D17400" w:rsidRPr="00BB1619" w:rsidRDefault="00D85740">
      <w:pPr>
        <w:spacing w:before="40" w:after="40"/>
        <w:ind w:left="216"/>
        <w:rPr>
          <w:sz w:val="23"/>
          <w:szCs w:val="23"/>
        </w:rPr>
      </w:pPr>
      <w:r w:rsidRPr="00BB1619">
        <w:rPr>
          <w:b/>
          <w:color w:val="1F3864"/>
          <w:sz w:val="23"/>
          <w:szCs w:val="23"/>
        </w:rPr>
        <w:t xml:space="preserve">Q1570 </w:t>
      </w:r>
      <w:r w:rsidRPr="00BB1619">
        <w:rPr>
          <w:b/>
          <w:color w:val="1B5E20"/>
          <w:sz w:val="23"/>
          <w:szCs w:val="23"/>
        </w:rPr>
        <w:t>(B)</w:t>
      </w:r>
      <w:r w:rsidRPr="00BB1619">
        <w:rPr>
          <w:color w:val="AAAAAA"/>
          <w:sz w:val="23"/>
          <w:szCs w:val="23"/>
        </w:rPr>
        <w:t xml:space="preserve">  -  </w:t>
      </w:r>
      <w:r w:rsidRPr="00BB1619">
        <w:rPr>
          <w:i/>
          <w:color w:val="181830"/>
          <w:sz w:val="23"/>
          <w:szCs w:val="23"/>
        </w:rPr>
        <w:t>Congestion complicates routing completion.</w:t>
      </w:r>
    </w:p>
    <w:p w:rsidR="00D17400" w:rsidRPr="00BB1619" w:rsidRDefault="00D85740">
      <w:pPr>
        <w:spacing w:before="40" w:after="40"/>
        <w:ind w:left="216"/>
        <w:rPr>
          <w:sz w:val="23"/>
          <w:szCs w:val="23"/>
        </w:rPr>
      </w:pPr>
      <w:r w:rsidRPr="00BB1619">
        <w:rPr>
          <w:b/>
          <w:color w:val="1F3864"/>
          <w:sz w:val="23"/>
          <w:szCs w:val="23"/>
        </w:rPr>
        <w:t xml:space="preserve">Q1571 </w:t>
      </w:r>
      <w:r w:rsidRPr="00BB1619">
        <w:rPr>
          <w:b/>
          <w:color w:val="1B5E20"/>
          <w:sz w:val="23"/>
          <w:szCs w:val="23"/>
        </w:rPr>
        <w:t>(B)</w:t>
      </w:r>
      <w:r w:rsidRPr="00BB1619">
        <w:rPr>
          <w:color w:val="AAAAAA"/>
          <w:sz w:val="23"/>
          <w:szCs w:val="23"/>
        </w:rPr>
        <w:t xml:space="preserve">  -  </w:t>
      </w:r>
      <w:r w:rsidRPr="00BB1619">
        <w:rPr>
          <w:i/>
          <w:color w:val="181830"/>
          <w:sz w:val="23"/>
          <w:szCs w:val="23"/>
        </w:rPr>
        <w:t>SI focuses on noise and signal quality.</w:t>
      </w:r>
    </w:p>
    <w:p w:rsidR="00D17400" w:rsidRPr="00BB1619" w:rsidRDefault="00D85740">
      <w:pPr>
        <w:spacing w:before="40" w:after="40"/>
        <w:ind w:left="216"/>
        <w:rPr>
          <w:sz w:val="23"/>
          <w:szCs w:val="23"/>
        </w:rPr>
      </w:pPr>
      <w:r w:rsidRPr="00BB1619">
        <w:rPr>
          <w:b/>
          <w:color w:val="1F3864"/>
          <w:sz w:val="23"/>
          <w:szCs w:val="23"/>
        </w:rPr>
        <w:t xml:space="preserve">Q1572 </w:t>
      </w:r>
      <w:r w:rsidRPr="00BB1619">
        <w:rPr>
          <w:b/>
          <w:color w:val="1B5E20"/>
          <w:sz w:val="23"/>
          <w:szCs w:val="23"/>
        </w:rPr>
        <w:t>(C)</w:t>
      </w:r>
      <w:r w:rsidRPr="00BB1619">
        <w:rPr>
          <w:color w:val="AAAAAA"/>
          <w:sz w:val="23"/>
          <w:szCs w:val="23"/>
        </w:rPr>
        <w:t xml:space="preserve">  -  </w:t>
      </w:r>
      <w:r w:rsidRPr="00BB1619">
        <w:rPr>
          <w:i/>
          <w:color w:val="181830"/>
          <w:sz w:val="23"/>
          <w:szCs w:val="23"/>
        </w:rPr>
        <w:t>Adjacent wires can influence each other.</w:t>
      </w:r>
    </w:p>
    <w:p w:rsidR="00D17400" w:rsidRPr="00BB1619" w:rsidRDefault="00D85740">
      <w:pPr>
        <w:spacing w:before="40" w:after="40"/>
        <w:ind w:left="216"/>
        <w:rPr>
          <w:sz w:val="23"/>
          <w:szCs w:val="23"/>
        </w:rPr>
      </w:pPr>
      <w:r w:rsidRPr="00BB1619">
        <w:rPr>
          <w:b/>
          <w:color w:val="1F3864"/>
          <w:sz w:val="23"/>
          <w:szCs w:val="23"/>
        </w:rPr>
        <w:t xml:space="preserve">Q1573 </w:t>
      </w:r>
      <w:r w:rsidRPr="00BB1619">
        <w:rPr>
          <w:b/>
          <w:color w:val="1B5E20"/>
          <w:sz w:val="23"/>
          <w:szCs w:val="23"/>
        </w:rPr>
        <w:t>(B)</w:t>
      </w:r>
      <w:r w:rsidRPr="00BB1619">
        <w:rPr>
          <w:color w:val="AAAAAA"/>
          <w:sz w:val="23"/>
          <w:szCs w:val="23"/>
        </w:rPr>
        <w:t xml:space="preserve">  -  </w:t>
      </w:r>
      <w:r w:rsidRPr="00BB1619">
        <w:rPr>
          <w:i/>
          <w:color w:val="181830"/>
          <w:sz w:val="23"/>
          <w:szCs w:val="23"/>
        </w:rPr>
        <w:t>Crosstalk can affect timing and functionality.</w:t>
      </w:r>
    </w:p>
    <w:p w:rsidR="00D17400" w:rsidRPr="00BB1619" w:rsidRDefault="00D85740">
      <w:pPr>
        <w:spacing w:before="40" w:after="40"/>
        <w:ind w:left="216"/>
        <w:rPr>
          <w:sz w:val="23"/>
          <w:szCs w:val="23"/>
        </w:rPr>
      </w:pPr>
      <w:r w:rsidRPr="00BB1619">
        <w:rPr>
          <w:b/>
          <w:color w:val="1F3864"/>
          <w:sz w:val="23"/>
          <w:szCs w:val="23"/>
        </w:rPr>
        <w:t xml:space="preserve">Q1574 </w:t>
      </w:r>
      <w:r w:rsidRPr="00BB1619">
        <w:rPr>
          <w:b/>
          <w:color w:val="1B5E20"/>
          <w:sz w:val="23"/>
          <w:szCs w:val="23"/>
        </w:rPr>
        <w:t>(D)</w:t>
      </w:r>
      <w:r w:rsidRPr="00BB1619">
        <w:rPr>
          <w:color w:val="AAAAAA"/>
          <w:sz w:val="23"/>
          <w:szCs w:val="23"/>
        </w:rPr>
        <w:t xml:space="preserve">  -  </w:t>
      </w:r>
      <w:r w:rsidRPr="00BB1619">
        <w:rPr>
          <w:i/>
          <w:color w:val="181830"/>
          <w:sz w:val="23"/>
          <w:szCs w:val="23"/>
        </w:rPr>
        <w:t>Shielding reduces crosstalk noise.</w:t>
      </w:r>
    </w:p>
    <w:p w:rsidR="00D17400" w:rsidRPr="00BB1619" w:rsidRDefault="00D85740">
      <w:pPr>
        <w:spacing w:before="40" w:after="40"/>
        <w:ind w:left="216"/>
        <w:rPr>
          <w:sz w:val="23"/>
          <w:szCs w:val="23"/>
        </w:rPr>
      </w:pPr>
      <w:r w:rsidRPr="00BB1619">
        <w:rPr>
          <w:b/>
          <w:color w:val="1F3864"/>
          <w:sz w:val="23"/>
          <w:szCs w:val="23"/>
        </w:rPr>
        <w:t xml:space="preserve">Q1575 </w:t>
      </w:r>
      <w:r w:rsidRPr="00BB1619">
        <w:rPr>
          <w:b/>
          <w:color w:val="1B5E20"/>
          <w:sz w:val="23"/>
          <w:szCs w:val="23"/>
        </w:rPr>
        <w:t>(B)</w:t>
      </w:r>
      <w:r w:rsidRPr="00BB1619">
        <w:rPr>
          <w:color w:val="AAAAAA"/>
          <w:sz w:val="23"/>
          <w:szCs w:val="23"/>
        </w:rPr>
        <w:t xml:space="preserve">  -  </w:t>
      </w:r>
      <w:r w:rsidRPr="00BB1619">
        <w:rPr>
          <w:i/>
          <w:color w:val="181830"/>
          <w:sz w:val="23"/>
          <w:szCs w:val="23"/>
        </w:rPr>
        <w:t>Sensitive nets often require protection.</w:t>
      </w:r>
    </w:p>
    <w:p w:rsidR="00D17400" w:rsidRPr="00BB1619" w:rsidRDefault="00D85740">
      <w:pPr>
        <w:spacing w:before="40" w:after="40"/>
        <w:ind w:left="216"/>
        <w:rPr>
          <w:sz w:val="23"/>
          <w:szCs w:val="23"/>
        </w:rPr>
      </w:pPr>
      <w:r w:rsidRPr="00BB1619">
        <w:rPr>
          <w:b/>
          <w:color w:val="1F3864"/>
          <w:sz w:val="23"/>
          <w:szCs w:val="23"/>
        </w:rPr>
        <w:t xml:space="preserve">Q1576 </w:t>
      </w:r>
      <w:r w:rsidRPr="00BB1619">
        <w:rPr>
          <w:b/>
          <w:color w:val="1B5E20"/>
          <w:sz w:val="23"/>
          <w:szCs w:val="23"/>
        </w:rPr>
        <w:t>(D)</w:t>
      </w:r>
      <w:r w:rsidRPr="00BB1619">
        <w:rPr>
          <w:color w:val="AAAAAA"/>
          <w:sz w:val="23"/>
          <w:szCs w:val="23"/>
        </w:rPr>
        <w:t xml:space="preserve">  -  </w:t>
      </w:r>
      <w:r w:rsidRPr="00BB1619">
        <w:rPr>
          <w:i/>
          <w:color w:val="181830"/>
          <w:sz w:val="23"/>
          <w:szCs w:val="23"/>
        </w:rPr>
        <w:t>EM can cause long-term reliability failures.</w:t>
      </w:r>
    </w:p>
    <w:p w:rsidR="00D17400" w:rsidRPr="00BB1619" w:rsidRDefault="00D85740">
      <w:pPr>
        <w:spacing w:before="40" w:after="40"/>
        <w:ind w:left="216"/>
        <w:rPr>
          <w:sz w:val="23"/>
          <w:szCs w:val="23"/>
        </w:rPr>
      </w:pPr>
      <w:r w:rsidRPr="00BB1619">
        <w:rPr>
          <w:b/>
          <w:color w:val="1F3864"/>
          <w:sz w:val="23"/>
          <w:szCs w:val="23"/>
        </w:rPr>
        <w:t xml:space="preserve">Q1577 </w:t>
      </w:r>
      <w:r w:rsidRPr="00BB1619">
        <w:rPr>
          <w:b/>
          <w:color w:val="1B5E20"/>
          <w:sz w:val="23"/>
          <w:szCs w:val="23"/>
        </w:rPr>
        <w:t>(B)</w:t>
      </w:r>
      <w:r w:rsidRPr="00BB1619">
        <w:rPr>
          <w:color w:val="AAAAAA"/>
          <w:sz w:val="23"/>
          <w:szCs w:val="23"/>
        </w:rPr>
        <w:t xml:space="preserve">  -  </w:t>
      </w:r>
      <w:r w:rsidRPr="00BB1619">
        <w:rPr>
          <w:i/>
          <w:color w:val="181830"/>
          <w:sz w:val="23"/>
          <w:szCs w:val="23"/>
        </w:rPr>
        <w:t>EM signoff prevents metal wear-out.</w:t>
      </w:r>
    </w:p>
    <w:p w:rsidR="00D17400" w:rsidRPr="00BB1619" w:rsidRDefault="00D85740">
      <w:pPr>
        <w:spacing w:before="40" w:after="40"/>
        <w:ind w:left="216"/>
        <w:rPr>
          <w:sz w:val="23"/>
          <w:szCs w:val="23"/>
        </w:rPr>
      </w:pPr>
      <w:r w:rsidRPr="00BB1619">
        <w:rPr>
          <w:b/>
          <w:color w:val="1F3864"/>
          <w:sz w:val="23"/>
          <w:szCs w:val="23"/>
        </w:rPr>
        <w:t xml:space="preserve">Q1578 </w:t>
      </w:r>
      <w:r w:rsidRPr="00BB1619">
        <w:rPr>
          <w:b/>
          <w:color w:val="1B5E20"/>
          <w:sz w:val="23"/>
          <w:szCs w:val="23"/>
        </w:rPr>
        <w:t>(A)</w:t>
      </w:r>
      <w:r w:rsidRPr="00BB1619">
        <w:rPr>
          <w:color w:val="AAAAAA"/>
          <w:sz w:val="23"/>
          <w:szCs w:val="23"/>
        </w:rPr>
        <w:t xml:space="preserve">  -  </w:t>
      </w:r>
      <w:r w:rsidRPr="00BB1619">
        <w:rPr>
          <w:i/>
          <w:color w:val="181830"/>
          <w:sz w:val="23"/>
          <w:szCs w:val="23"/>
        </w:rPr>
        <w:t>Routing quality is assessed through implementation reports.</w:t>
      </w:r>
    </w:p>
    <w:p w:rsidR="00D17400" w:rsidRPr="00BB1619" w:rsidRDefault="00D85740">
      <w:pPr>
        <w:spacing w:before="40" w:after="40"/>
        <w:ind w:left="216"/>
        <w:rPr>
          <w:sz w:val="23"/>
          <w:szCs w:val="23"/>
        </w:rPr>
      </w:pPr>
      <w:r w:rsidRPr="00BB1619">
        <w:rPr>
          <w:b/>
          <w:color w:val="1F3864"/>
          <w:sz w:val="23"/>
          <w:szCs w:val="23"/>
        </w:rPr>
        <w:lastRenderedPageBreak/>
        <w:t xml:space="preserve">Q1579 </w:t>
      </w:r>
      <w:r w:rsidRPr="00BB1619">
        <w:rPr>
          <w:b/>
          <w:color w:val="1B5E20"/>
          <w:sz w:val="23"/>
          <w:szCs w:val="23"/>
        </w:rPr>
        <w:t>(C)</w:t>
      </w:r>
      <w:r w:rsidRPr="00BB1619">
        <w:rPr>
          <w:color w:val="AAAAAA"/>
          <w:sz w:val="23"/>
          <w:szCs w:val="23"/>
        </w:rPr>
        <w:t xml:space="preserve">  -  </w:t>
      </w:r>
      <w:r w:rsidRPr="00BB1619">
        <w:rPr>
          <w:i/>
          <w:color w:val="181830"/>
          <w:sz w:val="23"/>
          <w:szCs w:val="23"/>
        </w:rPr>
        <w:t>CTS concepts are central backend interview topics.</w:t>
      </w:r>
    </w:p>
    <w:p w:rsidR="00D17400" w:rsidRPr="00BB1619" w:rsidRDefault="00D85740">
      <w:pPr>
        <w:spacing w:before="40" w:after="40"/>
        <w:ind w:left="216"/>
        <w:rPr>
          <w:sz w:val="23"/>
          <w:szCs w:val="23"/>
        </w:rPr>
      </w:pPr>
      <w:r w:rsidRPr="00BB1619">
        <w:rPr>
          <w:b/>
          <w:color w:val="1F3864"/>
          <w:sz w:val="23"/>
          <w:szCs w:val="23"/>
        </w:rPr>
        <w:t xml:space="preserve">Q1580 </w:t>
      </w:r>
      <w:r w:rsidRPr="00BB1619">
        <w:rPr>
          <w:b/>
          <w:color w:val="1B5E20"/>
          <w:sz w:val="23"/>
          <w:szCs w:val="23"/>
        </w:rPr>
        <w:t>(C)</w:t>
      </w:r>
      <w:r w:rsidRPr="00BB1619">
        <w:rPr>
          <w:color w:val="AAAAAA"/>
          <w:sz w:val="23"/>
          <w:szCs w:val="23"/>
        </w:rPr>
        <w:t xml:space="preserve">  -  </w:t>
      </w:r>
      <w:r w:rsidRPr="00BB1619">
        <w:rPr>
          <w:i/>
          <w:color w:val="181830"/>
          <w:sz w:val="23"/>
          <w:szCs w:val="23"/>
        </w:rPr>
        <w:t>Successful backend implementation requires robust clocking and routing.</w:t>
      </w:r>
    </w:p>
    <w:p w:rsidR="00D17400" w:rsidRPr="00BB1619" w:rsidRDefault="00D85740">
      <w:pPr>
        <w:spacing w:before="40" w:after="40"/>
        <w:ind w:left="216"/>
        <w:rPr>
          <w:sz w:val="23"/>
          <w:szCs w:val="23"/>
        </w:rPr>
      </w:pPr>
      <w:r w:rsidRPr="00BB1619">
        <w:rPr>
          <w:b/>
          <w:color w:val="1F3864"/>
          <w:sz w:val="23"/>
          <w:szCs w:val="23"/>
        </w:rPr>
        <w:t xml:space="preserve">Q1581 </w:t>
      </w:r>
      <w:r w:rsidRPr="00BB1619">
        <w:rPr>
          <w:b/>
          <w:color w:val="1B5E20"/>
          <w:sz w:val="23"/>
          <w:szCs w:val="23"/>
        </w:rPr>
        <w:t>(D)</w:t>
      </w:r>
      <w:r w:rsidRPr="00BB1619">
        <w:rPr>
          <w:color w:val="AAAAAA"/>
          <w:sz w:val="23"/>
          <w:szCs w:val="23"/>
        </w:rPr>
        <w:t xml:space="preserve">  -  </w:t>
      </w:r>
      <w:r w:rsidRPr="00BB1619">
        <w:rPr>
          <w:i/>
          <w:color w:val="181830"/>
          <w:sz w:val="23"/>
          <w:szCs w:val="23"/>
        </w:rPr>
        <w:t>Timing closure means all setup and hold checks pass.</w:t>
      </w:r>
    </w:p>
    <w:p w:rsidR="00D17400" w:rsidRPr="00BB1619" w:rsidRDefault="00D85740">
      <w:pPr>
        <w:spacing w:before="40" w:after="40"/>
        <w:ind w:left="216"/>
        <w:rPr>
          <w:sz w:val="23"/>
          <w:szCs w:val="23"/>
        </w:rPr>
      </w:pPr>
      <w:r w:rsidRPr="00BB1619">
        <w:rPr>
          <w:b/>
          <w:color w:val="1F3864"/>
          <w:sz w:val="23"/>
          <w:szCs w:val="23"/>
        </w:rPr>
        <w:t xml:space="preserve">Q1582 </w:t>
      </w:r>
      <w:r w:rsidRPr="00BB1619">
        <w:rPr>
          <w:b/>
          <w:color w:val="1B5E20"/>
          <w:sz w:val="23"/>
          <w:szCs w:val="23"/>
        </w:rPr>
        <w:t>(A)</w:t>
      </w:r>
      <w:r w:rsidRPr="00BB1619">
        <w:rPr>
          <w:color w:val="AAAAAA"/>
          <w:sz w:val="23"/>
          <w:szCs w:val="23"/>
        </w:rPr>
        <w:t xml:space="preserve">  -  </w:t>
      </w:r>
      <w:r w:rsidRPr="00BB1619">
        <w:rPr>
          <w:i/>
          <w:color w:val="181830"/>
          <w:sz w:val="23"/>
          <w:szCs w:val="23"/>
        </w:rPr>
        <w:t>STA is the standard timing verification methodology.</w:t>
      </w:r>
    </w:p>
    <w:p w:rsidR="00D17400" w:rsidRPr="00BB1619" w:rsidRDefault="00D85740">
      <w:pPr>
        <w:spacing w:before="40" w:after="40"/>
        <w:ind w:left="216"/>
        <w:rPr>
          <w:sz w:val="23"/>
          <w:szCs w:val="23"/>
        </w:rPr>
      </w:pPr>
      <w:r w:rsidRPr="00BB1619">
        <w:rPr>
          <w:b/>
          <w:color w:val="1F3864"/>
          <w:sz w:val="23"/>
          <w:szCs w:val="23"/>
        </w:rPr>
        <w:t xml:space="preserve">Q1583 </w:t>
      </w:r>
      <w:r w:rsidRPr="00BB1619">
        <w:rPr>
          <w:b/>
          <w:color w:val="1B5E20"/>
          <w:sz w:val="23"/>
          <w:szCs w:val="23"/>
        </w:rPr>
        <w:t>(D)</w:t>
      </w:r>
      <w:r w:rsidRPr="00BB1619">
        <w:rPr>
          <w:color w:val="AAAAAA"/>
          <w:sz w:val="23"/>
          <w:szCs w:val="23"/>
        </w:rPr>
        <w:t xml:space="preserve">  -  </w:t>
      </w:r>
      <w:r w:rsidRPr="00BB1619">
        <w:rPr>
          <w:i/>
          <w:color w:val="181830"/>
          <w:sz w:val="23"/>
          <w:szCs w:val="23"/>
        </w:rPr>
        <w:t>Setup fixes improve data arrival before the capture edge.</w:t>
      </w:r>
    </w:p>
    <w:p w:rsidR="00D17400" w:rsidRPr="00BB1619" w:rsidRDefault="00D85740">
      <w:pPr>
        <w:spacing w:before="40" w:after="40"/>
        <w:ind w:left="216"/>
        <w:rPr>
          <w:sz w:val="23"/>
          <w:szCs w:val="23"/>
        </w:rPr>
      </w:pPr>
      <w:r w:rsidRPr="00BB1619">
        <w:rPr>
          <w:b/>
          <w:color w:val="1F3864"/>
          <w:sz w:val="23"/>
          <w:szCs w:val="23"/>
        </w:rPr>
        <w:t xml:space="preserve">Q1584 </w:t>
      </w:r>
      <w:r w:rsidRPr="00BB1619">
        <w:rPr>
          <w:b/>
          <w:color w:val="1B5E20"/>
          <w:sz w:val="23"/>
          <w:szCs w:val="23"/>
        </w:rPr>
        <w:t>(D)</w:t>
      </w:r>
      <w:r w:rsidRPr="00BB1619">
        <w:rPr>
          <w:color w:val="AAAAAA"/>
          <w:sz w:val="23"/>
          <w:szCs w:val="23"/>
        </w:rPr>
        <w:t xml:space="preserve">  -  </w:t>
      </w:r>
      <w:r w:rsidRPr="00BB1619">
        <w:rPr>
          <w:i/>
          <w:color w:val="181830"/>
          <w:sz w:val="23"/>
          <w:szCs w:val="23"/>
        </w:rPr>
        <w:t>Hold fixes prevent data from arriving too early.</w:t>
      </w:r>
    </w:p>
    <w:p w:rsidR="00D17400" w:rsidRPr="00BB1619" w:rsidRDefault="00D85740">
      <w:pPr>
        <w:spacing w:before="40" w:after="40"/>
        <w:ind w:left="216"/>
        <w:rPr>
          <w:sz w:val="23"/>
          <w:szCs w:val="23"/>
        </w:rPr>
      </w:pPr>
      <w:r w:rsidRPr="00BB1619">
        <w:rPr>
          <w:b/>
          <w:color w:val="1F3864"/>
          <w:sz w:val="23"/>
          <w:szCs w:val="23"/>
        </w:rPr>
        <w:t xml:space="preserve">Q1585 </w:t>
      </w:r>
      <w:r w:rsidRPr="00BB1619">
        <w:rPr>
          <w:b/>
          <w:color w:val="1B5E20"/>
          <w:sz w:val="23"/>
          <w:szCs w:val="23"/>
        </w:rPr>
        <w:t>(D)</w:t>
      </w:r>
      <w:r w:rsidRPr="00BB1619">
        <w:rPr>
          <w:color w:val="AAAAAA"/>
          <w:sz w:val="23"/>
          <w:szCs w:val="23"/>
        </w:rPr>
        <w:t xml:space="preserve">  -  </w:t>
      </w:r>
      <w:r w:rsidRPr="00BB1619">
        <w:rPr>
          <w:i/>
          <w:color w:val="181830"/>
          <w:sz w:val="23"/>
          <w:szCs w:val="23"/>
        </w:rPr>
        <w:t>Stronger cells can reduce path delay.</w:t>
      </w:r>
    </w:p>
    <w:p w:rsidR="00D17400" w:rsidRPr="00BB1619" w:rsidRDefault="00D85740">
      <w:pPr>
        <w:spacing w:before="40" w:after="40"/>
        <w:ind w:left="216"/>
        <w:rPr>
          <w:sz w:val="23"/>
          <w:szCs w:val="23"/>
        </w:rPr>
      </w:pPr>
      <w:r w:rsidRPr="00BB1619">
        <w:rPr>
          <w:b/>
          <w:color w:val="1F3864"/>
          <w:sz w:val="23"/>
          <w:szCs w:val="23"/>
        </w:rPr>
        <w:t xml:space="preserve">Q1586 </w:t>
      </w:r>
      <w:r w:rsidRPr="00BB1619">
        <w:rPr>
          <w:b/>
          <w:color w:val="1B5E20"/>
          <w:sz w:val="23"/>
          <w:szCs w:val="23"/>
        </w:rPr>
        <w:t>(A)</w:t>
      </w:r>
      <w:r w:rsidRPr="00BB1619">
        <w:rPr>
          <w:color w:val="AAAAAA"/>
          <w:sz w:val="23"/>
          <w:szCs w:val="23"/>
        </w:rPr>
        <w:t xml:space="preserve">  -  </w:t>
      </w:r>
      <w:r w:rsidRPr="00BB1619">
        <w:rPr>
          <w:i/>
          <w:color w:val="181830"/>
          <w:sz w:val="23"/>
          <w:szCs w:val="23"/>
        </w:rPr>
        <w:t>Buffers add delay to minimum-delay paths.</w:t>
      </w:r>
    </w:p>
    <w:p w:rsidR="00D17400" w:rsidRPr="00BB1619" w:rsidRDefault="00D85740">
      <w:pPr>
        <w:spacing w:before="40" w:after="40"/>
        <w:ind w:left="216"/>
        <w:rPr>
          <w:sz w:val="23"/>
          <w:szCs w:val="23"/>
        </w:rPr>
      </w:pPr>
      <w:r w:rsidRPr="00BB1619">
        <w:rPr>
          <w:b/>
          <w:color w:val="1F3864"/>
          <w:sz w:val="23"/>
          <w:szCs w:val="23"/>
        </w:rPr>
        <w:t xml:space="preserve">Q1587 </w:t>
      </w:r>
      <w:r w:rsidRPr="00BB1619">
        <w:rPr>
          <w:b/>
          <w:color w:val="1B5E20"/>
          <w:sz w:val="23"/>
          <w:szCs w:val="23"/>
        </w:rPr>
        <w:t>(C)</w:t>
      </w:r>
      <w:r w:rsidRPr="00BB1619">
        <w:rPr>
          <w:color w:val="AAAAAA"/>
          <w:sz w:val="23"/>
          <w:szCs w:val="23"/>
        </w:rPr>
        <w:t xml:space="preserve">  -  </w:t>
      </w:r>
      <w:r w:rsidRPr="00BB1619">
        <w:rPr>
          <w:i/>
          <w:color w:val="181830"/>
          <w:sz w:val="23"/>
          <w:szCs w:val="23"/>
        </w:rPr>
        <w:t>ECOs implement late-stage design modifications.</w:t>
      </w:r>
    </w:p>
    <w:p w:rsidR="00D17400" w:rsidRPr="00BB1619" w:rsidRDefault="00D85740">
      <w:pPr>
        <w:spacing w:before="40" w:after="40"/>
        <w:ind w:left="216"/>
        <w:rPr>
          <w:sz w:val="23"/>
          <w:szCs w:val="23"/>
        </w:rPr>
      </w:pPr>
      <w:r w:rsidRPr="00BB1619">
        <w:rPr>
          <w:b/>
          <w:color w:val="1F3864"/>
          <w:sz w:val="23"/>
          <w:szCs w:val="23"/>
        </w:rPr>
        <w:t xml:space="preserve">Q1588 </w:t>
      </w:r>
      <w:r w:rsidRPr="00BB1619">
        <w:rPr>
          <w:b/>
          <w:color w:val="1B5E20"/>
          <w:sz w:val="23"/>
          <w:szCs w:val="23"/>
        </w:rPr>
        <w:t>(D)</w:t>
      </w:r>
      <w:r w:rsidRPr="00BB1619">
        <w:rPr>
          <w:color w:val="AAAAAA"/>
          <w:sz w:val="23"/>
          <w:szCs w:val="23"/>
        </w:rPr>
        <w:t xml:space="preserve">  -  </w:t>
      </w:r>
      <w:r w:rsidRPr="00BB1619">
        <w:rPr>
          <w:i/>
          <w:color w:val="181830"/>
          <w:sz w:val="23"/>
          <w:szCs w:val="23"/>
        </w:rPr>
        <w:t>ECOs are often applied near signoff.</w:t>
      </w:r>
    </w:p>
    <w:p w:rsidR="00D17400" w:rsidRPr="00BB1619" w:rsidRDefault="00D85740">
      <w:pPr>
        <w:spacing w:before="40" w:after="40"/>
        <w:ind w:left="216"/>
        <w:rPr>
          <w:sz w:val="23"/>
          <w:szCs w:val="23"/>
        </w:rPr>
      </w:pPr>
      <w:r w:rsidRPr="00BB1619">
        <w:rPr>
          <w:b/>
          <w:color w:val="1F3864"/>
          <w:sz w:val="23"/>
          <w:szCs w:val="23"/>
        </w:rPr>
        <w:t xml:space="preserve">Q1589 </w:t>
      </w:r>
      <w:r w:rsidRPr="00BB1619">
        <w:rPr>
          <w:b/>
          <w:color w:val="1B5E20"/>
          <w:sz w:val="23"/>
          <w:szCs w:val="23"/>
        </w:rPr>
        <w:t>(A)</w:t>
      </w:r>
      <w:r w:rsidRPr="00BB1619">
        <w:rPr>
          <w:color w:val="AAAAAA"/>
          <w:sz w:val="23"/>
          <w:szCs w:val="23"/>
        </w:rPr>
        <w:t xml:space="preserve">  -  </w:t>
      </w:r>
      <w:r w:rsidRPr="00BB1619">
        <w:rPr>
          <w:i/>
          <w:color w:val="181830"/>
          <w:sz w:val="23"/>
          <w:szCs w:val="23"/>
        </w:rPr>
        <w:t>Timing ECOs target setup or hold issues.</w:t>
      </w:r>
    </w:p>
    <w:p w:rsidR="00D17400" w:rsidRPr="00BB1619" w:rsidRDefault="00D85740">
      <w:pPr>
        <w:spacing w:before="40" w:after="40"/>
        <w:ind w:left="216"/>
        <w:rPr>
          <w:sz w:val="23"/>
          <w:szCs w:val="23"/>
        </w:rPr>
      </w:pPr>
      <w:r w:rsidRPr="00BB1619">
        <w:rPr>
          <w:b/>
          <w:color w:val="1F3864"/>
          <w:sz w:val="23"/>
          <w:szCs w:val="23"/>
        </w:rPr>
        <w:t xml:space="preserve">Q1590 </w:t>
      </w:r>
      <w:r w:rsidRPr="00BB1619">
        <w:rPr>
          <w:b/>
          <w:color w:val="1B5E20"/>
          <w:sz w:val="23"/>
          <w:szCs w:val="23"/>
        </w:rPr>
        <w:t>(C)</w:t>
      </w:r>
      <w:r w:rsidRPr="00BB1619">
        <w:rPr>
          <w:color w:val="AAAAAA"/>
          <w:sz w:val="23"/>
          <w:szCs w:val="23"/>
        </w:rPr>
        <w:t xml:space="preserve">  -  </w:t>
      </w:r>
      <w:r w:rsidRPr="00BB1619">
        <w:rPr>
          <w:i/>
          <w:color w:val="181830"/>
          <w:sz w:val="23"/>
          <w:szCs w:val="23"/>
        </w:rPr>
        <w:t>Functionality must remain correct after modifications.</w:t>
      </w:r>
    </w:p>
    <w:p w:rsidR="00D17400" w:rsidRPr="00BB1619" w:rsidRDefault="00D85740">
      <w:pPr>
        <w:spacing w:before="40" w:after="40"/>
        <w:ind w:left="216"/>
        <w:rPr>
          <w:sz w:val="23"/>
          <w:szCs w:val="23"/>
        </w:rPr>
      </w:pPr>
      <w:r w:rsidRPr="00BB1619">
        <w:rPr>
          <w:b/>
          <w:color w:val="1F3864"/>
          <w:sz w:val="23"/>
          <w:szCs w:val="23"/>
        </w:rPr>
        <w:t xml:space="preserve">Q1591 </w:t>
      </w:r>
      <w:r w:rsidRPr="00BB1619">
        <w:rPr>
          <w:b/>
          <w:color w:val="1B5E20"/>
          <w:sz w:val="23"/>
          <w:szCs w:val="23"/>
        </w:rPr>
        <w:t>(D)</w:t>
      </w:r>
      <w:r w:rsidRPr="00BB1619">
        <w:rPr>
          <w:color w:val="AAAAAA"/>
          <w:sz w:val="23"/>
          <w:szCs w:val="23"/>
        </w:rPr>
        <w:t xml:space="preserve">  -  </w:t>
      </w:r>
      <w:r w:rsidRPr="00BB1619">
        <w:rPr>
          <w:i/>
          <w:color w:val="181830"/>
          <w:sz w:val="23"/>
          <w:szCs w:val="23"/>
        </w:rPr>
        <w:t>MCMM ensures timing is validated across conditions.</w:t>
      </w:r>
    </w:p>
    <w:p w:rsidR="00D17400" w:rsidRPr="00BB1619" w:rsidRDefault="00D85740">
      <w:pPr>
        <w:spacing w:before="40" w:after="40"/>
        <w:ind w:left="216"/>
        <w:rPr>
          <w:sz w:val="23"/>
          <w:szCs w:val="23"/>
        </w:rPr>
      </w:pPr>
      <w:r w:rsidRPr="00BB1619">
        <w:rPr>
          <w:b/>
          <w:color w:val="1F3864"/>
          <w:sz w:val="23"/>
          <w:szCs w:val="23"/>
        </w:rPr>
        <w:t xml:space="preserve">Q1592 </w:t>
      </w:r>
      <w:r w:rsidRPr="00BB1619">
        <w:rPr>
          <w:b/>
          <w:color w:val="1B5E20"/>
          <w:sz w:val="23"/>
          <w:szCs w:val="23"/>
        </w:rPr>
        <w:t>(B)</w:t>
      </w:r>
      <w:r w:rsidRPr="00BB1619">
        <w:rPr>
          <w:color w:val="AAAAAA"/>
          <w:sz w:val="23"/>
          <w:szCs w:val="23"/>
        </w:rPr>
        <w:t xml:space="preserve">  -  </w:t>
      </w:r>
      <w:r w:rsidRPr="00BB1619">
        <w:rPr>
          <w:i/>
          <w:color w:val="181830"/>
          <w:sz w:val="23"/>
          <w:szCs w:val="23"/>
        </w:rPr>
        <w:t>Timing must be correct across all scenarios.</w:t>
      </w:r>
    </w:p>
    <w:p w:rsidR="00D17400" w:rsidRPr="00BB1619" w:rsidRDefault="00D85740">
      <w:pPr>
        <w:spacing w:before="40" w:after="40"/>
        <w:ind w:left="216"/>
        <w:rPr>
          <w:sz w:val="23"/>
          <w:szCs w:val="23"/>
        </w:rPr>
      </w:pPr>
      <w:r w:rsidRPr="00BB1619">
        <w:rPr>
          <w:b/>
          <w:color w:val="1F3864"/>
          <w:sz w:val="23"/>
          <w:szCs w:val="23"/>
        </w:rPr>
        <w:t xml:space="preserve">Q1593 </w:t>
      </w:r>
      <w:r w:rsidRPr="00BB1619">
        <w:rPr>
          <w:b/>
          <w:color w:val="1B5E20"/>
          <w:sz w:val="23"/>
          <w:szCs w:val="23"/>
        </w:rPr>
        <w:t>(C)</w:t>
      </w:r>
      <w:r w:rsidRPr="00BB1619">
        <w:rPr>
          <w:color w:val="AAAAAA"/>
          <w:sz w:val="23"/>
          <w:szCs w:val="23"/>
        </w:rPr>
        <w:t xml:space="preserve">  -  </w:t>
      </w:r>
      <w:r w:rsidRPr="00BB1619">
        <w:rPr>
          <w:i/>
          <w:color w:val="181830"/>
          <w:sz w:val="23"/>
          <w:szCs w:val="23"/>
        </w:rPr>
        <w:t>Signoff ensures the design is ready for manufacturing.</w:t>
      </w:r>
    </w:p>
    <w:p w:rsidR="00D17400" w:rsidRPr="00BB1619" w:rsidRDefault="00D85740">
      <w:pPr>
        <w:spacing w:before="40" w:after="40"/>
        <w:ind w:left="216"/>
        <w:rPr>
          <w:sz w:val="23"/>
          <w:szCs w:val="23"/>
        </w:rPr>
      </w:pPr>
      <w:r w:rsidRPr="00BB1619">
        <w:rPr>
          <w:b/>
          <w:color w:val="1F3864"/>
          <w:sz w:val="23"/>
          <w:szCs w:val="23"/>
        </w:rPr>
        <w:t xml:space="preserve">Q1594 </w:t>
      </w:r>
      <w:r w:rsidRPr="00BB1619">
        <w:rPr>
          <w:b/>
          <w:color w:val="1B5E20"/>
          <w:sz w:val="23"/>
          <w:szCs w:val="23"/>
        </w:rPr>
        <w:t>(C)</w:t>
      </w:r>
      <w:r w:rsidRPr="00BB1619">
        <w:rPr>
          <w:color w:val="AAAAAA"/>
          <w:sz w:val="23"/>
          <w:szCs w:val="23"/>
        </w:rPr>
        <w:t xml:space="preserve">  -  </w:t>
      </w:r>
      <w:r w:rsidRPr="00BB1619">
        <w:rPr>
          <w:i/>
          <w:color w:val="181830"/>
          <w:sz w:val="23"/>
          <w:szCs w:val="23"/>
        </w:rPr>
        <w:t>STA is a core signoff requirement.</w:t>
      </w:r>
    </w:p>
    <w:p w:rsidR="00D17400" w:rsidRPr="00BB1619" w:rsidRDefault="00D85740">
      <w:pPr>
        <w:spacing w:before="40" w:after="40"/>
        <w:ind w:left="216"/>
        <w:rPr>
          <w:sz w:val="23"/>
          <w:szCs w:val="23"/>
        </w:rPr>
      </w:pPr>
      <w:r w:rsidRPr="00BB1619">
        <w:rPr>
          <w:b/>
          <w:color w:val="1F3864"/>
          <w:sz w:val="23"/>
          <w:szCs w:val="23"/>
        </w:rPr>
        <w:t xml:space="preserve">Q1595 </w:t>
      </w:r>
      <w:r w:rsidRPr="00BB1619">
        <w:rPr>
          <w:b/>
          <w:color w:val="1B5E20"/>
          <w:sz w:val="23"/>
          <w:szCs w:val="23"/>
        </w:rPr>
        <w:t>(A)</w:t>
      </w:r>
      <w:r w:rsidRPr="00BB1619">
        <w:rPr>
          <w:color w:val="AAAAAA"/>
          <w:sz w:val="23"/>
          <w:szCs w:val="23"/>
        </w:rPr>
        <w:t xml:space="preserve">  -  </w:t>
      </w:r>
      <w:r w:rsidRPr="00BB1619">
        <w:rPr>
          <w:i/>
          <w:color w:val="181830"/>
          <w:sz w:val="23"/>
          <w:szCs w:val="23"/>
        </w:rPr>
        <w:t>Power integrity and reliability are critical.</w:t>
      </w:r>
    </w:p>
    <w:p w:rsidR="00D17400" w:rsidRPr="00BB1619" w:rsidRDefault="00D85740">
      <w:pPr>
        <w:spacing w:before="40" w:after="40"/>
        <w:ind w:left="216"/>
        <w:rPr>
          <w:sz w:val="23"/>
          <w:szCs w:val="23"/>
        </w:rPr>
      </w:pPr>
      <w:r w:rsidRPr="00BB1619">
        <w:rPr>
          <w:b/>
          <w:color w:val="1F3864"/>
          <w:sz w:val="23"/>
          <w:szCs w:val="23"/>
        </w:rPr>
        <w:t xml:space="preserve">Q1596 </w:t>
      </w:r>
      <w:r w:rsidRPr="00BB1619">
        <w:rPr>
          <w:b/>
          <w:color w:val="1B5E20"/>
          <w:sz w:val="23"/>
          <w:szCs w:val="23"/>
        </w:rPr>
        <w:t>(B)</w:t>
      </w:r>
      <w:r w:rsidRPr="00BB1619">
        <w:rPr>
          <w:color w:val="AAAAAA"/>
          <w:sz w:val="23"/>
          <w:szCs w:val="23"/>
        </w:rPr>
        <w:t xml:space="preserve">  -  </w:t>
      </w:r>
      <w:r w:rsidRPr="00BB1619">
        <w:rPr>
          <w:i/>
          <w:color w:val="181830"/>
          <w:sz w:val="23"/>
          <w:szCs w:val="23"/>
        </w:rPr>
        <w:t>DRC verifies manufacturing-rule compliance.</w:t>
      </w:r>
    </w:p>
    <w:p w:rsidR="00D17400" w:rsidRPr="00BB1619" w:rsidRDefault="00D85740">
      <w:pPr>
        <w:spacing w:before="40" w:after="40"/>
        <w:ind w:left="216"/>
        <w:rPr>
          <w:sz w:val="23"/>
          <w:szCs w:val="23"/>
        </w:rPr>
      </w:pPr>
      <w:r w:rsidRPr="00BB1619">
        <w:rPr>
          <w:b/>
          <w:color w:val="1F3864"/>
          <w:sz w:val="23"/>
          <w:szCs w:val="23"/>
        </w:rPr>
        <w:t xml:space="preserve">Q1597 </w:t>
      </w:r>
      <w:r w:rsidRPr="00BB1619">
        <w:rPr>
          <w:b/>
          <w:color w:val="1B5E20"/>
          <w:sz w:val="23"/>
          <w:szCs w:val="23"/>
        </w:rPr>
        <w:t>(D)</w:t>
      </w:r>
      <w:r w:rsidRPr="00BB1619">
        <w:rPr>
          <w:color w:val="AAAAAA"/>
          <w:sz w:val="23"/>
          <w:szCs w:val="23"/>
        </w:rPr>
        <w:t xml:space="preserve">  -  </w:t>
      </w:r>
      <w:r w:rsidRPr="00BB1619">
        <w:rPr>
          <w:i/>
          <w:color w:val="181830"/>
          <w:sz w:val="23"/>
          <w:szCs w:val="23"/>
        </w:rPr>
        <w:t>LVS checks layout connectivity against the design netlist.</w:t>
      </w:r>
    </w:p>
    <w:p w:rsidR="00D17400" w:rsidRPr="00BB1619" w:rsidRDefault="00D85740">
      <w:pPr>
        <w:spacing w:before="40" w:after="40"/>
        <w:ind w:left="216"/>
        <w:rPr>
          <w:sz w:val="23"/>
          <w:szCs w:val="23"/>
        </w:rPr>
      </w:pPr>
      <w:r w:rsidRPr="00BB1619">
        <w:rPr>
          <w:b/>
          <w:color w:val="1F3864"/>
          <w:sz w:val="23"/>
          <w:szCs w:val="23"/>
        </w:rPr>
        <w:t xml:space="preserve">Q1598 </w:t>
      </w:r>
      <w:r w:rsidRPr="00BB1619">
        <w:rPr>
          <w:b/>
          <w:color w:val="1B5E20"/>
          <w:sz w:val="23"/>
          <w:szCs w:val="23"/>
        </w:rPr>
        <w:t>(B)</w:t>
      </w:r>
      <w:r w:rsidRPr="00BB1619">
        <w:rPr>
          <w:color w:val="AAAAAA"/>
          <w:sz w:val="23"/>
          <w:szCs w:val="23"/>
        </w:rPr>
        <w:t xml:space="preserve">  -  </w:t>
      </w:r>
      <w:r w:rsidRPr="00BB1619">
        <w:rPr>
          <w:i/>
          <w:color w:val="181830"/>
          <w:sz w:val="23"/>
          <w:szCs w:val="23"/>
        </w:rPr>
        <w:t>Timing closure is fundamental to backend interviews.</w:t>
      </w:r>
    </w:p>
    <w:p w:rsidR="00D17400" w:rsidRPr="00BB1619" w:rsidRDefault="00D85740">
      <w:pPr>
        <w:spacing w:before="40" w:after="40"/>
        <w:ind w:left="216"/>
        <w:rPr>
          <w:sz w:val="23"/>
          <w:szCs w:val="23"/>
        </w:rPr>
      </w:pPr>
      <w:r w:rsidRPr="00BB1619">
        <w:rPr>
          <w:b/>
          <w:color w:val="1F3864"/>
          <w:sz w:val="23"/>
          <w:szCs w:val="23"/>
        </w:rPr>
        <w:t xml:space="preserve">Q1599 </w:t>
      </w:r>
      <w:r w:rsidRPr="00BB1619">
        <w:rPr>
          <w:b/>
          <w:color w:val="1B5E20"/>
          <w:sz w:val="23"/>
          <w:szCs w:val="23"/>
        </w:rPr>
        <w:t>(D)</w:t>
      </w:r>
      <w:r w:rsidRPr="00BB1619">
        <w:rPr>
          <w:color w:val="AAAAAA"/>
          <w:sz w:val="23"/>
          <w:szCs w:val="23"/>
        </w:rPr>
        <w:t xml:space="preserve">  -  </w:t>
      </w:r>
      <w:r w:rsidRPr="00BB1619">
        <w:rPr>
          <w:i/>
          <w:color w:val="181830"/>
          <w:sz w:val="23"/>
          <w:szCs w:val="23"/>
        </w:rPr>
        <w:t>Multiple signoff reports determine tapeout readiness.</w:t>
      </w:r>
    </w:p>
    <w:p w:rsidR="00D17400" w:rsidRPr="00BB1619" w:rsidRDefault="00D85740">
      <w:pPr>
        <w:spacing w:before="40" w:after="40"/>
        <w:ind w:left="216"/>
        <w:rPr>
          <w:sz w:val="23"/>
          <w:szCs w:val="23"/>
        </w:rPr>
      </w:pPr>
      <w:r w:rsidRPr="00BB1619">
        <w:rPr>
          <w:b/>
          <w:color w:val="1F3864"/>
          <w:sz w:val="23"/>
          <w:szCs w:val="23"/>
        </w:rPr>
        <w:t xml:space="preserve">Q1600 </w:t>
      </w:r>
      <w:r w:rsidRPr="00BB1619">
        <w:rPr>
          <w:b/>
          <w:color w:val="1B5E20"/>
          <w:sz w:val="23"/>
          <w:szCs w:val="23"/>
        </w:rPr>
        <w:t>(A)</w:t>
      </w:r>
      <w:r w:rsidRPr="00BB1619">
        <w:rPr>
          <w:color w:val="AAAAAA"/>
          <w:sz w:val="23"/>
          <w:szCs w:val="23"/>
        </w:rPr>
        <w:t xml:space="preserve">  -  </w:t>
      </w:r>
      <w:r w:rsidRPr="00BB1619">
        <w:rPr>
          <w:i/>
          <w:color w:val="181830"/>
          <w:sz w:val="23"/>
          <w:szCs w:val="23"/>
        </w:rPr>
        <w:t>Successful signoff enables confident tapeout.</w:t>
      </w:r>
    </w:p>
    <w:p w:rsidR="00D17400" w:rsidRPr="00BB1619" w:rsidRDefault="00D85740">
      <w:pPr>
        <w:spacing w:before="40" w:after="40"/>
        <w:ind w:left="216"/>
        <w:rPr>
          <w:sz w:val="23"/>
          <w:szCs w:val="23"/>
        </w:rPr>
      </w:pPr>
      <w:r w:rsidRPr="00BB1619">
        <w:rPr>
          <w:b/>
          <w:color w:val="1F3864"/>
          <w:sz w:val="23"/>
          <w:szCs w:val="23"/>
        </w:rPr>
        <w:t xml:space="preserve">Q1601 </w:t>
      </w:r>
      <w:r w:rsidRPr="00BB1619">
        <w:rPr>
          <w:b/>
          <w:color w:val="1B5E20"/>
          <w:sz w:val="23"/>
          <w:szCs w:val="23"/>
        </w:rPr>
        <w:t>(D)</w:t>
      </w:r>
      <w:r w:rsidRPr="00BB1619">
        <w:rPr>
          <w:color w:val="AAAAAA"/>
          <w:sz w:val="23"/>
          <w:szCs w:val="23"/>
        </w:rPr>
        <w:t xml:space="preserve">  -  </w:t>
      </w:r>
      <w:r w:rsidRPr="00BB1619">
        <w:rPr>
          <w:i/>
          <w:color w:val="181830"/>
          <w:sz w:val="23"/>
          <w:szCs w:val="23"/>
        </w:rPr>
        <w:t>Congestion is often caused by high utilization or poor floorplanning.</w:t>
      </w:r>
    </w:p>
    <w:p w:rsidR="00D17400" w:rsidRPr="00BB1619" w:rsidRDefault="00D85740">
      <w:pPr>
        <w:spacing w:before="40" w:after="40"/>
        <w:ind w:left="216"/>
        <w:rPr>
          <w:sz w:val="23"/>
          <w:szCs w:val="23"/>
        </w:rPr>
      </w:pPr>
      <w:r w:rsidRPr="00BB1619">
        <w:rPr>
          <w:b/>
          <w:color w:val="1F3864"/>
          <w:sz w:val="23"/>
          <w:szCs w:val="23"/>
        </w:rPr>
        <w:t xml:space="preserve">Q1602 </w:t>
      </w:r>
      <w:r w:rsidRPr="00BB1619">
        <w:rPr>
          <w:b/>
          <w:color w:val="1B5E20"/>
          <w:sz w:val="23"/>
          <w:szCs w:val="23"/>
        </w:rPr>
        <w:t>(C)</w:t>
      </w:r>
      <w:r w:rsidRPr="00BB1619">
        <w:rPr>
          <w:color w:val="AAAAAA"/>
          <w:sz w:val="23"/>
          <w:szCs w:val="23"/>
        </w:rPr>
        <w:t xml:space="preserve">  -  </w:t>
      </w:r>
      <w:r w:rsidRPr="00BB1619">
        <w:rPr>
          <w:i/>
          <w:color w:val="181830"/>
          <w:sz w:val="23"/>
          <w:szCs w:val="23"/>
        </w:rPr>
        <w:t>Setup issues are often fixed by reducing path delay.</w:t>
      </w:r>
    </w:p>
    <w:p w:rsidR="00D17400" w:rsidRPr="00BB1619" w:rsidRDefault="00D85740">
      <w:pPr>
        <w:spacing w:before="40" w:after="40"/>
        <w:ind w:left="216"/>
        <w:rPr>
          <w:sz w:val="23"/>
          <w:szCs w:val="23"/>
        </w:rPr>
      </w:pPr>
      <w:r w:rsidRPr="00BB1619">
        <w:rPr>
          <w:b/>
          <w:color w:val="1F3864"/>
          <w:sz w:val="23"/>
          <w:szCs w:val="23"/>
        </w:rPr>
        <w:lastRenderedPageBreak/>
        <w:t xml:space="preserve">Q1603 </w:t>
      </w:r>
      <w:r w:rsidRPr="00BB1619">
        <w:rPr>
          <w:b/>
          <w:color w:val="1B5E20"/>
          <w:sz w:val="23"/>
          <w:szCs w:val="23"/>
        </w:rPr>
        <w:t>(A)</w:t>
      </w:r>
      <w:r w:rsidRPr="00BB1619">
        <w:rPr>
          <w:color w:val="AAAAAA"/>
          <w:sz w:val="23"/>
          <w:szCs w:val="23"/>
        </w:rPr>
        <w:t xml:space="preserve">  -  </w:t>
      </w:r>
      <w:r w:rsidRPr="00BB1619">
        <w:rPr>
          <w:i/>
          <w:color w:val="181830"/>
          <w:sz w:val="23"/>
          <w:szCs w:val="23"/>
        </w:rPr>
        <w:t>Hold issues are fixed by increasing minimum delay.</w:t>
      </w:r>
    </w:p>
    <w:p w:rsidR="00D17400" w:rsidRPr="00BB1619" w:rsidRDefault="00D85740">
      <w:pPr>
        <w:spacing w:before="40" w:after="40"/>
        <w:ind w:left="216"/>
        <w:rPr>
          <w:sz w:val="23"/>
          <w:szCs w:val="23"/>
        </w:rPr>
      </w:pPr>
      <w:r w:rsidRPr="00BB1619">
        <w:rPr>
          <w:b/>
          <w:color w:val="1F3864"/>
          <w:sz w:val="23"/>
          <w:szCs w:val="23"/>
        </w:rPr>
        <w:t xml:space="preserve">Q1604 </w:t>
      </w:r>
      <w:r w:rsidRPr="00BB1619">
        <w:rPr>
          <w:b/>
          <w:color w:val="1B5E20"/>
          <w:sz w:val="23"/>
          <w:szCs w:val="23"/>
        </w:rPr>
        <w:t>(B)</w:t>
      </w:r>
      <w:r w:rsidRPr="00BB1619">
        <w:rPr>
          <w:color w:val="AAAAAA"/>
          <w:sz w:val="23"/>
          <w:szCs w:val="23"/>
        </w:rPr>
        <w:t xml:space="preserve">  -  </w:t>
      </w:r>
      <w:r w:rsidRPr="00BB1619">
        <w:rPr>
          <w:i/>
          <w:color w:val="181830"/>
          <w:sz w:val="23"/>
          <w:szCs w:val="23"/>
        </w:rPr>
        <w:t>Timing closure is central to backend engineering.</w:t>
      </w:r>
    </w:p>
    <w:p w:rsidR="00D17400" w:rsidRPr="00BB1619" w:rsidRDefault="00D85740">
      <w:pPr>
        <w:spacing w:before="40" w:after="40"/>
        <w:ind w:left="216"/>
        <w:rPr>
          <w:sz w:val="23"/>
          <w:szCs w:val="23"/>
        </w:rPr>
      </w:pPr>
      <w:r w:rsidRPr="00BB1619">
        <w:rPr>
          <w:b/>
          <w:color w:val="1F3864"/>
          <w:sz w:val="23"/>
          <w:szCs w:val="23"/>
        </w:rPr>
        <w:t xml:space="preserve">Q1605 </w:t>
      </w:r>
      <w:r w:rsidRPr="00BB1619">
        <w:rPr>
          <w:b/>
          <w:color w:val="1B5E20"/>
          <w:sz w:val="23"/>
          <w:szCs w:val="23"/>
        </w:rPr>
        <w:t>(C)</w:t>
      </w:r>
      <w:r w:rsidRPr="00BB1619">
        <w:rPr>
          <w:color w:val="AAAAAA"/>
          <w:sz w:val="23"/>
          <w:szCs w:val="23"/>
        </w:rPr>
        <w:t xml:space="preserve">  -  </w:t>
      </w:r>
      <w:r w:rsidRPr="00BB1619">
        <w:rPr>
          <w:i/>
          <w:color w:val="181830"/>
          <w:sz w:val="23"/>
          <w:szCs w:val="23"/>
        </w:rPr>
        <w:t>Clock-tree quality directly impacts skew.</w:t>
      </w:r>
    </w:p>
    <w:p w:rsidR="00D17400" w:rsidRPr="00BB1619" w:rsidRDefault="00D85740">
      <w:pPr>
        <w:spacing w:before="40" w:after="40"/>
        <w:ind w:left="216"/>
        <w:rPr>
          <w:sz w:val="23"/>
          <w:szCs w:val="23"/>
        </w:rPr>
      </w:pPr>
      <w:r w:rsidRPr="00BB1619">
        <w:rPr>
          <w:b/>
          <w:color w:val="1F3864"/>
          <w:sz w:val="23"/>
          <w:szCs w:val="23"/>
        </w:rPr>
        <w:t xml:space="preserve">Q1606 </w:t>
      </w:r>
      <w:r w:rsidRPr="00BB1619">
        <w:rPr>
          <w:b/>
          <w:color w:val="1B5E20"/>
          <w:sz w:val="23"/>
          <w:szCs w:val="23"/>
        </w:rPr>
        <w:t>(B)</w:t>
      </w:r>
      <w:r w:rsidRPr="00BB1619">
        <w:rPr>
          <w:color w:val="AAAAAA"/>
          <w:sz w:val="23"/>
          <w:szCs w:val="23"/>
        </w:rPr>
        <w:t xml:space="preserve">  -  </w:t>
      </w:r>
      <w:r w:rsidRPr="00BB1619">
        <w:rPr>
          <w:i/>
          <w:color w:val="181830"/>
          <w:sz w:val="23"/>
          <w:szCs w:val="23"/>
        </w:rPr>
        <w:t>IR drop is primarily a power-network concern.</w:t>
      </w:r>
    </w:p>
    <w:p w:rsidR="00D17400" w:rsidRPr="00BB1619" w:rsidRDefault="00D85740">
      <w:pPr>
        <w:spacing w:before="40" w:after="40"/>
        <w:ind w:left="216"/>
        <w:rPr>
          <w:sz w:val="23"/>
          <w:szCs w:val="23"/>
        </w:rPr>
      </w:pPr>
      <w:r w:rsidRPr="00BB1619">
        <w:rPr>
          <w:b/>
          <w:color w:val="1F3864"/>
          <w:sz w:val="23"/>
          <w:szCs w:val="23"/>
        </w:rPr>
        <w:t xml:space="preserve">Q1607 </w:t>
      </w:r>
      <w:r w:rsidRPr="00BB1619">
        <w:rPr>
          <w:b/>
          <w:color w:val="1B5E20"/>
          <w:sz w:val="23"/>
          <w:szCs w:val="23"/>
        </w:rPr>
        <w:t>(D)</w:t>
      </w:r>
      <w:r w:rsidRPr="00BB1619">
        <w:rPr>
          <w:color w:val="AAAAAA"/>
          <w:sz w:val="23"/>
          <w:szCs w:val="23"/>
        </w:rPr>
        <w:t xml:space="preserve">  -  </w:t>
      </w:r>
      <w:r w:rsidRPr="00BB1619">
        <w:rPr>
          <w:i/>
          <w:color w:val="181830"/>
          <w:sz w:val="23"/>
          <w:szCs w:val="23"/>
        </w:rPr>
        <w:t>IR-drop reports identify voltage-drop hotspots.</w:t>
      </w:r>
    </w:p>
    <w:p w:rsidR="00D17400" w:rsidRPr="00BB1619" w:rsidRDefault="00D85740">
      <w:pPr>
        <w:spacing w:before="40" w:after="40"/>
        <w:ind w:left="216"/>
        <w:rPr>
          <w:sz w:val="23"/>
          <w:szCs w:val="23"/>
        </w:rPr>
      </w:pPr>
      <w:r w:rsidRPr="00BB1619">
        <w:rPr>
          <w:b/>
          <w:color w:val="1F3864"/>
          <w:sz w:val="23"/>
          <w:szCs w:val="23"/>
        </w:rPr>
        <w:t xml:space="preserve">Q1608 </w:t>
      </w:r>
      <w:r w:rsidRPr="00BB1619">
        <w:rPr>
          <w:b/>
          <w:color w:val="1B5E20"/>
          <w:sz w:val="23"/>
          <w:szCs w:val="23"/>
        </w:rPr>
        <w:t>(A)</w:t>
      </w:r>
      <w:r w:rsidRPr="00BB1619">
        <w:rPr>
          <w:color w:val="AAAAAA"/>
          <w:sz w:val="23"/>
          <w:szCs w:val="23"/>
        </w:rPr>
        <w:t xml:space="preserve">  -  </w:t>
      </w:r>
      <w:r w:rsidRPr="00BB1619">
        <w:rPr>
          <w:i/>
          <w:color w:val="181830"/>
          <w:sz w:val="23"/>
          <w:szCs w:val="23"/>
        </w:rPr>
        <w:t>Larger conductors reduce current density.</w:t>
      </w:r>
    </w:p>
    <w:p w:rsidR="00D17400" w:rsidRPr="00BB1619" w:rsidRDefault="00D85740">
      <w:pPr>
        <w:spacing w:before="40" w:after="40"/>
        <w:ind w:left="216"/>
        <w:rPr>
          <w:sz w:val="23"/>
          <w:szCs w:val="23"/>
        </w:rPr>
      </w:pPr>
      <w:r w:rsidRPr="00BB1619">
        <w:rPr>
          <w:b/>
          <w:color w:val="1F3864"/>
          <w:sz w:val="23"/>
          <w:szCs w:val="23"/>
        </w:rPr>
        <w:t xml:space="preserve">Q1609 </w:t>
      </w:r>
      <w:r w:rsidRPr="00BB1619">
        <w:rPr>
          <w:b/>
          <w:color w:val="1B5E20"/>
          <w:sz w:val="23"/>
          <w:szCs w:val="23"/>
        </w:rPr>
        <w:t>(C)</w:t>
      </w:r>
      <w:r w:rsidRPr="00BB1619">
        <w:rPr>
          <w:color w:val="AAAAAA"/>
          <w:sz w:val="23"/>
          <w:szCs w:val="23"/>
        </w:rPr>
        <w:t xml:space="preserve">  -  </w:t>
      </w:r>
      <w:r w:rsidRPr="00BB1619">
        <w:rPr>
          <w:i/>
          <w:color w:val="181830"/>
          <w:sz w:val="23"/>
          <w:szCs w:val="23"/>
        </w:rPr>
        <w:t>Corner-specific failures require MCMM investigation.</w:t>
      </w:r>
    </w:p>
    <w:p w:rsidR="00D17400" w:rsidRPr="00BB1619" w:rsidRDefault="00D85740">
      <w:pPr>
        <w:spacing w:before="40" w:after="40"/>
        <w:ind w:left="216"/>
        <w:rPr>
          <w:sz w:val="23"/>
          <w:szCs w:val="23"/>
        </w:rPr>
      </w:pPr>
      <w:r w:rsidRPr="00BB1619">
        <w:rPr>
          <w:b/>
          <w:color w:val="1F3864"/>
          <w:sz w:val="23"/>
          <w:szCs w:val="23"/>
        </w:rPr>
        <w:t xml:space="preserve">Q1610 </w:t>
      </w:r>
      <w:r w:rsidRPr="00BB1619">
        <w:rPr>
          <w:b/>
          <w:color w:val="1B5E20"/>
          <w:sz w:val="23"/>
          <w:szCs w:val="23"/>
        </w:rPr>
        <w:t>(A)</w:t>
      </w:r>
      <w:r w:rsidRPr="00BB1619">
        <w:rPr>
          <w:color w:val="AAAAAA"/>
          <w:sz w:val="23"/>
          <w:szCs w:val="23"/>
        </w:rPr>
        <w:t xml:space="preserve">  -  </w:t>
      </w:r>
      <w:r w:rsidRPr="00BB1619">
        <w:rPr>
          <w:i/>
          <w:color w:val="181830"/>
          <w:sz w:val="23"/>
          <w:szCs w:val="23"/>
        </w:rPr>
        <w:t>Crosstalk can increase delay on critical nets.</w:t>
      </w:r>
    </w:p>
    <w:p w:rsidR="00D17400" w:rsidRPr="00BB1619" w:rsidRDefault="00D85740">
      <w:pPr>
        <w:spacing w:before="40" w:after="40"/>
        <w:ind w:left="216"/>
        <w:rPr>
          <w:sz w:val="23"/>
          <w:szCs w:val="23"/>
        </w:rPr>
      </w:pPr>
      <w:r w:rsidRPr="00BB1619">
        <w:rPr>
          <w:b/>
          <w:color w:val="1F3864"/>
          <w:sz w:val="23"/>
          <w:szCs w:val="23"/>
        </w:rPr>
        <w:t xml:space="preserve">Q1611 </w:t>
      </w:r>
      <w:r w:rsidRPr="00BB1619">
        <w:rPr>
          <w:b/>
          <w:color w:val="1B5E20"/>
          <w:sz w:val="23"/>
          <w:szCs w:val="23"/>
        </w:rPr>
        <w:t>(D)</w:t>
      </w:r>
      <w:r w:rsidRPr="00BB1619">
        <w:rPr>
          <w:color w:val="AAAAAA"/>
          <w:sz w:val="23"/>
          <w:szCs w:val="23"/>
        </w:rPr>
        <w:t xml:space="preserve">  -  </w:t>
      </w:r>
      <w:r w:rsidRPr="00BB1619">
        <w:rPr>
          <w:i/>
          <w:color w:val="181830"/>
          <w:sz w:val="23"/>
          <w:szCs w:val="23"/>
        </w:rPr>
        <w:t>Macro placement strongly affects congestion.</w:t>
      </w:r>
    </w:p>
    <w:p w:rsidR="00D17400" w:rsidRPr="00BB1619" w:rsidRDefault="00D85740">
      <w:pPr>
        <w:spacing w:before="40" w:after="40"/>
        <w:ind w:left="216"/>
        <w:rPr>
          <w:sz w:val="23"/>
          <w:szCs w:val="23"/>
        </w:rPr>
      </w:pPr>
      <w:r w:rsidRPr="00BB1619">
        <w:rPr>
          <w:b/>
          <w:color w:val="1F3864"/>
          <w:sz w:val="23"/>
          <w:szCs w:val="23"/>
        </w:rPr>
        <w:t xml:space="preserve">Q1612 </w:t>
      </w:r>
      <w:r w:rsidRPr="00BB1619">
        <w:rPr>
          <w:b/>
          <w:color w:val="1B5E20"/>
          <w:sz w:val="23"/>
          <w:szCs w:val="23"/>
        </w:rPr>
        <w:t>(B)</w:t>
      </w:r>
      <w:r w:rsidRPr="00BB1619">
        <w:rPr>
          <w:color w:val="AAAAAA"/>
          <w:sz w:val="23"/>
          <w:szCs w:val="23"/>
        </w:rPr>
        <w:t xml:space="preserve">  -  </w:t>
      </w:r>
      <w:r w:rsidRPr="00BB1619">
        <w:rPr>
          <w:i/>
          <w:color w:val="181830"/>
          <w:sz w:val="23"/>
          <w:szCs w:val="23"/>
        </w:rPr>
        <w:t>Clock-tree optimization is a key CTS topic.</w:t>
      </w:r>
    </w:p>
    <w:p w:rsidR="00D17400" w:rsidRPr="00BB1619" w:rsidRDefault="00D85740">
      <w:pPr>
        <w:spacing w:before="40" w:after="40"/>
        <w:ind w:left="216"/>
        <w:rPr>
          <w:sz w:val="23"/>
          <w:szCs w:val="23"/>
        </w:rPr>
      </w:pPr>
      <w:r w:rsidRPr="00BB1619">
        <w:rPr>
          <w:b/>
          <w:color w:val="1F3864"/>
          <w:sz w:val="23"/>
          <w:szCs w:val="23"/>
        </w:rPr>
        <w:t xml:space="preserve">Q1613 </w:t>
      </w:r>
      <w:r w:rsidRPr="00BB1619">
        <w:rPr>
          <w:b/>
          <w:color w:val="1B5E20"/>
          <w:sz w:val="23"/>
          <w:szCs w:val="23"/>
        </w:rPr>
        <w:t>(C)</w:t>
      </w:r>
      <w:r w:rsidRPr="00BB1619">
        <w:rPr>
          <w:color w:val="AAAAAA"/>
          <w:sz w:val="23"/>
          <w:szCs w:val="23"/>
        </w:rPr>
        <w:t xml:space="preserve">  -  </w:t>
      </w:r>
      <w:r w:rsidRPr="00BB1619">
        <w:rPr>
          <w:i/>
          <w:color w:val="181830"/>
          <w:sz w:val="23"/>
          <w:szCs w:val="23"/>
        </w:rPr>
        <w:t>Successful engineers interpret tool reports effectively.</w:t>
      </w:r>
    </w:p>
    <w:p w:rsidR="00D17400" w:rsidRPr="00BB1619" w:rsidRDefault="00D85740">
      <w:pPr>
        <w:spacing w:before="40" w:after="40"/>
        <w:ind w:left="216"/>
        <w:rPr>
          <w:sz w:val="23"/>
          <w:szCs w:val="23"/>
        </w:rPr>
      </w:pPr>
      <w:r w:rsidRPr="00BB1619">
        <w:rPr>
          <w:b/>
          <w:color w:val="1F3864"/>
          <w:sz w:val="23"/>
          <w:szCs w:val="23"/>
        </w:rPr>
        <w:t xml:space="preserve">Q1614 </w:t>
      </w:r>
      <w:r w:rsidRPr="00BB1619">
        <w:rPr>
          <w:b/>
          <w:color w:val="1B5E20"/>
          <w:sz w:val="23"/>
          <w:szCs w:val="23"/>
        </w:rPr>
        <w:t>(B)</w:t>
      </w:r>
      <w:r w:rsidRPr="00BB1619">
        <w:rPr>
          <w:color w:val="AAAAAA"/>
          <w:sz w:val="23"/>
          <w:szCs w:val="23"/>
        </w:rPr>
        <w:t xml:space="preserve">  -  </w:t>
      </w:r>
      <w:r w:rsidRPr="00BB1619">
        <w:rPr>
          <w:i/>
          <w:color w:val="181830"/>
          <w:sz w:val="23"/>
          <w:szCs w:val="23"/>
        </w:rPr>
        <w:t>Congestion often prevents routing completion.</w:t>
      </w:r>
    </w:p>
    <w:p w:rsidR="00D17400" w:rsidRPr="00BB1619" w:rsidRDefault="00D85740">
      <w:pPr>
        <w:spacing w:before="40" w:after="40"/>
        <w:ind w:left="216"/>
        <w:rPr>
          <w:sz w:val="23"/>
          <w:szCs w:val="23"/>
        </w:rPr>
      </w:pPr>
      <w:r w:rsidRPr="00BB1619">
        <w:rPr>
          <w:b/>
          <w:color w:val="1F3864"/>
          <w:sz w:val="23"/>
          <w:szCs w:val="23"/>
        </w:rPr>
        <w:t xml:space="preserve">Q1615 </w:t>
      </w:r>
      <w:r w:rsidRPr="00BB1619">
        <w:rPr>
          <w:b/>
          <w:color w:val="1B5E20"/>
          <w:sz w:val="23"/>
          <w:szCs w:val="23"/>
        </w:rPr>
        <w:t>(A)</w:t>
      </w:r>
      <w:r w:rsidRPr="00BB1619">
        <w:rPr>
          <w:color w:val="AAAAAA"/>
          <w:sz w:val="23"/>
          <w:szCs w:val="23"/>
        </w:rPr>
        <w:t xml:space="preserve">  -  </w:t>
      </w:r>
      <w:r w:rsidRPr="00BB1619">
        <w:rPr>
          <w:i/>
          <w:color w:val="181830"/>
          <w:sz w:val="23"/>
          <w:szCs w:val="23"/>
        </w:rPr>
        <w:t>All ECOs require revalidation.</w:t>
      </w:r>
    </w:p>
    <w:p w:rsidR="00D17400" w:rsidRPr="00BB1619" w:rsidRDefault="00D85740">
      <w:pPr>
        <w:spacing w:before="40" w:after="40"/>
        <w:ind w:left="216"/>
        <w:rPr>
          <w:sz w:val="23"/>
          <w:szCs w:val="23"/>
        </w:rPr>
      </w:pPr>
      <w:r w:rsidRPr="00BB1619">
        <w:rPr>
          <w:b/>
          <w:color w:val="1F3864"/>
          <w:sz w:val="23"/>
          <w:szCs w:val="23"/>
        </w:rPr>
        <w:t xml:space="preserve">Q1616 </w:t>
      </w:r>
      <w:r w:rsidRPr="00BB1619">
        <w:rPr>
          <w:b/>
          <w:color w:val="1B5E20"/>
          <w:sz w:val="23"/>
          <w:szCs w:val="23"/>
        </w:rPr>
        <w:t>(A)</w:t>
      </w:r>
      <w:r w:rsidRPr="00BB1619">
        <w:rPr>
          <w:color w:val="AAAAAA"/>
          <w:sz w:val="23"/>
          <w:szCs w:val="23"/>
        </w:rPr>
        <w:t xml:space="preserve">  -  </w:t>
      </w:r>
      <w:r w:rsidRPr="00BB1619">
        <w:rPr>
          <w:i/>
          <w:color w:val="181830"/>
          <w:sz w:val="23"/>
          <w:szCs w:val="23"/>
        </w:rPr>
        <w:t>Timing reports identify failing paths and slack.</w:t>
      </w:r>
    </w:p>
    <w:p w:rsidR="00D17400" w:rsidRPr="00BB1619" w:rsidRDefault="00D85740">
      <w:pPr>
        <w:spacing w:before="40" w:after="40"/>
        <w:ind w:left="216"/>
        <w:rPr>
          <w:sz w:val="23"/>
          <w:szCs w:val="23"/>
        </w:rPr>
      </w:pPr>
      <w:r w:rsidRPr="00BB1619">
        <w:rPr>
          <w:b/>
          <w:color w:val="1F3864"/>
          <w:sz w:val="23"/>
          <w:szCs w:val="23"/>
        </w:rPr>
        <w:t xml:space="preserve">Q1617 </w:t>
      </w:r>
      <w:r w:rsidRPr="00BB1619">
        <w:rPr>
          <w:b/>
          <w:color w:val="1B5E20"/>
          <w:sz w:val="23"/>
          <w:szCs w:val="23"/>
        </w:rPr>
        <w:t>(B)</w:t>
      </w:r>
      <w:r w:rsidRPr="00BB1619">
        <w:rPr>
          <w:color w:val="AAAAAA"/>
          <w:sz w:val="23"/>
          <w:szCs w:val="23"/>
        </w:rPr>
        <w:t xml:space="preserve">  -  </w:t>
      </w:r>
      <w:r w:rsidRPr="00BB1619">
        <w:rPr>
          <w:i/>
          <w:color w:val="181830"/>
          <w:sz w:val="23"/>
          <w:szCs w:val="23"/>
        </w:rPr>
        <w:t>Advanced backend interviews focus on implementation challenges.</w:t>
      </w:r>
    </w:p>
    <w:p w:rsidR="00D17400" w:rsidRPr="00BB1619" w:rsidRDefault="00D85740">
      <w:pPr>
        <w:spacing w:before="40" w:after="40"/>
        <w:ind w:left="216"/>
        <w:rPr>
          <w:sz w:val="23"/>
          <w:szCs w:val="23"/>
        </w:rPr>
      </w:pPr>
      <w:r w:rsidRPr="00BB1619">
        <w:rPr>
          <w:b/>
          <w:color w:val="1F3864"/>
          <w:sz w:val="23"/>
          <w:szCs w:val="23"/>
        </w:rPr>
        <w:t xml:space="preserve">Q1618 </w:t>
      </w:r>
      <w:r w:rsidRPr="00BB1619">
        <w:rPr>
          <w:b/>
          <w:color w:val="1B5E20"/>
          <w:sz w:val="23"/>
          <w:szCs w:val="23"/>
        </w:rPr>
        <w:t>(C)</w:t>
      </w:r>
      <w:r w:rsidRPr="00BB1619">
        <w:rPr>
          <w:color w:val="AAAAAA"/>
          <w:sz w:val="23"/>
          <w:szCs w:val="23"/>
        </w:rPr>
        <w:t xml:space="preserve">  -  </w:t>
      </w:r>
      <w:r w:rsidRPr="00BB1619">
        <w:rPr>
          <w:i/>
          <w:color w:val="181830"/>
          <w:sz w:val="23"/>
          <w:szCs w:val="23"/>
        </w:rPr>
        <w:t>Signoff quality is critical for silicon success.</w:t>
      </w:r>
    </w:p>
    <w:p w:rsidR="00D17400" w:rsidRPr="00BB1619" w:rsidRDefault="00D85740">
      <w:pPr>
        <w:spacing w:before="40" w:after="40"/>
        <w:ind w:left="216"/>
        <w:rPr>
          <w:sz w:val="23"/>
          <w:szCs w:val="23"/>
        </w:rPr>
      </w:pPr>
      <w:r w:rsidRPr="00BB1619">
        <w:rPr>
          <w:b/>
          <w:color w:val="1F3864"/>
          <w:sz w:val="23"/>
          <w:szCs w:val="23"/>
        </w:rPr>
        <w:t xml:space="preserve">Q1619 </w:t>
      </w:r>
      <w:r w:rsidRPr="00BB1619">
        <w:rPr>
          <w:b/>
          <w:color w:val="1B5E20"/>
          <w:sz w:val="23"/>
          <w:szCs w:val="23"/>
        </w:rPr>
        <w:t>(C)</w:t>
      </w:r>
      <w:r w:rsidRPr="00BB1619">
        <w:rPr>
          <w:color w:val="AAAAAA"/>
          <w:sz w:val="23"/>
          <w:szCs w:val="23"/>
        </w:rPr>
        <w:t xml:space="preserve">  -  </w:t>
      </w:r>
      <w:r w:rsidRPr="00BB1619">
        <w:rPr>
          <w:i/>
          <w:color w:val="181830"/>
          <w:sz w:val="23"/>
          <w:szCs w:val="23"/>
        </w:rPr>
        <w:t>Tapeout requires closure across all signoff domains.</w:t>
      </w:r>
    </w:p>
    <w:p w:rsidR="00D17400" w:rsidRPr="00BB1619" w:rsidRDefault="00D85740">
      <w:pPr>
        <w:spacing w:before="40" w:after="40"/>
        <w:ind w:left="216"/>
        <w:rPr>
          <w:sz w:val="23"/>
          <w:szCs w:val="23"/>
        </w:rPr>
      </w:pPr>
      <w:r w:rsidRPr="00BB1619">
        <w:rPr>
          <w:b/>
          <w:color w:val="1F3864"/>
          <w:sz w:val="23"/>
          <w:szCs w:val="23"/>
        </w:rPr>
        <w:t xml:space="preserve">Q1620 </w:t>
      </w:r>
      <w:r w:rsidRPr="00BB1619">
        <w:rPr>
          <w:b/>
          <w:color w:val="1B5E20"/>
          <w:sz w:val="23"/>
          <w:szCs w:val="23"/>
        </w:rPr>
        <w:t>(D)</w:t>
      </w:r>
      <w:r w:rsidRPr="00BB1619">
        <w:rPr>
          <w:color w:val="AAAAAA"/>
          <w:sz w:val="23"/>
          <w:szCs w:val="23"/>
        </w:rPr>
        <w:t xml:space="preserve">  -  </w:t>
      </w:r>
      <w:r w:rsidRPr="00BB1619">
        <w:rPr>
          <w:i/>
          <w:color w:val="181830"/>
          <w:sz w:val="23"/>
          <w:szCs w:val="23"/>
        </w:rPr>
        <w:t>Backend implementation aims for successful silicon production.</w:t>
      </w:r>
    </w:p>
    <w:p w:rsidR="00D17400" w:rsidRPr="00BB1619" w:rsidRDefault="00D85740">
      <w:pPr>
        <w:shd w:val="clear" w:color="auto" w:fill="2E74B5"/>
        <w:spacing w:before="200"/>
        <w:rPr>
          <w:sz w:val="23"/>
          <w:szCs w:val="23"/>
        </w:rPr>
      </w:pPr>
      <w:r w:rsidRPr="00BB1619">
        <w:rPr>
          <w:b/>
          <w:color w:val="FFFFFF"/>
          <w:sz w:val="23"/>
          <w:szCs w:val="23"/>
        </w:rPr>
        <w:t>Chapter 17  -  UVM - Universal Verification Methodology</w:t>
      </w:r>
    </w:p>
    <w:p w:rsidR="00D17400" w:rsidRPr="00BB1619" w:rsidRDefault="00D85740">
      <w:pPr>
        <w:spacing w:before="40" w:after="40"/>
        <w:ind w:left="216"/>
        <w:rPr>
          <w:sz w:val="23"/>
          <w:szCs w:val="23"/>
        </w:rPr>
      </w:pPr>
      <w:r w:rsidRPr="00BB1619">
        <w:rPr>
          <w:b/>
          <w:color w:val="1F3864"/>
          <w:sz w:val="23"/>
          <w:szCs w:val="23"/>
        </w:rPr>
        <w:t xml:space="preserve">Q1621 </w:t>
      </w:r>
      <w:r w:rsidRPr="00BB1619">
        <w:rPr>
          <w:b/>
          <w:color w:val="1B5E20"/>
          <w:sz w:val="23"/>
          <w:szCs w:val="23"/>
        </w:rPr>
        <w:t>(D)</w:t>
      </w:r>
      <w:r w:rsidRPr="00BB1619">
        <w:rPr>
          <w:color w:val="AAAAAA"/>
          <w:sz w:val="23"/>
          <w:szCs w:val="23"/>
        </w:rPr>
        <w:t xml:space="preserve">  -  </w:t>
      </w:r>
      <w:r w:rsidRPr="00BB1619">
        <w:rPr>
          <w:i/>
          <w:color w:val="181830"/>
          <w:sz w:val="23"/>
          <w:szCs w:val="23"/>
        </w:rPr>
        <w:t>UVM is the industry-standard SystemVerilog verification methodology.</w:t>
      </w:r>
    </w:p>
    <w:p w:rsidR="00D17400" w:rsidRPr="00BB1619" w:rsidRDefault="00D85740">
      <w:pPr>
        <w:spacing w:before="40" w:after="40"/>
        <w:ind w:left="216"/>
        <w:rPr>
          <w:sz w:val="23"/>
          <w:szCs w:val="23"/>
        </w:rPr>
      </w:pPr>
      <w:r w:rsidRPr="00BB1619">
        <w:rPr>
          <w:b/>
          <w:color w:val="1F3864"/>
          <w:sz w:val="23"/>
          <w:szCs w:val="23"/>
        </w:rPr>
        <w:t xml:space="preserve">Q1622 </w:t>
      </w:r>
      <w:r w:rsidRPr="00BB1619">
        <w:rPr>
          <w:b/>
          <w:color w:val="1B5E20"/>
          <w:sz w:val="23"/>
          <w:szCs w:val="23"/>
        </w:rPr>
        <w:t>(A)</w:t>
      </w:r>
      <w:r w:rsidRPr="00BB1619">
        <w:rPr>
          <w:color w:val="AAAAAA"/>
          <w:sz w:val="23"/>
          <w:szCs w:val="23"/>
        </w:rPr>
        <w:t xml:space="preserve">  -  </w:t>
      </w:r>
      <w:r w:rsidRPr="00BB1619">
        <w:rPr>
          <w:i/>
          <w:color w:val="181830"/>
          <w:sz w:val="23"/>
          <w:szCs w:val="23"/>
        </w:rPr>
        <w:t>UVM provides a reusable framework for verification.</w:t>
      </w:r>
    </w:p>
    <w:p w:rsidR="00D17400" w:rsidRPr="00BB1619" w:rsidRDefault="00D85740">
      <w:pPr>
        <w:spacing w:before="40" w:after="40"/>
        <w:ind w:left="216"/>
        <w:rPr>
          <w:sz w:val="23"/>
          <w:szCs w:val="23"/>
        </w:rPr>
      </w:pPr>
      <w:r w:rsidRPr="00BB1619">
        <w:rPr>
          <w:b/>
          <w:color w:val="1F3864"/>
          <w:sz w:val="23"/>
          <w:szCs w:val="23"/>
        </w:rPr>
        <w:t xml:space="preserve">Q1623 </w:t>
      </w:r>
      <w:r w:rsidRPr="00BB1619">
        <w:rPr>
          <w:b/>
          <w:color w:val="1B5E20"/>
          <w:sz w:val="23"/>
          <w:szCs w:val="23"/>
        </w:rPr>
        <w:t>(C)</w:t>
      </w:r>
      <w:r w:rsidRPr="00BB1619">
        <w:rPr>
          <w:color w:val="AAAAAA"/>
          <w:sz w:val="23"/>
          <w:szCs w:val="23"/>
        </w:rPr>
        <w:t xml:space="preserve">  -  </w:t>
      </w:r>
      <w:r w:rsidRPr="00BB1619">
        <w:rPr>
          <w:i/>
          <w:color w:val="181830"/>
          <w:sz w:val="23"/>
          <w:szCs w:val="23"/>
        </w:rPr>
        <w:t>UVM uses SystemVerilog classes and OOP concepts.</w:t>
      </w:r>
    </w:p>
    <w:p w:rsidR="00D17400" w:rsidRPr="00BB1619" w:rsidRDefault="00D85740">
      <w:pPr>
        <w:spacing w:before="40" w:after="40"/>
        <w:ind w:left="216"/>
        <w:rPr>
          <w:sz w:val="23"/>
          <w:szCs w:val="23"/>
        </w:rPr>
      </w:pPr>
      <w:r w:rsidRPr="00BB1619">
        <w:rPr>
          <w:b/>
          <w:color w:val="1F3864"/>
          <w:sz w:val="23"/>
          <w:szCs w:val="23"/>
        </w:rPr>
        <w:t xml:space="preserve">Q1624 </w:t>
      </w:r>
      <w:r w:rsidRPr="00BB1619">
        <w:rPr>
          <w:b/>
          <w:color w:val="1B5E20"/>
          <w:sz w:val="23"/>
          <w:szCs w:val="23"/>
        </w:rPr>
        <w:t>(A)</w:t>
      </w:r>
      <w:r w:rsidRPr="00BB1619">
        <w:rPr>
          <w:color w:val="AAAAAA"/>
          <w:sz w:val="23"/>
          <w:szCs w:val="23"/>
        </w:rPr>
        <w:t xml:space="preserve">  -  </w:t>
      </w:r>
      <w:r w:rsidRPr="00BB1619">
        <w:rPr>
          <w:i/>
          <w:color w:val="181830"/>
          <w:sz w:val="23"/>
          <w:szCs w:val="23"/>
        </w:rPr>
        <w:t xml:space="preserve">UVM was developed and standardized by </w:t>
      </w:r>
      <w:proofErr w:type="spellStart"/>
      <w:r w:rsidRPr="00BB1619">
        <w:rPr>
          <w:i/>
          <w:color w:val="181830"/>
          <w:sz w:val="23"/>
          <w:szCs w:val="23"/>
        </w:rPr>
        <w:t>Accellera</w:t>
      </w:r>
      <w:proofErr w:type="spellEnd"/>
      <w:r w:rsidRPr="00BB1619">
        <w:rPr>
          <w:i/>
          <w:color w:val="181830"/>
          <w:sz w:val="23"/>
          <w:szCs w:val="23"/>
        </w:rPr>
        <w:t>.</w:t>
      </w:r>
    </w:p>
    <w:p w:rsidR="00D17400" w:rsidRPr="00BB1619" w:rsidRDefault="00D85740">
      <w:pPr>
        <w:spacing w:before="40" w:after="40"/>
        <w:ind w:left="216"/>
        <w:rPr>
          <w:sz w:val="23"/>
          <w:szCs w:val="23"/>
        </w:rPr>
      </w:pPr>
      <w:r w:rsidRPr="00BB1619">
        <w:rPr>
          <w:b/>
          <w:color w:val="1F3864"/>
          <w:sz w:val="23"/>
          <w:szCs w:val="23"/>
        </w:rPr>
        <w:t xml:space="preserve">Q1625 </w:t>
      </w:r>
      <w:r w:rsidRPr="00BB1619">
        <w:rPr>
          <w:b/>
          <w:color w:val="1B5E20"/>
          <w:sz w:val="23"/>
          <w:szCs w:val="23"/>
        </w:rPr>
        <w:t>(C)</w:t>
      </w:r>
      <w:r w:rsidRPr="00BB1619">
        <w:rPr>
          <w:color w:val="AAAAAA"/>
          <w:sz w:val="23"/>
          <w:szCs w:val="23"/>
        </w:rPr>
        <w:t xml:space="preserve">  -  </w:t>
      </w:r>
      <w:r w:rsidRPr="00BB1619">
        <w:rPr>
          <w:i/>
          <w:color w:val="181830"/>
          <w:sz w:val="23"/>
          <w:szCs w:val="23"/>
        </w:rPr>
        <w:t>UVM encourages reusable verification components.</w:t>
      </w:r>
    </w:p>
    <w:p w:rsidR="00D17400" w:rsidRPr="00BB1619" w:rsidRDefault="00D85740">
      <w:pPr>
        <w:spacing w:before="40" w:after="40"/>
        <w:ind w:left="216"/>
        <w:rPr>
          <w:sz w:val="23"/>
          <w:szCs w:val="23"/>
        </w:rPr>
      </w:pPr>
      <w:r w:rsidRPr="00BB1619">
        <w:rPr>
          <w:b/>
          <w:color w:val="1F3864"/>
          <w:sz w:val="23"/>
          <w:szCs w:val="23"/>
        </w:rPr>
        <w:t xml:space="preserve">Q1626 </w:t>
      </w:r>
      <w:r w:rsidRPr="00BB1619">
        <w:rPr>
          <w:b/>
          <w:color w:val="1B5E20"/>
          <w:sz w:val="23"/>
          <w:szCs w:val="23"/>
        </w:rPr>
        <w:t>(B)</w:t>
      </w:r>
      <w:r w:rsidRPr="00BB1619">
        <w:rPr>
          <w:color w:val="AAAAAA"/>
          <w:sz w:val="23"/>
          <w:szCs w:val="23"/>
        </w:rPr>
        <w:t xml:space="preserve">  -  </w:t>
      </w:r>
      <w:r w:rsidRPr="00BB1619">
        <w:rPr>
          <w:i/>
          <w:color w:val="181830"/>
          <w:sz w:val="23"/>
          <w:szCs w:val="23"/>
        </w:rPr>
        <w:t>The UVM testbench drives and checks DUT behavior.</w:t>
      </w:r>
    </w:p>
    <w:p w:rsidR="00D17400" w:rsidRPr="00BB1619" w:rsidRDefault="00D85740">
      <w:pPr>
        <w:spacing w:before="40" w:after="40"/>
        <w:ind w:left="216"/>
        <w:rPr>
          <w:sz w:val="23"/>
          <w:szCs w:val="23"/>
        </w:rPr>
      </w:pPr>
      <w:r w:rsidRPr="00BB1619">
        <w:rPr>
          <w:b/>
          <w:color w:val="1F3864"/>
          <w:sz w:val="23"/>
          <w:szCs w:val="23"/>
        </w:rPr>
        <w:lastRenderedPageBreak/>
        <w:t xml:space="preserve">Q1627 </w:t>
      </w:r>
      <w:r w:rsidRPr="00BB1619">
        <w:rPr>
          <w:b/>
          <w:color w:val="1B5E20"/>
          <w:sz w:val="23"/>
          <w:szCs w:val="23"/>
        </w:rPr>
        <w:t>(D)</w:t>
      </w:r>
      <w:r w:rsidRPr="00BB1619">
        <w:rPr>
          <w:color w:val="AAAAAA"/>
          <w:sz w:val="23"/>
          <w:szCs w:val="23"/>
        </w:rPr>
        <w:t xml:space="preserve">  -  </w:t>
      </w:r>
      <w:r w:rsidRPr="00BB1619">
        <w:rPr>
          <w:i/>
          <w:color w:val="181830"/>
          <w:sz w:val="23"/>
          <w:szCs w:val="23"/>
        </w:rPr>
        <w:t>A common architecture enables reuse across projects.</w:t>
      </w:r>
    </w:p>
    <w:p w:rsidR="00D17400" w:rsidRPr="00BB1619" w:rsidRDefault="00D85740">
      <w:pPr>
        <w:spacing w:before="40" w:after="40"/>
        <w:ind w:left="216"/>
        <w:rPr>
          <w:sz w:val="23"/>
          <w:szCs w:val="23"/>
        </w:rPr>
      </w:pPr>
      <w:r w:rsidRPr="00BB1619">
        <w:rPr>
          <w:b/>
          <w:color w:val="1F3864"/>
          <w:sz w:val="23"/>
          <w:szCs w:val="23"/>
        </w:rPr>
        <w:t xml:space="preserve">Q1628 </w:t>
      </w:r>
      <w:r w:rsidRPr="00BB1619">
        <w:rPr>
          <w:b/>
          <w:color w:val="1B5E20"/>
          <w:sz w:val="23"/>
          <w:szCs w:val="23"/>
        </w:rPr>
        <w:t>(C)</w:t>
      </w:r>
      <w:r w:rsidRPr="00BB1619">
        <w:rPr>
          <w:color w:val="AAAAAA"/>
          <w:sz w:val="23"/>
          <w:szCs w:val="23"/>
        </w:rPr>
        <w:t xml:space="preserve">  -  </w:t>
      </w:r>
      <w:r w:rsidRPr="00BB1619">
        <w:rPr>
          <w:i/>
          <w:color w:val="181830"/>
          <w:sz w:val="23"/>
          <w:szCs w:val="23"/>
        </w:rPr>
        <w:t>The DUT is the hardware being verified.</w:t>
      </w:r>
    </w:p>
    <w:p w:rsidR="00D17400" w:rsidRPr="00BB1619" w:rsidRDefault="00D85740">
      <w:pPr>
        <w:spacing w:before="40" w:after="40"/>
        <w:ind w:left="216"/>
        <w:rPr>
          <w:sz w:val="23"/>
          <w:szCs w:val="23"/>
        </w:rPr>
      </w:pPr>
      <w:r w:rsidRPr="00BB1619">
        <w:rPr>
          <w:b/>
          <w:color w:val="1F3864"/>
          <w:sz w:val="23"/>
          <w:szCs w:val="23"/>
        </w:rPr>
        <w:t xml:space="preserve">Q1629 </w:t>
      </w:r>
      <w:r w:rsidRPr="00BB1619">
        <w:rPr>
          <w:b/>
          <w:color w:val="1B5E20"/>
          <w:sz w:val="23"/>
          <w:szCs w:val="23"/>
        </w:rPr>
        <w:t>(D)</w:t>
      </w:r>
      <w:r w:rsidRPr="00BB1619">
        <w:rPr>
          <w:color w:val="AAAAAA"/>
          <w:sz w:val="23"/>
          <w:szCs w:val="23"/>
        </w:rPr>
        <w:t xml:space="preserve">  -  </w:t>
      </w:r>
      <w:r w:rsidRPr="00BB1619">
        <w:rPr>
          <w:i/>
          <w:color w:val="181830"/>
          <w:sz w:val="23"/>
          <w:szCs w:val="23"/>
        </w:rPr>
        <w:t>UVM relies on OOP for flexibility and reuse.</w:t>
      </w:r>
    </w:p>
    <w:p w:rsidR="00D17400" w:rsidRPr="00BB1619" w:rsidRDefault="00D85740">
      <w:pPr>
        <w:spacing w:before="40" w:after="40"/>
        <w:ind w:left="216"/>
        <w:rPr>
          <w:sz w:val="23"/>
          <w:szCs w:val="23"/>
        </w:rPr>
      </w:pPr>
      <w:r w:rsidRPr="00BB1619">
        <w:rPr>
          <w:b/>
          <w:color w:val="1F3864"/>
          <w:sz w:val="23"/>
          <w:szCs w:val="23"/>
        </w:rPr>
        <w:t xml:space="preserve">Q1630 </w:t>
      </w:r>
      <w:r w:rsidRPr="00BB1619">
        <w:rPr>
          <w:b/>
          <w:color w:val="1B5E20"/>
          <w:sz w:val="23"/>
          <w:szCs w:val="23"/>
        </w:rPr>
        <w:t>(D)</w:t>
      </w:r>
      <w:r w:rsidRPr="00BB1619">
        <w:rPr>
          <w:color w:val="AAAAAA"/>
          <w:sz w:val="23"/>
          <w:szCs w:val="23"/>
        </w:rPr>
        <w:t xml:space="preserve">  -  </w:t>
      </w:r>
      <w:r w:rsidRPr="00BB1619">
        <w:rPr>
          <w:i/>
          <w:color w:val="181830"/>
          <w:sz w:val="23"/>
          <w:szCs w:val="23"/>
        </w:rPr>
        <w:t>Transactions abstract protocol activity.</w:t>
      </w:r>
    </w:p>
    <w:p w:rsidR="00D17400" w:rsidRPr="00BB1619" w:rsidRDefault="00D85740">
      <w:pPr>
        <w:spacing w:before="40" w:after="40"/>
        <w:ind w:left="216"/>
        <w:rPr>
          <w:sz w:val="23"/>
          <w:szCs w:val="23"/>
        </w:rPr>
      </w:pPr>
      <w:r w:rsidRPr="00BB1619">
        <w:rPr>
          <w:b/>
          <w:color w:val="1F3864"/>
          <w:sz w:val="23"/>
          <w:szCs w:val="23"/>
        </w:rPr>
        <w:t xml:space="preserve">Q1631 </w:t>
      </w:r>
      <w:r w:rsidRPr="00BB1619">
        <w:rPr>
          <w:b/>
          <w:color w:val="1B5E20"/>
          <w:sz w:val="23"/>
          <w:szCs w:val="23"/>
        </w:rPr>
        <w:t>(C)</w:t>
      </w:r>
      <w:r w:rsidRPr="00BB1619">
        <w:rPr>
          <w:color w:val="AAAAAA"/>
          <w:sz w:val="23"/>
          <w:szCs w:val="23"/>
        </w:rPr>
        <w:t xml:space="preserve">  -  </w:t>
      </w:r>
      <w:r w:rsidRPr="00BB1619">
        <w:rPr>
          <w:i/>
          <w:color w:val="181830"/>
          <w:sz w:val="23"/>
          <w:szCs w:val="23"/>
        </w:rPr>
        <w:t>Constraints guide random stimulus generation.</w:t>
      </w:r>
    </w:p>
    <w:p w:rsidR="00D17400" w:rsidRPr="00BB1619" w:rsidRDefault="00D85740">
      <w:pPr>
        <w:spacing w:before="40" w:after="40"/>
        <w:ind w:left="216"/>
        <w:rPr>
          <w:sz w:val="23"/>
          <w:szCs w:val="23"/>
        </w:rPr>
      </w:pPr>
      <w:r w:rsidRPr="00BB1619">
        <w:rPr>
          <w:b/>
          <w:color w:val="1F3864"/>
          <w:sz w:val="23"/>
          <w:szCs w:val="23"/>
        </w:rPr>
        <w:t xml:space="preserve">Q1632 </w:t>
      </w:r>
      <w:r w:rsidRPr="00BB1619">
        <w:rPr>
          <w:b/>
          <w:color w:val="1B5E20"/>
          <w:sz w:val="23"/>
          <w:szCs w:val="23"/>
        </w:rPr>
        <w:t>(C)</w:t>
      </w:r>
      <w:r w:rsidRPr="00BB1619">
        <w:rPr>
          <w:color w:val="AAAAAA"/>
          <w:sz w:val="23"/>
          <w:szCs w:val="23"/>
        </w:rPr>
        <w:t xml:space="preserve">  -  </w:t>
      </w:r>
      <w:r w:rsidRPr="00BB1619">
        <w:rPr>
          <w:i/>
          <w:color w:val="181830"/>
          <w:sz w:val="23"/>
          <w:szCs w:val="23"/>
        </w:rPr>
        <w:t>Randomized scenarios uncover hidden bugs.</w:t>
      </w:r>
    </w:p>
    <w:p w:rsidR="00D17400" w:rsidRPr="00BB1619" w:rsidRDefault="00D85740">
      <w:pPr>
        <w:spacing w:before="40" w:after="40"/>
        <w:ind w:left="216"/>
        <w:rPr>
          <w:sz w:val="23"/>
          <w:szCs w:val="23"/>
        </w:rPr>
      </w:pPr>
      <w:r w:rsidRPr="00BB1619">
        <w:rPr>
          <w:b/>
          <w:color w:val="1F3864"/>
          <w:sz w:val="23"/>
          <w:szCs w:val="23"/>
        </w:rPr>
        <w:t xml:space="preserve">Q1633 </w:t>
      </w:r>
      <w:r w:rsidRPr="00BB1619">
        <w:rPr>
          <w:b/>
          <w:color w:val="1B5E20"/>
          <w:sz w:val="23"/>
          <w:szCs w:val="23"/>
        </w:rPr>
        <w:t>(D)</w:t>
      </w:r>
      <w:r w:rsidRPr="00BB1619">
        <w:rPr>
          <w:color w:val="AAAAAA"/>
          <w:sz w:val="23"/>
          <w:szCs w:val="23"/>
        </w:rPr>
        <w:t xml:space="preserve">  -  </w:t>
      </w:r>
      <w:r w:rsidRPr="00BB1619">
        <w:rPr>
          <w:i/>
          <w:color w:val="181830"/>
          <w:sz w:val="23"/>
          <w:szCs w:val="23"/>
        </w:rPr>
        <w:t>Coverage tracks what scenarios were exercised.</w:t>
      </w:r>
    </w:p>
    <w:p w:rsidR="00D17400" w:rsidRPr="00BB1619" w:rsidRDefault="00D85740">
      <w:pPr>
        <w:spacing w:before="40" w:after="40"/>
        <w:ind w:left="216"/>
        <w:rPr>
          <w:sz w:val="23"/>
          <w:szCs w:val="23"/>
        </w:rPr>
      </w:pPr>
      <w:r w:rsidRPr="00BB1619">
        <w:rPr>
          <w:b/>
          <w:color w:val="1F3864"/>
          <w:sz w:val="23"/>
          <w:szCs w:val="23"/>
        </w:rPr>
        <w:t xml:space="preserve">Q1634 </w:t>
      </w:r>
      <w:r w:rsidRPr="00BB1619">
        <w:rPr>
          <w:b/>
          <w:color w:val="1B5E20"/>
          <w:sz w:val="23"/>
          <w:szCs w:val="23"/>
        </w:rPr>
        <w:t>(A)</w:t>
      </w:r>
      <w:r w:rsidRPr="00BB1619">
        <w:rPr>
          <w:color w:val="AAAAAA"/>
          <w:sz w:val="23"/>
          <w:szCs w:val="23"/>
        </w:rPr>
        <w:t xml:space="preserve">  -  </w:t>
      </w:r>
      <w:r w:rsidRPr="00BB1619">
        <w:rPr>
          <w:i/>
          <w:color w:val="181830"/>
          <w:sz w:val="23"/>
          <w:szCs w:val="23"/>
        </w:rPr>
        <w:t>Components form the structure of the testbench.</w:t>
      </w:r>
    </w:p>
    <w:p w:rsidR="00D17400" w:rsidRPr="00BB1619" w:rsidRDefault="00D85740">
      <w:pPr>
        <w:spacing w:before="40" w:after="40"/>
        <w:ind w:left="216"/>
        <w:rPr>
          <w:sz w:val="23"/>
          <w:szCs w:val="23"/>
        </w:rPr>
      </w:pPr>
      <w:r w:rsidRPr="00BB1619">
        <w:rPr>
          <w:b/>
          <w:color w:val="1F3864"/>
          <w:sz w:val="23"/>
          <w:szCs w:val="23"/>
        </w:rPr>
        <w:t xml:space="preserve">Q1635 </w:t>
      </w:r>
      <w:r w:rsidRPr="00BB1619">
        <w:rPr>
          <w:b/>
          <w:color w:val="1B5E20"/>
          <w:sz w:val="23"/>
          <w:szCs w:val="23"/>
        </w:rPr>
        <w:t>(C)</w:t>
      </w:r>
      <w:r w:rsidRPr="00BB1619">
        <w:rPr>
          <w:color w:val="AAAAAA"/>
          <w:sz w:val="23"/>
          <w:szCs w:val="23"/>
        </w:rPr>
        <w:t xml:space="preserve">  -  </w:t>
      </w:r>
      <w:r w:rsidRPr="00BB1619">
        <w:rPr>
          <w:i/>
          <w:color w:val="181830"/>
          <w:sz w:val="23"/>
          <w:szCs w:val="23"/>
        </w:rPr>
        <w:t>The environment coordinates stimulus and checking.</w:t>
      </w:r>
    </w:p>
    <w:p w:rsidR="00D17400" w:rsidRPr="00BB1619" w:rsidRDefault="00D85740">
      <w:pPr>
        <w:spacing w:before="40" w:after="40"/>
        <w:ind w:left="216"/>
        <w:rPr>
          <w:sz w:val="23"/>
          <w:szCs w:val="23"/>
        </w:rPr>
      </w:pPr>
      <w:r w:rsidRPr="00BB1619">
        <w:rPr>
          <w:b/>
          <w:color w:val="1F3864"/>
          <w:sz w:val="23"/>
          <w:szCs w:val="23"/>
        </w:rPr>
        <w:t xml:space="preserve">Q1636 </w:t>
      </w:r>
      <w:r w:rsidRPr="00BB1619">
        <w:rPr>
          <w:b/>
          <w:color w:val="1B5E20"/>
          <w:sz w:val="23"/>
          <w:szCs w:val="23"/>
        </w:rPr>
        <w:t>(B)</w:t>
      </w:r>
      <w:r w:rsidRPr="00BB1619">
        <w:rPr>
          <w:color w:val="AAAAAA"/>
          <w:sz w:val="23"/>
          <w:szCs w:val="23"/>
        </w:rPr>
        <w:t xml:space="preserve">  -  </w:t>
      </w:r>
      <w:r w:rsidRPr="00BB1619">
        <w:rPr>
          <w:i/>
          <w:color w:val="181830"/>
          <w:sz w:val="23"/>
          <w:szCs w:val="23"/>
        </w:rPr>
        <w:t>UVM is widely used for coverage-driven verification.</w:t>
      </w:r>
    </w:p>
    <w:p w:rsidR="00D17400" w:rsidRPr="00BB1619" w:rsidRDefault="00D85740">
      <w:pPr>
        <w:spacing w:before="40" w:after="40"/>
        <w:ind w:left="216"/>
        <w:rPr>
          <w:sz w:val="23"/>
          <w:szCs w:val="23"/>
        </w:rPr>
      </w:pPr>
      <w:r w:rsidRPr="00BB1619">
        <w:rPr>
          <w:b/>
          <w:color w:val="1F3864"/>
          <w:sz w:val="23"/>
          <w:szCs w:val="23"/>
        </w:rPr>
        <w:t xml:space="preserve">Q1637 </w:t>
      </w:r>
      <w:r w:rsidRPr="00BB1619">
        <w:rPr>
          <w:b/>
          <w:color w:val="1B5E20"/>
          <w:sz w:val="23"/>
          <w:szCs w:val="23"/>
        </w:rPr>
        <w:t>(D)</w:t>
      </w:r>
      <w:r w:rsidRPr="00BB1619">
        <w:rPr>
          <w:color w:val="AAAAAA"/>
          <w:sz w:val="23"/>
          <w:szCs w:val="23"/>
        </w:rPr>
        <w:t xml:space="preserve">  -  </w:t>
      </w:r>
      <w:r w:rsidRPr="00BB1619">
        <w:rPr>
          <w:i/>
          <w:color w:val="181830"/>
          <w:sz w:val="23"/>
          <w:szCs w:val="23"/>
        </w:rPr>
        <w:t>UVM scales well for large SoC verification.</w:t>
      </w:r>
    </w:p>
    <w:p w:rsidR="00D17400" w:rsidRPr="00BB1619" w:rsidRDefault="00D85740">
      <w:pPr>
        <w:spacing w:before="40" w:after="40"/>
        <w:ind w:left="216"/>
        <w:rPr>
          <w:sz w:val="23"/>
          <w:szCs w:val="23"/>
        </w:rPr>
      </w:pPr>
      <w:r w:rsidRPr="00BB1619">
        <w:rPr>
          <w:b/>
          <w:color w:val="1F3864"/>
          <w:sz w:val="23"/>
          <w:szCs w:val="23"/>
        </w:rPr>
        <w:t xml:space="preserve">Q1638 </w:t>
      </w:r>
      <w:r w:rsidRPr="00BB1619">
        <w:rPr>
          <w:b/>
          <w:color w:val="1B5E20"/>
          <w:sz w:val="23"/>
          <w:szCs w:val="23"/>
        </w:rPr>
        <w:t>(B)</w:t>
      </w:r>
      <w:r w:rsidRPr="00BB1619">
        <w:rPr>
          <w:color w:val="AAAAAA"/>
          <w:sz w:val="23"/>
          <w:szCs w:val="23"/>
        </w:rPr>
        <w:t xml:space="preserve">  -  </w:t>
      </w:r>
      <w:r w:rsidRPr="00BB1619">
        <w:rPr>
          <w:i/>
          <w:color w:val="181830"/>
          <w:sz w:val="23"/>
          <w:szCs w:val="23"/>
        </w:rPr>
        <w:t>Sequences generate stimulus for the DUT.</w:t>
      </w:r>
    </w:p>
    <w:p w:rsidR="00D17400" w:rsidRPr="00BB1619" w:rsidRDefault="00D85740">
      <w:pPr>
        <w:spacing w:before="40" w:after="40"/>
        <w:ind w:left="216"/>
        <w:rPr>
          <w:sz w:val="23"/>
          <w:szCs w:val="23"/>
        </w:rPr>
      </w:pPr>
      <w:r w:rsidRPr="00BB1619">
        <w:rPr>
          <w:b/>
          <w:color w:val="1F3864"/>
          <w:sz w:val="23"/>
          <w:szCs w:val="23"/>
        </w:rPr>
        <w:t xml:space="preserve">Q1639 </w:t>
      </w:r>
      <w:r w:rsidRPr="00BB1619">
        <w:rPr>
          <w:b/>
          <w:color w:val="1B5E20"/>
          <w:sz w:val="23"/>
          <w:szCs w:val="23"/>
        </w:rPr>
        <w:t>(C)</w:t>
      </w:r>
      <w:r w:rsidRPr="00BB1619">
        <w:rPr>
          <w:color w:val="AAAAAA"/>
          <w:sz w:val="23"/>
          <w:szCs w:val="23"/>
        </w:rPr>
        <w:t xml:space="preserve">  -  </w:t>
      </w:r>
      <w:r w:rsidRPr="00BB1619">
        <w:rPr>
          <w:i/>
          <w:color w:val="181830"/>
          <w:sz w:val="23"/>
          <w:szCs w:val="23"/>
        </w:rPr>
        <w:t>Common methodology improves collaboration and reuse.</w:t>
      </w:r>
    </w:p>
    <w:p w:rsidR="00D17400" w:rsidRPr="00BB1619" w:rsidRDefault="00D85740">
      <w:pPr>
        <w:spacing w:before="40" w:after="40"/>
        <w:ind w:left="216"/>
        <w:rPr>
          <w:sz w:val="23"/>
          <w:szCs w:val="23"/>
        </w:rPr>
      </w:pPr>
      <w:r w:rsidRPr="00BB1619">
        <w:rPr>
          <w:b/>
          <w:color w:val="1F3864"/>
          <w:sz w:val="23"/>
          <w:szCs w:val="23"/>
        </w:rPr>
        <w:t xml:space="preserve">Q1640 </w:t>
      </w:r>
      <w:r w:rsidRPr="00BB1619">
        <w:rPr>
          <w:b/>
          <w:color w:val="1B5E20"/>
          <w:sz w:val="23"/>
          <w:szCs w:val="23"/>
        </w:rPr>
        <w:t>(C)</w:t>
      </w:r>
      <w:r w:rsidRPr="00BB1619">
        <w:rPr>
          <w:color w:val="AAAAAA"/>
          <w:sz w:val="23"/>
          <w:szCs w:val="23"/>
        </w:rPr>
        <w:t xml:space="preserve">  -  </w:t>
      </w:r>
      <w:r w:rsidRPr="00BB1619">
        <w:rPr>
          <w:i/>
          <w:color w:val="181830"/>
          <w:sz w:val="23"/>
          <w:szCs w:val="23"/>
        </w:rPr>
        <w:t>UVM helps achieve high-quality verification closure.</w:t>
      </w:r>
    </w:p>
    <w:p w:rsidR="00D17400" w:rsidRPr="00BB1619" w:rsidRDefault="00D85740">
      <w:pPr>
        <w:spacing w:before="40" w:after="40"/>
        <w:ind w:left="216"/>
        <w:rPr>
          <w:sz w:val="23"/>
          <w:szCs w:val="23"/>
        </w:rPr>
      </w:pPr>
      <w:r w:rsidRPr="00BB1619">
        <w:rPr>
          <w:b/>
          <w:color w:val="1F3864"/>
          <w:sz w:val="23"/>
          <w:szCs w:val="23"/>
        </w:rPr>
        <w:t xml:space="preserve">Q1641 </w:t>
      </w:r>
      <w:r w:rsidRPr="00BB1619">
        <w:rPr>
          <w:b/>
          <w:color w:val="1B5E20"/>
          <w:sz w:val="23"/>
          <w:szCs w:val="23"/>
        </w:rPr>
        <w:t>(A)</w:t>
      </w:r>
      <w:r w:rsidRPr="00BB1619">
        <w:rPr>
          <w:color w:val="AAAAAA"/>
          <w:sz w:val="23"/>
          <w:szCs w:val="23"/>
        </w:rPr>
        <w:t xml:space="preserve">  -  </w:t>
      </w:r>
      <w:proofErr w:type="spellStart"/>
      <w:r w:rsidRPr="00BB1619">
        <w:rPr>
          <w:i/>
          <w:color w:val="181830"/>
          <w:sz w:val="23"/>
          <w:szCs w:val="23"/>
        </w:rPr>
        <w:t>uvm_test</w:t>
      </w:r>
      <w:proofErr w:type="spellEnd"/>
      <w:r w:rsidRPr="00BB1619">
        <w:rPr>
          <w:i/>
          <w:color w:val="181830"/>
          <w:sz w:val="23"/>
          <w:szCs w:val="23"/>
        </w:rPr>
        <w:t xml:space="preserve"> is the top-level test component.</w:t>
      </w:r>
    </w:p>
    <w:p w:rsidR="00D17400" w:rsidRPr="00BB1619" w:rsidRDefault="00D85740">
      <w:pPr>
        <w:spacing w:before="40" w:after="40"/>
        <w:ind w:left="216"/>
        <w:rPr>
          <w:sz w:val="23"/>
          <w:szCs w:val="23"/>
        </w:rPr>
      </w:pPr>
      <w:r w:rsidRPr="00BB1619">
        <w:rPr>
          <w:b/>
          <w:color w:val="1F3864"/>
          <w:sz w:val="23"/>
          <w:szCs w:val="23"/>
        </w:rPr>
        <w:t xml:space="preserve">Q1642 </w:t>
      </w:r>
      <w:r w:rsidRPr="00BB1619">
        <w:rPr>
          <w:b/>
          <w:color w:val="1B5E20"/>
          <w:sz w:val="23"/>
          <w:szCs w:val="23"/>
        </w:rPr>
        <w:t>(B)</w:t>
      </w:r>
      <w:r w:rsidRPr="00BB1619">
        <w:rPr>
          <w:color w:val="AAAAAA"/>
          <w:sz w:val="23"/>
          <w:szCs w:val="23"/>
        </w:rPr>
        <w:t xml:space="preserve">  -  </w:t>
      </w:r>
      <w:proofErr w:type="spellStart"/>
      <w:r w:rsidRPr="00BB1619">
        <w:rPr>
          <w:i/>
          <w:color w:val="181830"/>
          <w:sz w:val="23"/>
          <w:szCs w:val="23"/>
        </w:rPr>
        <w:t>uvm_env</w:t>
      </w:r>
      <w:proofErr w:type="spellEnd"/>
      <w:r w:rsidRPr="00BB1619">
        <w:rPr>
          <w:i/>
          <w:color w:val="181830"/>
          <w:sz w:val="23"/>
          <w:szCs w:val="23"/>
        </w:rPr>
        <w:t xml:space="preserve"> groups agents, scoreboards, and other components.</w:t>
      </w:r>
    </w:p>
    <w:p w:rsidR="00D17400" w:rsidRPr="00BB1619" w:rsidRDefault="00D85740">
      <w:pPr>
        <w:spacing w:before="40" w:after="40"/>
        <w:ind w:left="216"/>
        <w:rPr>
          <w:sz w:val="23"/>
          <w:szCs w:val="23"/>
        </w:rPr>
      </w:pPr>
      <w:r w:rsidRPr="00BB1619">
        <w:rPr>
          <w:b/>
          <w:color w:val="1F3864"/>
          <w:sz w:val="23"/>
          <w:szCs w:val="23"/>
        </w:rPr>
        <w:t xml:space="preserve">Q1643 </w:t>
      </w:r>
      <w:r w:rsidRPr="00BB1619">
        <w:rPr>
          <w:b/>
          <w:color w:val="1B5E20"/>
          <w:sz w:val="23"/>
          <w:szCs w:val="23"/>
        </w:rPr>
        <w:t>(B)</w:t>
      </w:r>
      <w:r w:rsidRPr="00BB1619">
        <w:rPr>
          <w:color w:val="AAAAAA"/>
          <w:sz w:val="23"/>
          <w:szCs w:val="23"/>
        </w:rPr>
        <w:t xml:space="preserve">  -  </w:t>
      </w:r>
      <w:r w:rsidRPr="00BB1619">
        <w:rPr>
          <w:i/>
          <w:color w:val="181830"/>
          <w:sz w:val="23"/>
          <w:szCs w:val="23"/>
        </w:rPr>
        <w:t>Agents contain sequencers, drivers, and monitors.</w:t>
      </w:r>
    </w:p>
    <w:p w:rsidR="00D17400" w:rsidRPr="00BB1619" w:rsidRDefault="00D85740">
      <w:pPr>
        <w:spacing w:before="40" w:after="40"/>
        <w:ind w:left="216"/>
        <w:rPr>
          <w:sz w:val="23"/>
          <w:szCs w:val="23"/>
        </w:rPr>
      </w:pPr>
      <w:r w:rsidRPr="00BB1619">
        <w:rPr>
          <w:b/>
          <w:color w:val="1F3864"/>
          <w:sz w:val="23"/>
          <w:szCs w:val="23"/>
        </w:rPr>
        <w:t xml:space="preserve">Q1644 </w:t>
      </w:r>
      <w:r w:rsidRPr="00BB1619">
        <w:rPr>
          <w:b/>
          <w:color w:val="1B5E20"/>
          <w:sz w:val="23"/>
          <w:szCs w:val="23"/>
        </w:rPr>
        <w:t>(D)</w:t>
      </w:r>
      <w:r w:rsidRPr="00BB1619">
        <w:rPr>
          <w:color w:val="AAAAAA"/>
          <w:sz w:val="23"/>
          <w:szCs w:val="23"/>
        </w:rPr>
        <w:t xml:space="preserve">  -  </w:t>
      </w:r>
      <w:r w:rsidRPr="00BB1619">
        <w:rPr>
          <w:i/>
          <w:color w:val="181830"/>
          <w:sz w:val="23"/>
          <w:szCs w:val="23"/>
        </w:rPr>
        <w:t>Drivers convert transactions into pin-level activity.</w:t>
      </w:r>
    </w:p>
    <w:p w:rsidR="00D17400" w:rsidRPr="00BB1619" w:rsidRDefault="00D85740">
      <w:pPr>
        <w:spacing w:before="40" w:after="40"/>
        <w:ind w:left="216"/>
        <w:rPr>
          <w:sz w:val="23"/>
          <w:szCs w:val="23"/>
        </w:rPr>
      </w:pPr>
      <w:r w:rsidRPr="00BB1619">
        <w:rPr>
          <w:b/>
          <w:color w:val="1F3864"/>
          <w:sz w:val="23"/>
          <w:szCs w:val="23"/>
        </w:rPr>
        <w:t xml:space="preserve">Q1645 </w:t>
      </w:r>
      <w:r w:rsidRPr="00BB1619">
        <w:rPr>
          <w:b/>
          <w:color w:val="1B5E20"/>
          <w:sz w:val="23"/>
          <w:szCs w:val="23"/>
        </w:rPr>
        <w:t>(C)</w:t>
      </w:r>
      <w:r w:rsidRPr="00BB1619">
        <w:rPr>
          <w:color w:val="AAAAAA"/>
          <w:sz w:val="23"/>
          <w:szCs w:val="23"/>
        </w:rPr>
        <w:t xml:space="preserve">  -  </w:t>
      </w:r>
      <w:r w:rsidRPr="00BB1619">
        <w:rPr>
          <w:i/>
          <w:color w:val="181830"/>
          <w:sz w:val="23"/>
          <w:szCs w:val="23"/>
        </w:rPr>
        <w:t>Monitors capture DUT behavior without driving signals.</w:t>
      </w:r>
    </w:p>
    <w:p w:rsidR="00D17400" w:rsidRPr="00BB1619" w:rsidRDefault="00D85740">
      <w:pPr>
        <w:spacing w:before="40" w:after="40"/>
        <w:ind w:left="216"/>
        <w:rPr>
          <w:sz w:val="23"/>
          <w:szCs w:val="23"/>
        </w:rPr>
      </w:pPr>
      <w:r w:rsidRPr="00BB1619">
        <w:rPr>
          <w:b/>
          <w:color w:val="1F3864"/>
          <w:sz w:val="23"/>
          <w:szCs w:val="23"/>
        </w:rPr>
        <w:t xml:space="preserve">Q1646 </w:t>
      </w:r>
      <w:r w:rsidRPr="00BB1619">
        <w:rPr>
          <w:b/>
          <w:color w:val="1B5E20"/>
          <w:sz w:val="23"/>
          <w:szCs w:val="23"/>
        </w:rPr>
        <w:t>(D)</w:t>
      </w:r>
      <w:r w:rsidRPr="00BB1619">
        <w:rPr>
          <w:color w:val="AAAAAA"/>
          <w:sz w:val="23"/>
          <w:szCs w:val="23"/>
        </w:rPr>
        <w:t xml:space="preserve">  -  </w:t>
      </w:r>
      <w:r w:rsidRPr="00BB1619">
        <w:rPr>
          <w:i/>
          <w:color w:val="181830"/>
          <w:sz w:val="23"/>
          <w:szCs w:val="23"/>
        </w:rPr>
        <w:t>Sequencers manage transaction delivery.</w:t>
      </w:r>
    </w:p>
    <w:p w:rsidR="00D17400" w:rsidRPr="00BB1619" w:rsidRDefault="00D85740">
      <w:pPr>
        <w:spacing w:before="40" w:after="40"/>
        <w:ind w:left="216"/>
        <w:rPr>
          <w:sz w:val="23"/>
          <w:szCs w:val="23"/>
        </w:rPr>
      </w:pPr>
      <w:r w:rsidRPr="00BB1619">
        <w:rPr>
          <w:b/>
          <w:color w:val="1F3864"/>
          <w:sz w:val="23"/>
          <w:szCs w:val="23"/>
        </w:rPr>
        <w:t xml:space="preserve">Q1647 </w:t>
      </w:r>
      <w:r w:rsidRPr="00BB1619">
        <w:rPr>
          <w:b/>
          <w:color w:val="1B5E20"/>
          <w:sz w:val="23"/>
          <w:szCs w:val="23"/>
        </w:rPr>
        <w:t>(D)</w:t>
      </w:r>
      <w:r w:rsidRPr="00BB1619">
        <w:rPr>
          <w:color w:val="AAAAAA"/>
          <w:sz w:val="23"/>
          <w:szCs w:val="23"/>
        </w:rPr>
        <w:t xml:space="preserve">  -  </w:t>
      </w:r>
      <w:r w:rsidRPr="00BB1619">
        <w:rPr>
          <w:i/>
          <w:color w:val="181830"/>
          <w:sz w:val="23"/>
          <w:szCs w:val="23"/>
        </w:rPr>
        <w:t>Scoreboards compare expected and actual behavior.</w:t>
      </w:r>
    </w:p>
    <w:p w:rsidR="00D17400" w:rsidRPr="00BB1619" w:rsidRDefault="00D85740">
      <w:pPr>
        <w:spacing w:before="40" w:after="40"/>
        <w:ind w:left="216"/>
        <w:rPr>
          <w:sz w:val="23"/>
          <w:szCs w:val="23"/>
        </w:rPr>
      </w:pPr>
      <w:r w:rsidRPr="00BB1619">
        <w:rPr>
          <w:b/>
          <w:color w:val="1F3864"/>
          <w:sz w:val="23"/>
          <w:szCs w:val="23"/>
        </w:rPr>
        <w:t xml:space="preserve">Q1648 </w:t>
      </w:r>
      <w:r w:rsidRPr="00BB1619">
        <w:rPr>
          <w:b/>
          <w:color w:val="1B5E20"/>
          <w:sz w:val="23"/>
          <w:szCs w:val="23"/>
        </w:rPr>
        <w:t>(A)</w:t>
      </w:r>
      <w:r w:rsidRPr="00BB1619">
        <w:rPr>
          <w:color w:val="AAAAAA"/>
          <w:sz w:val="23"/>
          <w:szCs w:val="23"/>
        </w:rPr>
        <w:t xml:space="preserve">  -  </w:t>
      </w:r>
      <w:r w:rsidRPr="00BB1619">
        <w:rPr>
          <w:i/>
          <w:color w:val="181830"/>
          <w:sz w:val="23"/>
          <w:szCs w:val="23"/>
        </w:rPr>
        <w:t>Passive agents observe traffic without driving it.</w:t>
      </w:r>
    </w:p>
    <w:p w:rsidR="00D17400" w:rsidRPr="00BB1619" w:rsidRDefault="00D85740">
      <w:pPr>
        <w:spacing w:before="40" w:after="40"/>
        <w:ind w:left="216"/>
        <w:rPr>
          <w:sz w:val="23"/>
          <w:szCs w:val="23"/>
        </w:rPr>
      </w:pPr>
      <w:r w:rsidRPr="00BB1619">
        <w:rPr>
          <w:b/>
          <w:color w:val="1F3864"/>
          <w:sz w:val="23"/>
          <w:szCs w:val="23"/>
        </w:rPr>
        <w:t xml:space="preserve">Q1649 </w:t>
      </w:r>
      <w:r w:rsidRPr="00BB1619">
        <w:rPr>
          <w:b/>
          <w:color w:val="1B5E20"/>
          <w:sz w:val="23"/>
          <w:szCs w:val="23"/>
        </w:rPr>
        <w:t>(C)</w:t>
      </w:r>
      <w:r w:rsidRPr="00BB1619">
        <w:rPr>
          <w:color w:val="AAAAAA"/>
          <w:sz w:val="23"/>
          <w:szCs w:val="23"/>
        </w:rPr>
        <w:t xml:space="preserve">  -  </w:t>
      </w:r>
      <w:r w:rsidRPr="00BB1619">
        <w:rPr>
          <w:i/>
          <w:color w:val="181830"/>
          <w:sz w:val="23"/>
          <w:szCs w:val="23"/>
        </w:rPr>
        <w:t>Active agents generate and monitor traffic.</w:t>
      </w:r>
    </w:p>
    <w:p w:rsidR="00D17400" w:rsidRPr="00BB1619" w:rsidRDefault="00D85740">
      <w:pPr>
        <w:spacing w:before="40" w:after="40"/>
        <w:ind w:left="216"/>
        <w:rPr>
          <w:sz w:val="23"/>
          <w:szCs w:val="23"/>
        </w:rPr>
      </w:pPr>
      <w:r w:rsidRPr="00BB1619">
        <w:rPr>
          <w:b/>
          <w:color w:val="1F3864"/>
          <w:sz w:val="23"/>
          <w:szCs w:val="23"/>
        </w:rPr>
        <w:t xml:space="preserve">Q1650 </w:t>
      </w:r>
      <w:r w:rsidRPr="00BB1619">
        <w:rPr>
          <w:b/>
          <w:color w:val="1B5E20"/>
          <w:sz w:val="23"/>
          <w:szCs w:val="23"/>
        </w:rPr>
        <w:t>(A)</w:t>
      </w:r>
      <w:r w:rsidRPr="00BB1619">
        <w:rPr>
          <w:color w:val="AAAAAA"/>
          <w:sz w:val="23"/>
          <w:szCs w:val="23"/>
        </w:rPr>
        <w:t xml:space="preserve">  -  </w:t>
      </w:r>
      <w:r w:rsidRPr="00BB1619">
        <w:rPr>
          <w:i/>
          <w:color w:val="181830"/>
          <w:sz w:val="23"/>
          <w:szCs w:val="23"/>
        </w:rPr>
        <w:t xml:space="preserve">Components are constructed in </w:t>
      </w:r>
      <w:proofErr w:type="spellStart"/>
      <w:r w:rsidRPr="00BB1619">
        <w:rPr>
          <w:i/>
          <w:color w:val="181830"/>
          <w:sz w:val="23"/>
          <w:szCs w:val="23"/>
        </w:rPr>
        <w:t>build_phase</w:t>
      </w:r>
      <w:proofErr w:type="spellEnd"/>
      <w:r w:rsidRPr="00BB1619">
        <w:rPr>
          <w:i/>
          <w:color w:val="181830"/>
          <w:sz w:val="23"/>
          <w:szCs w:val="23"/>
        </w:rPr>
        <w:t>.</w:t>
      </w:r>
    </w:p>
    <w:p w:rsidR="00D17400" w:rsidRPr="00BB1619" w:rsidRDefault="00D85740">
      <w:pPr>
        <w:spacing w:before="40" w:after="40"/>
        <w:ind w:left="216"/>
        <w:rPr>
          <w:sz w:val="23"/>
          <w:szCs w:val="23"/>
        </w:rPr>
      </w:pPr>
      <w:r w:rsidRPr="00BB1619">
        <w:rPr>
          <w:b/>
          <w:color w:val="1F3864"/>
          <w:sz w:val="23"/>
          <w:szCs w:val="23"/>
        </w:rPr>
        <w:t xml:space="preserve">Q1651 </w:t>
      </w:r>
      <w:r w:rsidRPr="00BB1619">
        <w:rPr>
          <w:b/>
          <w:color w:val="1B5E20"/>
          <w:sz w:val="23"/>
          <w:szCs w:val="23"/>
        </w:rPr>
        <w:t>(B)</w:t>
      </w:r>
      <w:r w:rsidRPr="00BB1619">
        <w:rPr>
          <w:color w:val="AAAAAA"/>
          <w:sz w:val="23"/>
          <w:szCs w:val="23"/>
        </w:rPr>
        <w:t xml:space="preserve">  -  </w:t>
      </w:r>
      <w:r w:rsidRPr="00BB1619">
        <w:rPr>
          <w:i/>
          <w:color w:val="181830"/>
          <w:sz w:val="23"/>
          <w:szCs w:val="23"/>
        </w:rPr>
        <w:t>Component communication is connected here.</w:t>
      </w:r>
    </w:p>
    <w:p w:rsidR="00D17400" w:rsidRPr="00BB1619" w:rsidRDefault="00D85740">
      <w:pPr>
        <w:spacing w:before="40" w:after="40"/>
        <w:ind w:left="216"/>
        <w:rPr>
          <w:sz w:val="23"/>
          <w:szCs w:val="23"/>
        </w:rPr>
      </w:pPr>
      <w:r w:rsidRPr="00BB1619">
        <w:rPr>
          <w:b/>
          <w:color w:val="1F3864"/>
          <w:sz w:val="23"/>
          <w:szCs w:val="23"/>
        </w:rPr>
        <w:lastRenderedPageBreak/>
        <w:t xml:space="preserve">Q1652 </w:t>
      </w:r>
      <w:r w:rsidRPr="00BB1619">
        <w:rPr>
          <w:b/>
          <w:color w:val="1B5E20"/>
          <w:sz w:val="23"/>
          <w:szCs w:val="23"/>
        </w:rPr>
        <w:t>(B)</w:t>
      </w:r>
      <w:r w:rsidRPr="00BB1619">
        <w:rPr>
          <w:color w:val="AAAAAA"/>
          <w:sz w:val="23"/>
          <w:szCs w:val="23"/>
        </w:rPr>
        <w:t xml:space="preserve">  -  </w:t>
      </w:r>
      <w:r w:rsidRPr="00BB1619">
        <w:rPr>
          <w:i/>
          <w:color w:val="181830"/>
          <w:sz w:val="23"/>
          <w:szCs w:val="23"/>
        </w:rPr>
        <w:t xml:space="preserve">Dynamic testbench activity occurs in </w:t>
      </w:r>
      <w:proofErr w:type="spellStart"/>
      <w:r w:rsidRPr="00BB1619">
        <w:rPr>
          <w:i/>
          <w:color w:val="181830"/>
          <w:sz w:val="23"/>
          <w:szCs w:val="23"/>
        </w:rPr>
        <w:t>run_phase</w:t>
      </w:r>
      <w:proofErr w:type="spellEnd"/>
      <w:r w:rsidRPr="00BB1619">
        <w:rPr>
          <w:i/>
          <w:color w:val="181830"/>
          <w:sz w:val="23"/>
          <w:szCs w:val="23"/>
        </w:rPr>
        <w:t>.</w:t>
      </w:r>
    </w:p>
    <w:p w:rsidR="00D17400" w:rsidRPr="00BB1619" w:rsidRDefault="00D85740">
      <w:pPr>
        <w:spacing w:before="40" w:after="40"/>
        <w:ind w:left="216"/>
        <w:rPr>
          <w:sz w:val="23"/>
          <w:szCs w:val="23"/>
        </w:rPr>
      </w:pPr>
      <w:r w:rsidRPr="00BB1619">
        <w:rPr>
          <w:b/>
          <w:color w:val="1F3864"/>
          <w:sz w:val="23"/>
          <w:szCs w:val="23"/>
        </w:rPr>
        <w:t xml:space="preserve">Q1653 </w:t>
      </w:r>
      <w:r w:rsidRPr="00BB1619">
        <w:rPr>
          <w:b/>
          <w:color w:val="1B5E20"/>
          <w:sz w:val="23"/>
          <w:szCs w:val="23"/>
        </w:rPr>
        <w:t>(A)</w:t>
      </w:r>
      <w:r w:rsidRPr="00BB1619">
        <w:rPr>
          <w:color w:val="AAAAAA"/>
          <w:sz w:val="23"/>
          <w:szCs w:val="23"/>
        </w:rPr>
        <w:t xml:space="preserve">  -  </w:t>
      </w:r>
      <w:proofErr w:type="spellStart"/>
      <w:r w:rsidRPr="00BB1619">
        <w:rPr>
          <w:i/>
          <w:color w:val="181830"/>
          <w:sz w:val="23"/>
          <w:szCs w:val="23"/>
        </w:rPr>
        <w:t>run_phase</w:t>
      </w:r>
      <w:proofErr w:type="spellEnd"/>
      <w:r w:rsidRPr="00BB1619">
        <w:rPr>
          <w:i/>
          <w:color w:val="181830"/>
          <w:sz w:val="23"/>
          <w:szCs w:val="23"/>
        </w:rPr>
        <w:t xml:space="preserve"> allows timed behavior.</w:t>
      </w:r>
    </w:p>
    <w:p w:rsidR="00D17400" w:rsidRPr="00BB1619" w:rsidRDefault="00D85740">
      <w:pPr>
        <w:spacing w:before="40" w:after="40"/>
        <w:ind w:left="216"/>
        <w:rPr>
          <w:sz w:val="23"/>
          <w:szCs w:val="23"/>
        </w:rPr>
      </w:pPr>
      <w:r w:rsidRPr="00BB1619">
        <w:rPr>
          <w:b/>
          <w:color w:val="1F3864"/>
          <w:sz w:val="23"/>
          <w:szCs w:val="23"/>
        </w:rPr>
        <w:t xml:space="preserve">Q1654 </w:t>
      </w:r>
      <w:r w:rsidRPr="00BB1619">
        <w:rPr>
          <w:b/>
          <w:color w:val="1B5E20"/>
          <w:sz w:val="23"/>
          <w:szCs w:val="23"/>
        </w:rPr>
        <w:t>(C)</w:t>
      </w:r>
      <w:r w:rsidRPr="00BB1619">
        <w:rPr>
          <w:color w:val="AAAAAA"/>
          <w:sz w:val="23"/>
          <w:szCs w:val="23"/>
        </w:rPr>
        <w:t xml:space="preserve">  -  </w:t>
      </w:r>
      <w:r w:rsidRPr="00BB1619">
        <w:rPr>
          <w:i/>
          <w:color w:val="181830"/>
          <w:sz w:val="23"/>
          <w:szCs w:val="23"/>
        </w:rPr>
        <w:t>Design hierarchy can be reviewed before simulation.</w:t>
      </w:r>
    </w:p>
    <w:p w:rsidR="00D17400" w:rsidRPr="00BB1619" w:rsidRDefault="00D85740">
      <w:pPr>
        <w:spacing w:before="40" w:after="40"/>
        <w:ind w:left="216"/>
        <w:rPr>
          <w:sz w:val="23"/>
          <w:szCs w:val="23"/>
        </w:rPr>
      </w:pPr>
      <w:r w:rsidRPr="00BB1619">
        <w:rPr>
          <w:b/>
          <w:color w:val="1F3864"/>
          <w:sz w:val="23"/>
          <w:szCs w:val="23"/>
        </w:rPr>
        <w:t xml:space="preserve">Q1655 </w:t>
      </w:r>
      <w:r w:rsidRPr="00BB1619">
        <w:rPr>
          <w:b/>
          <w:color w:val="1B5E20"/>
          <w:sz w:val="23"/>
          <w:szCs w:val="23"/>
        </w:rPr>
        <w:t>(C)</w:t>
      </w:r>
      <w:r w:rsidRPr="00BB1619">
        <w:rPr>
          <w:color w:val="AAAAAA"/>
          <w:sz w:val="23"/>
          <w:szCs w:val="23"/>
        </w:rPr>
        <w:t xml:space="preserve">  -  </w:t>
      </w:r>
      <w:r w:rsidRPr="00BB1619">
        <w:rPr>
          <w:i/>
          <w:color w:val="181830"/>
          <w:sz w:val="23"/>
          <w:szCs w:val="23"/>
        </w:rPr>
        <w:t xml:space="preserve">Preparation occurs before </w:t>
      </w:r>
      <w:proofErr w:type="spellStart"/>
      <w:r w:rsidRPr="00BB1619">
        <w:rPr>
          <w:i/>
          <w:color w:val="181830"/>
          <w:sz w:val="23"/>
          <w:szCs w:val="23"/>
        </w:rPr>
        <w:t>run_phase</w:t>
      </w:r>
      <w:proofErr w:type="spellEnd"/>
      <w:r w:rsidRPr="00BB1619">
        <w:rPr>
          <w:i/>
          <w:color w:val="181830"/>
          <w:sz w:val="23"/>
          <w:szCs w:val="23"/>
        </w:rPr>
        <w:t xml:space="preserve"> starts.</w:t>
      </w:r>
    </w:p>
    <w:p w:rsidR="00D17400" w:rsidRPr="00BB1619" w:rsidRDefault="00D85740">
      <w:pPr>
        <w:spacing w:before="40" w:after="40"/>
        <w:ind w:left="216"/>
        <w:rPr>
          <w:sz w:val="23"/>
          <w:szCs w:val="23"/>
        </w:rPr>
      </w:pPr>
      <w:r w:rsidRPr="00BB1619">
        <w:rPr>
          <w:b/>
          <w:color w:val="1F3864"/>
          <w:sz w:val="23"/>
          <w:szCs w:val="23"/>
        </w:rPr>
        <w:t xml:space="preserve">Q1656 </w:t>
      </w:r>
      <w:r w:rsidRPr="00BB1619">
        <w:rPr>
          <w:b/>
          <w:color w:val="1B5E20"/>
          <w:sz w:val="23"/>
          <w:szCs w:val="23"/>
        </w:rPr>
        <w:t>(D)</w:t>
      </w:r>
      <w:r w:rsidRPr="00BB1619">
        <w:rPr>
          <w:color w:val="AAAAAA"/>
          <w:sz w:val="23"/>
          <w:szCs w:val="23"/>
        </w:rPr>
        <w:t xml:space="preserve">  -  </w:t>
      </w:r>
      <w:r w:rsidRPr="00BB1619">
        <w:rPr>
          <w:i/>
          <w:color w:val="181830"/>
          <w:sz w:val="23"/>
          <w:szCs w:val="23"/>
        </w:rPr>
        <w:t>Reports and statistics are often generated here.</w:t>
      </w:r>
    </w:p>
    <w:p w:rsidR="00D17400" w:rsidRPr="00BB1619" w:rsidRDefault="00D85740">
      <w:pPr>
        <w:spacing w:before="40" w:after="40"/>
        <w:ind w:left="216"/>
        <w:rPr>
          <w:sz w:val="23"/>
          <w:szCs w:val="23"/>
        </w:rPr>
      </w:pPr>
      <w:r w:rsidRPr="00BB1619">
        <w:rPr>
          <w:b/>
          <w:color w:val="1F3864"/>
          <w:sz w:val="23"/>
          <w:szCs w:val="23"/>
        </w:rPr>
        <w:t xml:space="preserve">Q1657 </w:t>
      </w:r>
      <w:r w:rsidRPr="00BB1619">
        <w:rPr>
          <w:b/>
          <w:color w:val="1B5E20"/>
          <w:sz w:val="23"/>
          <w:szCs w:val="23"/>
        </w:rPr>
        <w:t>(B)</w:t>
      </w:r>
      <w:r w:rsidRPr="00BB1619">
        <w:rPr>
          <w:color w:val="AAAAAA"/>
          <w:sz w:val="23"/>
          <w:szCs w:val="23"/>
        </w:rPr>
        <w:t xml:space="preserve">  -  </w:t>
      </w:r>
      <w:r w:rsidRPr="00BB1619">
        <w:rPr>
          <w:i/>
          <w:color w:val="181830"/>
          <w:sz w:val="23"/>
          <w:szCs w:val="23"/>
        </w:rPr>
        <w:t>UVM components are organized hierarchically.</w:t>
      </w:r>
    </w:p>
    <w:p w:rsidR="00D17400" w:rsidRPr="00BB1619" w:rsidRDefault="00D85740">
      <w:pPr>
        <w:spacing w:before="40" w:after="40"/>
        <w:ind w:left="216"/>
        <w:rPr>
          <w:sz w:val="23"/>
          <w:szCs w:val="23"/>
        </w:rPr>
      </w:pPr>
      <w:r w:rsidRPr="00BB1619">
        <w:rPr>
          <w:b/>
          <w:color w:val="1F3864"/>
          <w:sz w:val="23"/>
          <w:szCs w:val="23"/>
        </w:rPr>
        <w:t xml:space="preserve">Q1658 </w:t>
      </w:r>
      <w:r w:rsidRPr="00BB1619">
        <w:rPr>
          <w:b/>
          <w:color w:val="1B5E20"/>
          <w:sz w:val="23"/>
          <w:szCs w:val="23"/>
        </w:rPr>
        <w:t>(C)</w:t>
      </w:r>
      <w:r w:rsidRPr="00BB1619">
        <w:rPr>
          <w:color w:val="AAAAAA"/>
          <w:sz w:val="23"/>
          <w:szCs w:val="23"/>
        </w:rPr>
        <w:t xml:space="preserve">  -  </w:t>
      </w:r>
      <w:r w:rsidRPr="00BB1619">
        <w:rPr>
          <w:i/>
          <w:color w:val="181830"/>
          <w:sz w:val="23"/>
          <w:szCs w:val="23"/>
        </w:rPr>
        <w:t>TLM enables communication between components.</w:t>
      </w:r>
    </w:p>
    <w:p w:rsidR="00D17400" w:rsidRPr="00BB1619" w:rsidRDefault="00D85740">
      <w:pPr>
        <w:spacing w:before="40" w:after="40"/>
        <w:ind w:left="216"/>
        <w:rPr>
          <w:sz w:val="23"/>
          <w:szCs w:val="23"/>
        </w:rPr>
      </w:pPr>
      <w:r w:rsidRPr="00BB1619">
        <w:rPr>
          <w:b/>
          <w:color w:val="1F3864"/>
          <w:sz w:val="23"/>
          <w:szCs w:val="23"/>
        </w:rPr>
        <w:t xml:space="preserve">Q1659 </w:t>
      </w:r>
      <w:r w:rsidRPr="00BB1619">
        <w:rPr>
          <w:b/>
          <w:color w:val="1B5E20"/>
          <w:sz w:val="23"/>
          <w:szCs w:val="23"/>
        </w:rPr>
        <w:t>(B)</w:t>
      </w:r>
      <w:r w:rsidRPr="00BB1619">
        <w:rPr>
          <w:color w:val="AAAAAA"/>
          <w:sz w:val="23"/>
          <w:szCs w:val="23"/>
        </w:rPr>
        <w:t xml:space="preserve">  -  </w:t>
      </w:r>
      <w:r w:rsidRPr="00BB1619">
        <w:rPr>
          <w:i/>
          <w:color w:val="181830"/>
          <w:sz w:val="23"/>
          <w:szCs w:val="23"/>
        </w:rPr>
        <w:t>Analysis ports support non-blocking transaction sharing.</w:t>
      </w:r>
    </w:p>
    <w:p w:rsidR="00D17400" w:rsidRPr="00BB1619" w:rsidRDefault="00D85740">
      <w:pPr>
        <w:spacing w:before="40" w:after="40"/>
        <w:ind w:left="216"/>
        <w:rPr>
          <w:sz w:val="23"/>
          <w:szCs w:val="23"/>
        </w:rPr>
      </w:pPr>
      <w:r w:rsidRPr="00BB1619">
        <w:rPr>
          <w:b/>
          <w:color w:val="1F3864"/>
          <w:sz w:val="23"/>
          <w:szCs w:val="23"/>
        </w:rPr>
        <w:t xml:space="preserve">Q1660 </w:t>
      </w:r>
      <w:r w:rsidRPr="00BB1619">
        <w:rPr>
          <w:b/>
          <w:color w:val="1B5E20"/>
          <w:sz w:val="23"/>
          <w:szCs w:val="23"/>
        </w:rPr>
        <w:t>(C)</w:t>
      </w:r>
      <w:r w:rsidRPr="00BB1619">
        <w:rPr>
          <w:color w:val="AAAAAA"/>
          <w:sz w:val="23"/>
          <w:szCs w:val="23"/>
        </w:rPr>
        <w:t xml:space="preserve">  -  </w:t>
      </w:r>
      <w:r w:rsidRPr="00BB1619">
        <w:rPr>
          <w:i/>
          <w:color w:val="181830"/>
          <w:sz w:val="23"/>
          <w:szCs w:val="23"/>
        </w:rPr>
        <w:t>The UVM architecture supports large-scale verification.</w:t>
      </w:r>
    </w:p>
    <w:p w:rsidR="00D17400" w:rsidRPr="00BB1619" w:rsidRDefault="00D85740">
      <w:pPr>
        <w:spacing w:before="40" w:after="40"/>
        <w:ind w:left="216"/>
        <w:rPr>
          <w:sz w:val="23"/>
          <w:szCs w:val="23"/>
        </w:rPr>
      </w:pPr>
      <w:r w:rsidRPr="00BB1619">
        <w:rPr>
          <w:b/>
          <w:color w:val="1F3864"/>
          <w:sz w:val="23"/>
          <w:szCs w:val="23"/>
        </w:rPr>
        <w:t xml:space="preserve">Q1661 </w:t>
      </w:r>
      <w:r w:rsidRPr="00BB1619">
        <w:rPr>
          <w:b/>
          <w:color w:val="1B5E20"/>
          <w:sz w:val="23"/>
          <w:szCs w:val="23"/>
        </w:rPr>
        <w:t>(D)</w:t>
      </w:r>
      <w:r w:rsidRPr="00BB1619">
        <w:rPr>
          <w:color w:val="AAAAAA"/>
          <w:sz w:val="23"/>
          <w:szCs w:val="23"/>
        </w:rPr>
        <w:t xml:space="preserve">  -  </w:t>
      </w:r>
      <w:r w:rsidRPr="00BB1619">
        <w:rPr>
          <w:i/>
          <w:color w:val="181830"/>
          <w:sz w:val="23"/>
          <w:szCs w:val="23"/>
        </w:rPr>
        <w:t>Sequences create stimulus for the DUT.</w:t>
      </w:r>
    </w:p>
    <w:p w:rsidR="00D17400" w:rsidRPr="00BB1619" w:rsidRDefault="00D85740">
      <w:pPr>
        <w:spacing w:before="40" w:after="40"/>
        <w:ind w:left="216"/>
        <w:rPr>
          <w:sz w:val="23"/>
          <w:szCs w:val="23"/>
        </w:rPr>
      </w:pPr>
      <w:r w:rsidRPr="00BB1619">
        <w:rPr>
          <w:b/>
          <w:color w:val="1F3864"/>
          <w:sz w:val="23"/>
          <w:szCs w:val="23"/>
        </w:rPr>
        <w:t xml:space="preserve">Q1662 </w:t>
      </w:r>
      <w:r w:rsidRPr="00BB1619">
        <w:rPr>
          <w:b/>
          <w:color w:val="1B5E20"/>
          <w:sz w:val="23"/>
          <w:szCs w:val="23"/>
        </w:rPr>
        <w:t>(D)</w:t>
      </w:r>
      <w:r w:rsidRPr="00BB1619">
        <w:rPr>
          <w:color w:val="AAAAAA"/>
          <w:sz w:val="23"/>
          <w:szCs w:val="23"/>
        </w:rPr>
        <w:t xml:space="preserve">  -  </w:t>
      </w:r>
      <w:r w:rsidRPr="00BB1619">
        <w:rPr>
          <w:i/>
          <w:color w:val="181830"/>
          <w:sz w:val="23"/>
          <w:szCs w:val="23"/>
        </w:rPr>
        <w:t>Sequence items represent protocol transactions.</w:t>
      </w:r>
    </w:p>
    <w:p w:rsidR="00D17400" w:rsidRPr="00BB1619" w:rsidRDefault="00D85740">
      <w:pPr>
        <w:spacing w:before="40" w:after="40"/>
        <w:ind w:left="216"/>
        <w:rPr>
          <w:sz w:val="23"/>
          <w:szCs w:val="23"/>
        </w:rPr>
      </w:pPr>
      <w:r w:rsidRPr="00BB1619">
        <w:rPr>
          <w:b/>
          <w:color w:val="1F3864"/>
          <w:sz w:val="23"/>
          <w:szCs w:val="23"/>
        </w:rPr>
        <w:t xml:space="preserve">Q1663 </w:t>
      </w:r>
      <w:r w:rsidRPr="00BB1619">
        <w:rPr>
          <w:b/>
          <w:color w:val="1B5E20"/>
          <w:sz w:val="23"/>
          <w:szCs w:val="23"/>
        </w:rPr>
        <w:t>(C)</w:t>
      </w:r>
      <w:r w:rsidRPr="00BB1619">
        <w:rPr>
          <w:color w:val="AAAAAA"/>
          <w:sz w:val="23"/>
          <w:szCs w:val="23"/>
        </w:rPr>
        <w:t xml:space="preserve">  -  </w:t>
      </w:r>
      <w:r w:rsidRPr="00BB1619">
        <w:rPr>
          <w:i/>
          <w:color w:val="181830"/>
          <w:sz w:val="23"/>
          <w:szCs w:val="23"/>
        </w:rPr>
        <w:t xml:space="preserve">Sequence items typically extend </w:t>
      </w:r>
      <w:proofErr w:type="spellStart"/>
      <w:r w:rsidRPr="00BB1619">
        <w:rPr>
          <w:i/>
          <w:color w:val="181830"/>
          <w:sz w:val="23"/>
          <w:szCs w:val="23"/>
        </w:rPr>
        <w:t>uvm_sequence_item</w:t>
      </w:r>
      <w:proofErr w:type="spellEnd"/>
      <w:r w:rsidRPr="00BB1619">
        <w:rPr>
          <w:i/>
          <w:color w:val="181830"/>
          <w:sz w:val="23"/>
          <w:szCs w:val="23"/>
        </w:rPr>
        <w:t>.</w:t>
      </w:r>
    </w:p>
    <w:p w:rsidR="00D17400" w:rsidRPr="00BB1619" w:rsidRDefault="00D85740">
      <w:pPr>
        <w:spacing w:before="40" w:after="40"/>
        <w:ind w:left="216"/>
        <w:rPr>
          <w:sz w:val="23"/>
          <w:szCs w:val="23"/>
        </w:rPr>
      </w:pPr>
      <w:r w:rsidRPr="00BB1619">
        <w:rPr>
          <w:b/>
          <w:color w:val="1F3864"/>
          <w:sz w:val="23"/>
          <w:szCs w:val="23"/>
        </w:rPr>
        <w:t xml:space="preserve">Q1664 </w:t>
      </w:r>
      <w:r w:rsidRPr="00BB1619">
        <w:rPr>
          <w:b/>
          <w:color w:val="1B5E20"/>
          <w:sz w:val="23"/>
          <w:szCs w:val="23"/>
        </w:rPr>
        <w:t>(C)</w:t>
      </w:r>
      <w:r w:rsidRPr="00BB1619">
        <w:rPr>
          <w:color w:val="AAAAAA"/>
          <w:sz w:val="23"/>
          <w:szCs w:val="23"/>
        </w:rPr>
        <w:t xml:space="preserve">  -  </w:t>
      </w:r>
      <w:r w:rsidRPr="00BB1619">
        <w:rPr>
          <w:i/>
          <w:color w:val="181830"/>
          <w:sz w:val="23"/>
          <w:szCs w:val="23"/>
        </w:rPr>
        <w:t>Sequencers coordinate sequence execution.</w:t>
      </w:r>
    </w:p>
    <w:p w:rsidR="00D17400" w:rsidRPr="00BB1619" w:rsidRDefault="00D85740">
      <w:pPr>
        <w:spacing w:before="40" w:after="40"/>
        <w:ind w:left="216"/>
        <w:rPr>
          <w:sz w:val="23"/>
          <w:szCs w:val="23"/>
        </w:rPr>
      </w:pPr>
      <w:r w:rsidRPr="00BB1619">
        <w:rPr>
          <w:b/>
          <w:color w:val="1F3864"/>
          <w:sz w:val="23"/>
          <w:szCs w:val="23"/>
        </w:rPr>
        <w:t xml:space="preserve">Q1665 </w:t>
      </w:r>
      <w:r w:rsidRPr="00BB1619">
        <w:rPr>
          <w:b/>
          <w:color w:val="1B5E20"/>
          <w:sz w:val="23"/>
          <w:szCs w:val="23"/>
        </w:rPr>
        <w:t>(A)</w:t>
      </w:r>
      <w:r w:rsidRPr="00BB1619">
        <w:rPr>
          <w:color w:val="AAAAAA"/>
          <w:sz w:val="23"/>
          <w:szCs w:val="23"/>
        </w:rPr>
        <w:t xml:space="preserve">  -  </w:t>
      </w:r>
      <w:r w:rsidRPr="00BB1619">
        <w:rPr>
          <w:i/>
          <w:color w:val="181830"/>
          <w:sz w:val="23"/>
          <w:szCs w:val="23"/>
        </w:rPr>
        <w:t>Virtual sequences control system-level stimulus.</w:t>
      </w:r>
    </w:p>
    <w:p w:rsidR="00D17400" w:rsidRPr="00BB1619" w:rsidRDefault="00D85740">
      <w:pPr>
        <w:spacing w:before="40" w:after="40"/>
        <w:ind w:left="216"/>
        <w:rPr>
          <w:sz w:val="23"/>
          <w:szCs w:val="23"/>
        </w:rPr>
      </w:pPr>
      <w:r w:rsidRPr="00BB1619">
        <w:rPr>
          <w:b/>
          <w:color w:val="1F3864"/>
          <w:sz w:val="23"/>
          <w:szCs w:val="23"/>
        </w:rPr>
        <w:t xml:space="preserve">Q1666 </w:t>
      </w:r>
      <w:r w:rsidRPr="00BB1619">
        <w:rPr>
          <w:b/>
          <w:color w:val="1B5E20"/>
          <w:sz w:val="23"/>
          <w:szCs w:val="23"/>
        </w:rPr>
        <w:t>(B)</w:t>
      </w:r>
      <w:r w:rsidRPr="00BB1619">
        <w:rPr>
          <w:color w:val="AAAAAA"/>
          <w:sz w:val="23"/>
          <w:szCs w:val="23"/>
        </w:rPr>
        <w:t xml:space="preserve">  -  </w:t>
      </w:r>
      <w:r w:rsidRPr="00BB1619">
        <w:rPr>
          <w:i/>
          <w:color w:val="181830"/>
          <w:sz w:val="23"/>
          <w:szCs w:val="23"/>
        </w:rPr>
        <w:t>They synchronize activity across interfaces.</w:t>
      </w:r>
    </w:p>
    <w:p w:rsidR="00D17400" w:rsidRPr="00BB1619" w:rsidRDefault="00D85740">
      <w:pPr>
        <w:spacing w:before="40" w:after="40"/>
        <w:ind w:left="216"/>
        <w:rPr>
          <w:sz w:val="23"/>
          <w:szCs w:val="23"/>
        </w:rPr>
      </w:pPr>
      <w:r w:rsidRPr="00BB1619">
        <w:rPr>
          <w:b/>
          <w:color w:val="1F3864"/>
          <w:sz w:val="23"/>
          <w:szCs w:val="23"/>
        </w:rPr>
        <w:t xml:space="preserve">Q1667 </w:t>
      </w:r>
      <w:r w:rsidRPr="00BB1619">
        <w:rPr>
          <w:b/>
          <w:color w:val="1B5E20"/>
          <w:sz w:val="23"/>
          <w:szCs w:val="23"/>
        </w:rPr>
        <w:t>(D)</w:t>
      </w:r>
      <w:r w:rsidRPr="00BB1619">
        <w:rPr>
          <w:color w:val="AAAAAA"/>
          <w:sz w:val="23"/>
          <w:szCs w:val="23"/>
        </w:rPr>
        <w:t xml:space="preserve">  -  </w:t>
      </w:r>
      <w:r w:rsidRPr="00BB1619">
        <w:rPr>
          <w:i/>
          <w:color w:val="181830"/>
          <w:sz w:val="23"/>
          <w:szCs w:val="23"/>
        </w:rPr>
        <w:t>Arbitration resolves competing sequence requests.</w:t>
      </w:r>
    </w:p>
    <w:p w:rsidR="00D17400" w:rsidRPr="00BB1619" w:rsidRDefault="00D85740">
      <w:pPr>
        <w:spacing w:before="40" w:after="40"/>
        <w:ind w:left="216"/>
        <w:rPr>
          <w:sz w:val="23"/>
          <w:szCs w:val="23"/>
        </w:rPr>
      </w:pPr>
      <w:r w:rsidRPr="00BB1619">
        <w:rPr>
          <w:b/>
          <w:color w:val="1F3864"/>
          <w:sz w:val="23"/>
          <w:szCs w:val="23"/>
        </w:rPr>
        <w:t xml:space="preserve">Q1668 </w:t>
      </w:r>
      <w:r w:rsidRPr="00BB1619">
        <w:rPr>
          <w:b/>
          <w:color w:val="1B5E20"/>
          <w:sz w:val="23"/>
          <w:szCs w:val="23"/>
        </w:rPr>
        <w:t>(B)</w:t>
      </w:r>
      <w:r w:rsidRPr="00BB1619">
        <w:rPr>
          <w:color w:val="AAAAAA"/>
          <w:sz w:val="23"/>
          <w:szCs w:val="23"/>
        </w:rPr>
        <w:t xml:space="preserve">  -  </w:t>
      </w:r>
      <w:r w:rsidRPr="00BB1619">
        <w:rPr>
          <w:i/>
          <w:color w:val="181830"/>
          <w:sz w:val="23"/>
          <w:szCs w:val="23"/>
        </w:rPr>
        <w:t>The start() method launches sequence execution.</w:t>
      </w:r>
    </w:p>
    <w:p w:rsidR="00D17400" w:rsidRPr="00BB1619" w:rsidRDefault="00D85740">
      <w:pPr>
        <w:spacing w:before="40" w:after="40"/>
        <w:ind w:left="216"/>
        <w:rPr>
          <w:sz w:val="23"/>
          <w:szCs w:val="23"/>
        </w:rPr>
      </w:pPr>
      <w:r w:rsidRPr="00BB1619">
        <w:rPr>
          <w:b/>
          <w:color w:val="1F3864"/>
          <w:sz w:val="23"/>
          <w:szCs w:val="23"/>
        </w:rPr>
        <w:t xml:space="preserve">Q1669 </w:t>
      </w:r>
      <w:r w:rsidRPr="00BB1619">
        <w:rPr>
          <w:b/>
          <w:color w:val="1B5E20"/>
          <w:sz w:val="23"/>
          <w:szCs w:val="23"/>
        </w:rPr>
        <w:t>(B)</w:t>
      </w:r>
      <w:r w:rsidRPr="00BB1619">
        <w:rPr>
          <w:color w:val="AAAAAA"/>
          <w:sz w:val="23"/>
          <w:szCs w:val="23"/>
        </w:rPr>
        <w:t xml:space="preserve">  -  </w:t>
      </w:r>
      <w:r w:rsidRPr="00BB1619">
        <w:rPr>
          <w:i/>
          <w:color w:val="181830"/>
          <w:sz w:val="23"/>
          <w:szCs w:val="23"/>
        </w:rPr>
        <w:t>Virtual sequencers provide handles to multiple sequencers.</w:t>
      </w:r>
    </w:p>
    <w:p w:rsidR="00D17400" w:rsidRPr="00BB1619" w:rsidRDefault="00D85740">
      <w:pPr>
        <w:spacing w:before="40" w:after="40"/>
        <w:ind w:left="216"/>
        <w:rPr>
          <w:sz w:val="23"/>
          <w:szCs w:val="23"/>
        </w:rPr>
      </w:pPr>
      <w:r w:rsidRPr="00BB1619">
        <w:rPr>
          <w:b/>
          <w:color w:val="1F3864"/>
          <w:sz w:val="23"/>
          <w:szCs w:val="23"/>
        </w:rPr>
        <w:t xml:space="preserve">Q1670 </w:t>
      </w:r>
      <w:r w:rsidRPr="00BB1619">
        <w:rPr>
          <w:b/>
          <w:color w:val="1B5E20"/>
          <w:sz w:val="23"/>
          <w:szCs w:val="23"/>
        </w:rPr>
        <w:t>(C)</w:t>
      </w:r>
      <w:r w:rsidRPr="00BB1619">
        <w:rPr>
          <w:color w:val="AAAAAA"/>
          <w:sz w:val="23"/>
          <w:szCs w:val="23"/>
        </w:rPr>
        <w:t xml:space="preserve">  -  </w:t>
      </w:r>
      <w:r w:rsidRPr="00BB1619">
        <w:rPr>
          <w:i/>
          <w:color w:val="181830"/>
          <w:sz w:val="23"/>
          <w:szCs w:val="23"/>
        </w:rPr>
        <w:t>They simplify coordination across interfaces.</w:t>
      </w:r>
    </w:p>
    <w:p w:rsidR="00D17400" w:rsidRPr="00BB1619" w:rsidRDefault="00D85740">
      <w:pPr>
        <w:spacing w:before="40" w:after="40"/>
        <w:ind w:left="216"/>
        <w:rPr>
          <w:sz w:val="23"/>
          <w:szCs w:val="23"/>
        </w:rPr>
      </w:pPr>
      <w:r w:rsidRPr="00BB1619">
        <w:rPr>
          <w:b/>
          <w:color w:val="1F3864"/>
          <w:sz w:val="23"/>
          <w:szCs w:val="23"/>
        </w:rPr>
        <w:t xml:space="preserve">Q1671 </w:t>
      </w:r>
      <w:r w:rsidRPr="00BB1619">
        <w:rPr>
          <w:b/>
          <w:color w:val="1B5E20"/>
          <w:sz w:val="23"/>
          <w:szCs w:val="23"/>
        </w:rPr>
        <w:t>(C)</w:t>
      </w:r>
      <w:r w:rsidRPr="00BB1619">
        <w:rPr>
          <w:color w:val="AAAAAA"/>
          <w:sz w:val="23"/>
          <w:szCs w:val="23"/>
        </w:rPr>
        <w:t xml:space="preserve">  -  </w:t>
      </w:r>
      <w:r w:rsidRPr="00BB1619">
        <w:rPr>
          <w:i/>
          <w:color w:val="181830"/>
          <w:sz w:val="23"/>
          <w:szCs w:val="23"/>
        </w:rPr>
        <w:t>The factory enables flexible object creation.</w:t>
      </w:r>
    </w:p>
    <w:p w:rsidR="00D17400" w:rsidRPr="00BB1619" w:rsidRDefault="00D85740">
      <w:pPr>
        <w:spacing w:before="40" w:after="40"/>
        <w:ind w:left="216"/>
        <w:rPr>
          <w:sz w:val="23"/>
          <w:szCs w:val="23"/>
        </w:rPr>
      </w:pPr>
      <w:r w:rsidRPr="00BB1619">
        <w:rPr>
          <w:b/>
          <w:color w:val="1F3864"/>
          <w:sz w:val="23"/>
          <w:szCs w:val="23"/>
        </w:rPr>
        <w:t xml:space="preserve">Q1672 </w:t>
      </w:r>
      <w:r w:rsidRPr="00BB1619">
        <w:rPr>
          <w:b/>
          <w:color w:val="1B5E20"/>
          <w:sz w:val="23"/>
          <w:szCs w:val="23"/>
        </w:rPr>
        <w:t>(B)</w:t>
      </w:r>
      <w:r w:rsidRPr="00BB1619">
        <w:rPr>
          <w:color w:val="AAAAAA"/>
          <w:sz w:val="23"/>
          <w:szCs w:val="23"/>
        </w:rPr>
        <w:t xml:space="preserve">  -  </w:t>
      </w:r>
      <w:r w:rsidRPr="00BB1619">
        <w:rPr>
          <w:i/>
          <w:color w:val="181830"/>
          <w:sz w:val="23"/>
          <w:szCs w:val="23"/>
        </w:rPr>
        <w:t>Factory overrides increase testbench flexibility.</w:t>
      </w:r>
    </w:p>
    <w:p w:rsidR="00D17400" w:rsidRPr="00BB1619" w:rsidRDefault="00D85740">
      <w:pPr>
        <w:spacing w:before="40" w:after="40"/>
        <w:ind w:left="216"/>
        <w:rPr>
          <w:sz w:val="23"/>
          <w:szCs w:val="23"/>
        </w:rPr>
      </w:pPr>
      <w:r w:rsidRPr="00BB1619">
        <w:rPr>
          <w:b/>
          <w:color w:val="1F3864"/>
          <w:sz w:val="23"/>
          <w:szCs w:val="23"/>
        </w:rPr>
        <w:t xml:space="preserve">Q1673 </w:t>
      </w:r>
      <w:r w:rsidRPr="00BB1619">
        <w:rPr>
          <w:b/>
          <w:color w:val="1B5E20"/>
          <w:sz w:val="23"/>
          <w:szCs w:val="23"/>
        </w:rPr>
        <w:t>(D)</w:t>
      </w:r>
      <w:r w:rsidRPr="00BB1619">
        <w:rPr>
          <w:color w:val="AAAAAA"/>
          <w:sz w:val="23"/>
          <w:szCs w:val="23"/>
        </w:rPr>
        <w:t xml:space="preserve">  -  </w:t>
      </w:r>
      <w:r w:rsidRPr="00BB1619">
        <w:rPr>
          <w:i/>
          <w:color w:val="181830"/>
          <w:sz w:val="23"/>
          <w:szCs w:val="23"/>
        </w:rPr>
        <w:t>Overrides support reuse without code modification.</w:t>
      </w:r>
    </w:p>
    <w:p w:rsidR="00D17400" w:rsidRPr="00BB1619" w:rsidRDefault="00D85740">
      <w:pPr>
        <w:spacing w:before="40" w:after="40"/>
        <w:ind w:left="216"/>
        <w:rPr>
          <w:sz w:val="23"/>
          <w:szCs w:val="23"/>
        </w:rPr>
      </w:pPr>
      <w:r w:rsidRPr="00BB1619">
        <w:rPr>
          <w:b/>
          <w:color w:val="1F3864"/>
          <w:sz w:val="23"/>
          <w:szCs w:val="23"/>
        </w:rPr>
        <w:t xml:space="preserve">Q1674 </w:t>
      </w:r>
      <w:r w:rsidRPr="00BB1619">
        <w:rPr>
          <w:b/>
          <w:color w:val="1B5E20"/>
          <w:sz w:val="23"/>
          <w:szCs w:val="23"/>
        </w:rPr>
        <w:t>(C)</w:t>
      </w:r>
      <w:r w:rsidRPr="00BB1619">
        <w:rPr>
          <w:color w:val="AAAAAA"/>
          <w:sz w:val="23"/>
          <w:szCs w:val="23"/>
        </w:rPr>
        <w:t xml:space="preserve">  -  </w:t>
      </w:r>
      <w:r w:rsidRPr="00BB1619">
        <w:rPr>
          <w:i/>
          <w:color w:val="181830"/>
          <w:sz w:val="23"/>
          <w:szCs w:val="23"/>
        </w:rPr>
        <w:t>Type overrides affect all created instances.</w:t>
      </w:r>
    </w:p>
    <w:p w:rsidR="00D17400" w:rsidRPr="00BB1619" w:rsidRDefault="00D85740">
      <w:pPr>
        <w:spacing w:before="40" w:after="40"/>
        <w:ind w:left="216"/>
        <w:rPr>
          <w:sz w:val="23"/>
          <w:szCs w:val="23"/>
        </w:rPr>
      </w:pPr>
      <w:r w:rsidRPr="00BB1619">
        <w:rPr>
          <w:b/>
          <w:color w:val="1F3864"/>
          <w:sz w:val="23"/>
          <w:szCs w:val="23"/>
        </w:rPr>
        <w:t xml:space="preserve">Q1675 </w:t>
      </w:r>
      <w:r w:rsidRPr="00BB1619">
        <w:rPr>
          <w:b/>
          <w:color w:val="1B5E20"/>
          <w:sz w:val="23"/>
          <w:szCs w:val="23"/>
        </w:rPr>
        <w:t>(C)</w:t>
      </w:r>
      <w:r w:rsidRPr="00BB1619">
        <w:rPr>
          <w:color w:val="AAAAAA"/>
          <w:sz w:val="23"/>
          <w:szCs w:val="23"/>
        </w:rPr>
        <w:t xml:space="preserve">  -  </w:t>
      </w:r>
      <w:r w:rsidRPr="00BB1619">
        <w:rPr>
          <w:i/>
          <w:color w:val="181830"/>
          <w:sz w:val="23"/>
          <w:szCs w:val="23"/>
        </w:rPr>
        <w:t>Instance overrides target selected objects.</w:t>
      </w:r>
    </w:p>
    <w:p w:rsidR="00D17400" w:rsidRPr="00BB1619" w:rsidRDefault="00D85740">
      <w:pPr>
        <w:spacing w:before="40" w:after="40"/>
        <w:ind w:left="216"/>
        <w:rPr>
          <w:sz w:val="23"/>
          <w:szCs w:val="23"/>
        </w:rPr>
      </w:pPr>
      <w:r w:rsidRPr="00BB1619">
        <w:rPr>
          <w:b/>
          <w:color w:val="1F3864"/>
          <w:sz w:val="23"/>
          <w:szCs w:val="23"/>
        </w:rPr>
        <w:lastRenderedPageBreak/>
        <w:t xml:space="preserve">Q1676 </w:t>
      </w:r>
      <w:r w:rsidRPr="00BB1619">
        <w:rPr>
          <w:b/>
          <w:color w:val="1B5E20"/>
          <w:sz w:val="23"/>
          <w:szCs w:val="23"/>
        </w:rPr>
        <w:t>(D)</w:t>
      </w:r>
      <w:r w:rsidRPr="00BB1619">
        <w:rPr>
          <w:color w:val="AAAAAA"/>
          <w:sz w:val="23"/>
          <w:szCs w:val="23"/>
        </w:rPr>
        <w:t xml:space="preserve">  -  </w:t>
      </w:r>
      <w:r w:rsidRPr="00BB1619">
        <w:rPr>
          <w:i/>
          <w:color w:val="181830"/>
          <w:sz w:val="23"/>
          <w:szCs w:val="23"/>
        </w:rPr>
        <w:t>Factory registration enables object creation and overrides.</w:t>
      </w:r>
    </w:p>
    <w:p w:rsidR="00D17400" w:rsidRPr="00BB1619" w:rsidRDefault="00D85740">
      <w:pPr>
        <w:spacing w:before="40" w:after="40"/>
        <w:ind w:left="216"/>
        <w:rPr>
          <w:sz w:val="23"/>
          <w:szCs w:val="23"/>
        </w:rPr>
      </w:pPr>
      <w:r w:rsidRPr="00BB1619">
        <w:rPr>
          <w:b/>
          <w:color w:val="1F3864"/>
          <w:sz w:val="23"/>
          <w:szCs w:val="23"/>
        </w:rPr>
        <w:t xml:space="preserve">Q1677 </w:t>
      </w:r>
      <w:r w:rsidRPr="00BB1619">
        <w:rPr>
          <w:b/>
          <w:color w:val="1B5E20"/>
          <w:sz w:val="23"/>
          <w:szCs w:val="23"/>
        </w:rPr>
        <w:t>(D)</w:t>
      </w:r>
      <w:r w:rsidRPr="00BB1619">
        <w:rPr>
          <w:color w:val="AAAAAA"/>
          <w:sz w:val="23"/>
          <w:szCs w:val="23"/>
        </w:rPr>
        <w:t xml:space="preserve">  -  </w:t>
      </w:r>
      <w:r w:rsidRPr="00BB1619">
        <w:rPr>
          <w:i/>
          <w:color w:val="181830"/>
          <w:sz w:val="23"/>
          <w:szCs w:val="23"/>
        </w:rPr>
        <w:t>Large environments benefit from flexible component substitution.</w:t>
      </w:r>
    </w:p>
    <w:p w:rsidR="00D17400" w:rsidRPr="00BB1619" w:rsidRDefault="00D85740">
      <w:pPr>
        <w:spacing w:before="40" w:after="40"/>
        <w:ind w:left="216"/>
        <w:rPr>
          <w:sz w:val="23"/>
          <w:szCs w:val="23"/>
        </w:rPr>
      </w:pPr>
      <w:r w:rsidRPr="00BB1619">
        <w:rPr>
          <w:b/>
          <w:color w:val="1F3864"/>
          <w:sz w:val="23"/>
          <w:szCs w:val="23"/>
        </w:rPr>
        <w:t xml:space="preserve">Q1678 </w:t>
      </w:r>
      <w:r w:rsidRPr="00BB1619">
        <w:rPr>
          <w:b/>
          <w:color w:val="1B5E20"/>
          <w:sz w:val="23"/>
          <w:szCs w:val="23"/>
        </w:rPr>
        <w:t>(B)</w:t>
      </w:r>
      <w:r w:rsidRPr="00BB1619">
        <w:rPr>
          <w:color w:val="AAAAAA"/>
          <w:sz w:val="23"/>
          <w:szCs w:val="23"/>
        </w:rPr>
        <w:t xml:space="preserve">  -  </w:t>
      </w:r>
      <w:r w:rsidRPr="00BB1619">
        <w:rPr>
          <w:i/>
          <w:color w:val="181830"/>
          <w:sz w:val="23"/>
          <w:szCs w:val="23"/>
        </w:rPr>
        <w:t>Factory usage is a common verification interview topic.</w:t>
      </w:r>
    </w:p>
    <w:p w:rsidR="00D17400" w:rsidRPr="00BB1619" w:rsidRDefault="00D85740">
      <w:pPr>
        <w:spacing w:before="40" w:after="40"/>
        <w:ind w:left="216"/>
        <w:rPr>
          <w:sz w:val="23"/>
          <w:szCs w:val="23"/>
        </w:rPr>
      </w:pPr>
      <w:r w:rsidRPr="00BB1619">
        <w:rPr>
          <w:b/>
          <w:color w:val="1F3864"/>
          <w:sz w:val="23"/>
          <w:szCs w:val="23"/>
        </w:rPr>
        <w:t xml:space="preserve">Q1679 </w:t>
      </w:r>
      <w:r w:rsidRPr="00BB1619">
        <w:rPr>
          <w:b/>
          <w:color w:val="1B5E20"/>
          <w:sz w:val="23"/>
          <w:szCs w:val="23"/>
        </w:rPr>
        <w:t>(D)</w:t>
      </w:r>
      <w:r w:rsidRPr="00BB1619">
        <w:rPr>
          <w:color w:val="AAAAAA"/>
          <w:sz w:val="23"/>
          <w:szCs w:val="23"/>
        </w:rPr>
        <w:t xml:space="preserve">  -  </w:t>
      </w:r>
      <w:r w:rsidRPr="00BB1619">
        <w:rPr>
          <w:i/>
          <w:color w:val="181830"/>
          <w:sz w:val="23"/>
          <w:szCs w:val="23"/>
        </w:rPr>
        <w:t>Virtual sequences orchestrate complex stimulus flows.</w:t>
      </w:r>
    </w:p>
    <w:p w:rsidR="00D17400" w:rsidRPr="00BB1619" w:rsidRDefault="00D85740">
      <w:pPr>
        <w:spacing w:before="40" w:after="40"/>
        <w:ind w:left="216"/>
        <w:rPr>
          <w:sz w:val="23"/>
          <w:szCs w:val="23"/>
        </w:rPr>
      </w:pPr>
      <w:r w:rsidRPr="00BB1619">
        <w:rPr>
          <w:b/>
          <w:color w:val="1F3864"/>
          <w:sz w:val="23"/>
          <w:szCs w:val="23"/>
        </w:rPr>
        <w:t xml:space="preserve">Q1680 </w:t>
      </w:r>
      <w:r w:rsidRPr="00BB1619">
        <w:rPr>
          <w:b/>
          <w:color w:val="1B5E20"/>
          <w:sz w:val="23"/>
          <w:szCs w:val="23"/>
        </w:rPr>
        <w:t>(C)</w:t>
      </w:r>
      <w:r w:rsidRPr="00BB1619">
        <w:rPr>
          <w:color w:val="AAAAAA"/>
          <w:sz w:val="23"/>
          <w:szCs w:val="23"/>
        </w:rPr>
        <w:t xml:space="preserve">  -  </w:t>
      </w:r>
      <w:r w:rsidRPr="00BB1619">
        <w:rPr>
          <w:i/>
          <w:color w:val="181830"/>
          <w:sz w:val="23"/>
          <w:szCs w:val="23"/>
        </w:rPr>
        <w:t>These mechanisms support advanced verification reuse.</w:t>
      </w:r>
    </w:p>
    <w:p w:rsidR="00D17400" w:rsidRPr="00BB1619" w:rsidRDefault="00D85740">
      <w:pPr>
        <w:spacing w:before="40" w:after="40"/>
        <w:ind w:left="216"/>
        <w:rPr>
          <w:sz w:val="23"/>
          <w:szCs w:val="23"/>
        </w:rPr>
      </w:pPr>
      <w:r w:rsidRPr="00BB1619">
        <w:rPr>
          <w:b/>
          <w:color w:val="1F3864"/>
          <w:sz w:val="23"/>
          <w:szCs w:val="23"/>
        </w:rPr>
        <w:t xml:space="preserve">Q1681 </w:t>
      </w:r>
      <w:r w:rsidRPr="00BB1619">
        <w:rPr>
          <w:b/>
          <w:color w:val="1B5E20"/>
          <w:sz w:val="23"/>
          <w:szCs w:val="23"/>
        </w:rPr>
        <w:t>(C)</w:t>
      </w:r>
      <w:r w:rsidRPr="00BB1619">
        <w:rPr>
          <w:color w:val="AAAAAA"/>
          <w:sz w:val="23"/>
          <w:szCs w:val="23"/>
        </w:rPr>
        <w:t xml:space="preserve">  -  </w:t>
      </w:r>
      <w:r w:rsidRPr="00BB1619">
        <w:rPr>
          <w:i/>
          <w:color w:val="181830"/>
          <w:sz w:val="23"/>
          <w:szCs w:val="23"/>
        </w:rPr>
        <w:t>RAL provides a high-level model of DUT registers.</w:t>
      </w:r>
    </w:p>
    <w:p w:rsidR="00D17400" w:rsidRPr="00BB1619" w:rsidRDefault="00D85740">
      <w:pPr>
        <w:spacing w:before="40" w:after="40"/>
        <w:ind w:left="216"/>
        <w:rPr>
          <w:sz w:val="23"/>
          <w:szCs w:val="23"/>
        </w:rPr>
      </w:pPr>
      <w:r w:rsidRPr="00BB1619">
        <w:rPr>
          <w:b/>
          <w:color w:val="1F3864"/>
          <w:sz w:val="23"/>
          <w:szCs w:val="23"/>
        </w:rPr>
        <w:t xml:space="preserve">Q1682 </w:t>
      </w:r>
      <w:r w:rsidRPr="00BB1619">
        <w:rPr>
          <w:b/>
          <w:color w:val="1B5E20"/>
          <w:sz w:val="23"/>
          <w:szCs w:val="23"/>
        </w:rPr>
        <w:t>(C)</w:t>
      </w:r>
      <w:r w:rsidRPr="00BB1619">
        <w:rPr>
          <w:color w:val="AAAAAA"/>
          <w:sz w:val="23"/>
          <w:szCs w:val="23"/>
        </w:rPr>
        <w:t xml:space="preserve">  -  </w:t>
      </w:r>
      <w:r w:rsidRPr="00BB1619">
        <w:rPr>
          <w:i/>
          <w:color w:val="181830"/>
          <w:sz w:val="23"/>
          <w:szCs w:val="23"/>
        </w:rPr>
        <w:t>RAL simplifies register verification and reuse.</w:t>
      </w:r>
    </w:p>
    <w:p w:rsidR="00D17400" w:rsidRPr="00BB1619" w:rsidRDefault="00D85740">
      <w:pPr>
        <w:spacing w:before="40" w:after="40"/>
        <w:ind w:left="216"/>
        <w:rPr>
          <w:sz w:val="23"/>
          <w:szCs w:val="23"/>
        </w:rPr>
      </w:pPr>
      <w:r w:rsidRPr="00BB1619">
        <w:rPr>
          <w:b/>
          <w:color w:val="1F3864"/>
          <w:sz w:val="23"/>
          <w:szCs w:val="23"/>
        </w:rPr>
        <w:t xml:space="preserve">Q1683 </w:t>
      </w:r>
      <w:r w:rsidRPr="00BB1619">
        <w:rPr>
          <w:b/>
          <w:color w:val="1B5E20"/>
          <w:sz w:val="23"/>
          <w:szCs w:val="23"/>
        </w:rPr>
        <w:t>(B)</w:t>
      </w:r>
      <w:r w:rsidRPr="00BB1619">
        <w:rPr>
          <w:color w:val="AAAAAA"/>
          <w:sz w:val="23"/>
          <w:szCs w:val="23"/>
        </w:rPr>
        <w:t xml:space="preserve">  -  </w:t>
      </w:r>
      <w:proofErr w:type="spellStart"/>
      <w:r w:rsidRPr="00BB1619">
        <w:rPr>
          <w:i/>
          <w:color w:val="181830"/>
          <w:sz w:val="23"/>
          <w:szCs w:val="23"/>
        </w:rPr>
        <w:t>uvm_reg</w:t>
      </w:r>
      <w:proofErr w:type="spellEnd"/>
      <w:r w:rsidRPr="00BB1619">
        <w:rPr>
          <w:i/>
          <w:color w:val="181830"/>
          <w:sz w:val="23"/>
          <w:szCs w:val="23"/>
        </w:rPr>
        <w:t xml:space="preserve"> is the foundation of register modeling.</w:t>
      </w:r>
    </w:p>
    <w:p w:rsidR="00D17400" w:rsidRPr="00BB1619" w:rsidRDefault="00D85740">
      <w:pPr>
        <w:spacing w:before="40" w:after="40"/>
        <w:ind w:left="216"/>
        <w:rPr>
          <w:sz w:val="23"/>
          <w:szCs w:val="23"/>
        </w:rPr>
      </w:pPr>
      <w:r w:rsidRPr="00BB1619">
        <w:rPr>
          <w:b/>
          <w:color w:val="1F3864"/>
          <w:sz w:val="23"/>
          <w:szCs w:val="23"/>
        </w:rPr>
        <w:t xml:space="preserve">Q1684 </w:t>
      </w:r>
      <w:r w:rsidRPr="00BB1619">
        <w:rPr>
          <w:b/>
          <w:color w:val="1B5E20"/>
          <w:sz w:val="23"/>
          <w:szCs w:val="23"/>
        </w:rPr>
        <w:t>(B)</w:t>
      </w:r>
      <w:r w:rsidRPr="00BB1619">
        <w:rPr>
          <w:color w:val="AAAAAA"/>
          <w:sz w:val="23"/>
          <w:szCs w:val="23"/>
        </w:rPr>
        <w:t xml:space="preserve">  -  </w:t>
      </w:r>
      <w:r w:rsidRPr="00BB1619">
        <w:rPr>
          <w:i/>
          <w:color w:val="181830"/>
          <w:sz w:val="23"/>
          <w:szCs w:val="23"/>
        </w:rPr>
        <w:t>The register model mirrors hardware registers.</w:t>
      </w:r>
    </w:p>
    <w:p w:rsidR="00D17400" w:rsidRPr="00BB1619" w:rsidRDefault="00D85740">
      <w:pPr>
        <w:spacing w:before="40" w:after="40"/>
        <w:ind w:left="216"/>
        <w:rPr>
          <w:sz w:val="23"/>
          <w:szCs w:val="23"/>
        </w:rPr>
      </w:pPr>
      <w:r w:rsidRPr="00BB1619">
        <w:rPr>
          <w:b/>
          <w:color w:val="1F3864"/>
          <w:sz w:val="23"/>
          <w:szCs w:val="23"/>
        </w:rPr>
        <w:t xml:space="preserve">Q1685 </w:t>
      </w:r>
      <w:r w:rsidRPr="00BB1619">
        <w:rPr>
          <w:b/>
          <w:color w:val="1B5E20"/>
          <w:sz w:val="23"/>
          <w:szCs w:val="23"/>
        </w:rPr>
        <w:t>(D)</w:t>
      </w:r>
      <w:r w:rsidRPr="00BB1619">
        <w:rPr>
          <w:color w:val="AAAAAA"/>
          <w:sz w:val="23"/>
          <w:szCs w:val="23"/>
        </w:rPr>
        <w:t xml:space="preserve">  -  </w:t>
      </w:r>
      <w:r w:rsidRPr="00BB1619">
        <w:rPr>
          <w:i/>
          <w:color w:val="181830"/>
          <w:sz w:val="23"/>
          <w:szCs w:val="23"/>
        </w:rPr>
        <w:t>Mirroring tracks expected register contents.</w:t>
      </w:r>
    </w:p>
    <w:p w:rsidR="00D17400" w:rsidRPr="00BB1619" w:rsidRDefault="00D85740">
      <w:pPr>
        <w:spacing w:before="40" w:after="40"/>
        <w:ind w:left="216"/>
        <w:rPr>
          <w:sz w:val="23"/>
          <w:szCs w:val="23"/>
        </w:rPr>
      </w:pPr>
      <w:r w:rsidRPr="00BB1619">
        <w:rPr>
          <w:b/>
          <w:color w:val="1F3864"/>
          <w:sz w:val="23"/>
          <w:szCs w:val="23"/>
        </w:rPr>
        <w:t xml:space="preserve">Q1686 </w:t>
      </w:r>
      <w:r w:rsidRPr="00BB1619">
        <w:rPr>
          <w:b/>
          <w:color w:val="1B5E20"/>
          <w:sz w:val="23"/>
          <w:szCs w:val="23"/>
        </w:rPr>
        <w:t>(D)</w:t>
      </w:r>
      <w:r w:rsidRPr="00BB1619">
        <w:rPr>
          <w:color w:val="AAAAAA"/>
          <w:sz w:val="23"/>
          <w:szCs w:val="23"/>
        </w:rPr>
        <w:t xml:space="preserve">  -  </w:t>
      </w:r>
      <w:r w:rsidRPr="00BB1619">
        <w:rPr>
          <w:i/>
          <w:color w:val="181830"/>
          <w:sz w:val="23"/>
          <w:szCs w:val="23"/>
        </w:rPr>
        <w:t>Predictors maintain model consistency.</w:t>
      </w:r>
    </w:p>
    <w:p w:rsidR="00D17400" w:rsidRPr="00BB1619" w:rsidRDefault="00D85740">
      <w:pPr>
        <w:spacing w:before="40" w:after="40"/>
        <w:ind w:left="216"/>
        <w:rPr>
          <w:sz w:val="23"/>
          <w:szCs w:val="23"/>
        </w:rPr>
      </w:pPr>
      <w:r w:rsidRPr="00BB1619">
        <w:rPr>
          <w:b/>
          <w:color w:val="1F3864"/>
          <w:sz w:val="23"/>
          <w:szCs w:val="23"/>
        </w:rPr>
        <w:t xml:space="preserve">Q1687 </w:t>
      </w:r>
      <w:r w:rsidRPr="00BB1619">
        <w:rPr>
          <w:b/>
          <w:color w:val="1B5E20"/>
          <w:sz w:val="23"/>
          <w:szCs w:val="23"/>
        </w:rPr>
        <w:t>(C)</w:t>
      </w:r>
      <w:r w:rsidRPr="00BB1619">
        <w:rPr>
          <w:color w:val="AAAAAA"/>
          <w:sz w:val="23"/>
          <w:szCs w:val="23"/>
        </w:rPr>
        <w:t xml:space="preserve">  -  </w:t>
      </w:r>
      <w:r w:rsidRPr="00BB1619">
        <w:rPr>
          <w:i/>
          <w:color w:val="181830"/>
          <w:sz w:val="23"/>
          <w:szCs w:val="23"/>
        </w:rPr>
        <w:t>Writes modify register contents.</w:t>
      </w:r>
    </w:p>
    <w:p w:rsidR="00D17400" w:rsidRPr="00BB1619" w:rsidRDefault="00D85740">
      <w:pPr>
        <w:spacing w:before="40" w:after="40"/>
        <w:ind w:left="216"/>
        <w:rPr>
          <w:sz w:val="23"/>
          <w:szCs w:val="23"/>
        </w:rPr>
      </w:pPr>
      <w:r w:rsidRPr="00BB1619">
        <w:rPr>
          <w:b/>
          <w:color w:val="1F3864"/>
          <w:sz w:val="23"/>
          <w:szCs w:val="23"/>
        </w:rPr>
        <w:t xml:space="preserve">Q1688 </w:t>
      </w:r>
      <w:r w:rsidRPr="00BB1619">
        <w:rPr>
          <w:b/>
          <w:color w:val="1B5E20"/>
          <w:sz w:val="23"/>
          <w:szCs w:val="23"/>
        </w:rPr>
        <w:t>(A)</w:t>
      </w:r>
      <w:r w:rsidRPr="00BB1619">
        <w:rPr>
          <w:color w:val="AAAAAA"/>
          <w:sz w:val="23"/>
          <w:szCs w:val="23"/>
        </w:rPr>
        <w:t xml:space="preserve">  -  </w:t>
      </w:r>
      <w:r w:rsidRPr="00BB1619">
        <w:rPr>
          <w:i/>
          <w:color w:val="181830"/>
          <w:sz w:val="23"/>
          <w:szCs w:val="23"/>
        </w:rPr>
        <w:t>Reads verify register behavior.</w:t>
      </w:r>
    </w:p>
    <w:p w:rsidR="00D17400" w:rsidRPr="00BB1619" w:rsidRDefault="00D85740">
      <w:pPr>
        <w:spacing w:before="40" w:after="40"/>
        <w:ind w:left="216"/>
        <w:rPr>
          <w:sz w:val="23"/>
          <w:szCs w:val="23"/>
        </w:rPr>
      </w:pPr>
      <w:r w:rsidRPr="00BB1619">
        <w:rPr>
          <w:b/>
          <w:color w:val="1F3864"/>
          <w:sz w:val="23"/>
          <w:szCs w:val="23"/>
        </w:rPr>
        <w:t xml:space="preserve">Q1689 </w:t>
      </w:r>
      <w:r w:rsidRPr="00BB1619">
        <w:rPr>
          <w:b/>
          <w:color w:val="1B5E20"/>
          <w:sz w:val="23"/>
          <w:szCs w:val="23"/>
        </w:rPr>
        <w:t>(B)</w:t>
      </w:r>
      <w:r w:rsidRPr="00BB1619">
        <w:rPr>
          <w:color w:val="AAAAAA"/>
          <w:sz w:val="23"/>
          <w:szCs w:val="23"/>
        </w:rPr>
        <w:t xml:space="preserve">  -  </w:t>
      </w:r>
      <w:r w:rsidRPr="00BB1619">
        <w:rPr>
          <w:i/>
          <w:color w:val="181830"/>
          <w:sz w:val="23"/>
          <w:szCs w:val="23"/>
        </w:rPr>
        <w:t>Scoreboards perform functional checking.</w:t>
      </w:r>
    </w:p>
    <w:p w:rsidR="00D17400" w:rsidRPr="00BB1619" w:rsidRDefault="00D85740">
      <w:pPr>
        <w:spacing w:before="40" w:after="40"/>
        <w:ind w:left="216"/>
        <w:rPr>
          <w:sz w:val="23"/>
          <w:szCs w:val="23"/>
        </w:rPr>
      </w:pPr>
      <w:r w:rsidRPr="00BB1619">
        <w:rPr>
          <w:b/>
          <w:color w:val="1F3864"/>
          <w:sz w:val="23"/>
          <w:szCs w:val="23"/>
        </w:rPr>
        <w:t xml:space="preserve">Q1690 </w:t>
      </w:r>
      <w:r w:rsidRPr="00BB1619">
        <w:rPr>
          <w:b/>
          <w:color w:val="1B5E20"/>
          <w:sz w:val="23"/>
          <w:szCs w:val="23"/>
        </w:rPr>
        <w:t>(D)</w:t>
      </w:r>
      <w:r w:rsidRPr="00BB1619">
        <w:rPr>
          <w:color w:val="AAAAAA"/>
          <w:sz w:val="23"/>
          <w:szCs w:val="23"/>
        </w:rPr>
        <w:t xml:space="preserve">  -  </w:t>
      </w:r>
      <w:r w:rsidRPr="00BB1619">
        <w:rPr>
          <w:i/>
          <w:color w:val="181830"/>
          <w:sz w:val="23"/>
          <w:szCs w:val="23"/>
        </w:rPr>
        <w:t>They automate correctness checking.</w:t>
      </w:r>
    </w:p>
    <w:p w:rsidR="00D17400" w:rsidRPr="00BB1619" w:rsidRDefault="00D85740">
      <w:pPr>
        <w:spacing w:before="40" w:after="40"/>
        <w:ind w:left="216"/>
        <w:rPr>
          <w:sz w:val="23"/>
          <w:szCs w:val="23"/>
        </w:rPr>
      </w:pPr>
      <w:r w:rsidRPr="00BB1619">
        <w:rPr>
          <w:b/>
          <w:color w:val="1F3864"/>
          <w:sz w:val="23"/>
          <w:szCs w:val="23"/>
        </w:rPr>
        <w:t xml:space="preserve">Q1691 </w:t>
      </w:r>
      <w:r w:rsidRPr="00BB1619">
        <w:rPr>
          <w:b/>
          <w:color w:val="1B5E20"/>
          <w:sz w:val="23"/>
          <w:szCs w:val="23"/>
        </w:rPr>
        <w:t>(C)</w:t>
      </w:r>
      <w:r w:rsidRPr="00BB1619">
        <w:rPr>
          <w:color w:val="AAAAAA"/>
          <w:sz w:val="23"/>
          <w:szCs w:val="23"/>
        </w:rPr>
        <w:t xml:space="preserve">  -  </w:t>
      </w:r>
      <w:r w:rsidRPr="00BB1619">
        <w:rPr>
          <w:i/>
          <w:color w:val="181830"/>
          <w:sz w:val="23"/>
          <w:szCs w:val="23"/>
        </w:rPr>
        <w:t>Reference models generate expected results.</w:t>
      </w:r>
    </w:p>
    <w:p w:rsidR="00D17400" w:rsidRPr="00BB1619" w:rsidRDefault="00D85740">
      <w:pPr>
        <w:spacing w:before="40" w:after="40"/>
        <w:ind w:left="216"/>
        <w:rPr>
          <w:sz w:val="23"/>
          <w:szCs w:val="23"/>
        </w:rPr>
      </w:pPr>
      <w:r w:rsidRPr="00BB1619">
        <w:rPr>
          <w:b/>
          <w:color w:val="1F3864"/>
          <w:sz w:val="23"/>
          <w:szCs w:val="23"/>
        </w:rPr>
        <w:t xml:space="preserve">Q1692 </w:t>
      </w:r>
      <w:r w:rsidRPr="00BB1619">
        <w:rPr>
          <w:b/>
          <w:color w:val="1B5E20"/>
          <w:sz w:val="23"/>
          <w:szCs w:val="23"/>
        </w:rPr>
        <w:t>(A)</w:t>
      </w:r>
      <w:r w:rsidRPr="00BB1619">
        <w:rPr>
          <w:color w:val="AAAAAA"/>
          <w:sz w:val="23"/>
          <w:szCs w:val="23"/>
        </w:rPr>
        <w:t xml:space="preserve">  -  </w:t>
      </w:r>
      <w:r w:rsidRPr="00BB1619">
        <w:rPr>
          <w:i/>
          <w:color w:val="181830"/>
          <w:sz w:val="23"/>
          <w:szCs w:val="23"/>
        </w:rPr>
        <w:t>Comparison identifies functional errors.</w:t>
      </w:r>
    </w:p>
    <w:p w:rsidR="00D17400" w:rsidRPr="00BB1619" w:rsidRDefault="00D85740">
      <w:pPr>
        <w:spacing w:before="40" w:after="40"/>
        <w:ind w:left="216"/>
        <w:rPr>
          <w:sz w:val="23"/>
          <w:szCs w:val="23"/>
        </w:rPr>
      </w:pPr>
      <w:r w:rsidRPr="00BB1619">
        <w:rPr>
          <w:b/>
          <w:color w:val="1F3864"/>
          <w:sz w:val="23"/>
          <w:szCs w:val="23"/>
        </w:rPr>
        <w:t xml:space="preserve">Q1693 </w:t>
      </w:r>
      <w:r w:rsidRPr="00BB1619">
        <w:rPr>
          <w:b/>
          <w:color w:val="1B5E20"/>
          <w:sz w:val="23"/>
          <w:szCs w:val="23"/>
        </w:rPr>
        <w:t>(A)</w:t>
      </w:r>
      <w:r w:rsidRPr="00BB1619">
        <w:rPr>
          <w:color w:val="AAAAAA"/>
          <w:sz w:val="23"/>
          <w:szCs w:val="23"/>
        </w:rPr>
        <w:t xml:space="preserve">  -  </w:t>
      </w:r>
      <w:r w:rsidRPr="00BB1619">
        <w:rPr>
          <w:i/>
          <w:color w:val="181830"/>
          <w:sz w:val="23"/>
          <w:szCs w:val="23"/>
        </w:rPr>
        <w:t>Coverage indicates verification completeness.</w:t>
      </w:r>
    </w:p>
    <w:p w:rsidR="00D17400" w:rsidRPr="00BB1619" w:rsidRDefault="00D85740">
      <w:pPr>
        <w:spacing w:before="40" w:after="40"/>
        <w:ind w:left="216"/>
        <w:rPr>
          <w:sz w:val="23"/>
          <w:szCs w:val="23"/>
        </w:rPr>
      </w:pPr>
      <w:r w:rsidRPr="00BB1619">
        <w:rPr>
          <w:b/>
          <w:color w:val="1F3864"/>
          <w:sz w:val="23"/>
          <w:szCs w:val="23"/>
        </w:rPr>
        <w:t xml:space="preserve">Q1694 </w:t>
      </w:r>
      <w:r w:rsidRPr="00BB1619">
        <w:rPr>
          <w:b/>
          <w:color w:val="1B5E20"/>
          <w:sz w:val="23"/>
          <w:szCs w:val="23"/>
        </w:rPr>
        <w:t>(C)</w:t>
      </w:r>
      <w:r w:rsidRPr="00BB1619">
        <w:rPr>
          <w:color w:val="AAAAAA"/>
          <w:sz w:val="23"/>
          <w:szCs w:val="23"/>
        </w:rPr>
        <w:t xml:space="preserve">  -  </w:t>
      </w:r>
      <w:proofErr w:type="spellStart"/>
      <w:r w:rsidRPr="00BB1619">
        <w:rPr>
          <w:i/>
          <w:color w:val="181830"/>
          <w:sz w:val="23"/>
          <w:szCs w:val="23"/>
        </w:rPr>
        <w:t>Covergroups</w:t>
      </w:r>
      <w:proofErr w:type="spellEnd"/>
      <w:r w:rsidRPr="00BB1619">
        <w:rPr>
          <w:i/>
          <w:color w:val="181830"/>
          <w:sz w:val="23"/>
          <w:szCs w:val="23"/>
        </w:rPr>
        <w:t xml:space="preserve"> define coverage collection.</w:t>
      </w:r>
    </w:p>
    <w:p w:rsidR="00D17400" w:rsidRPr="00BB1619" w:rsidRDefault="00D85740">
      <w:pPr>
        <w:spacing w:before="40" w:after="40"/>
        <w:ind w:left="216"/>
        <w:rPr>
          <w:sz w:val="23"/>
          <w:szCs w:val="23"/>
        </w:rPr>
      </w:pPr>
      <w:r w:rsidRPr="00BB1619">
        <w:rPr>
          <w:b/>
          <w:color w:val="1F3864"/>
          <w:sz w:val="23"/>
          <w:szCs w:val="23"/>
        </w:rPr>
        <w:t xml:space="preserve">Q1695 </w:t>
      </w:r>
      <w:r w:rsidRPr="00BB1619">
        <w:rPr>
          <w:b/>
          <w:color w:val="1B5E20"/>
          <w:sz w:val="23"/>
          <w:szCs w:val="23"/>
        </w:rPr>
        <w:t>(D)</w:t>
      </w:r>
      <w:r w:rsidRPr="00BB1619">
        <w:rPr>
          <w:color w:val="AAAAAA"/>
          <w:sz w:val="23"/>
          <w:szCs w:val="23"/>
        </w:rPr>
        <w:t xml:space="preserve">  -  </w:t>
      </w:r>
      <w:proofErr w:type="spellStart"/>
      <w:r w:rsidRPr="00BB1619">
        <w:rPr>
          <w:i/>
          <w:color w:val="181830"/>
          <w:sz w:val="23"/>
          <w:szCs w:val="23"/>
        </w:rPr>
        <w:t>Coverpoints</w:t>
      </w:r>
      <w:proofErr w:type="spellEnd"/>
      <w:r w:rsidRPr="00BB1619">
        <w:rPr>
          <w:i/>
          <w:color w:val="181830"/>
          <w:sz w:val="23"/>
          <w:szCs w:val="23"/>
        </w:rPr>
        <w:t xml:space="preserve"> track targeted behavior.</w:t>
      </w:r>
    </w:p>
    <w:p w:rsidR="00D17400" w:rsidRPr="00BB1619" w:rsidRDefault="00D85740">
      <w:pPr>
        <w:spacing w:before="40" w:after="40"/>
        <w:ind w:left="216"/>
        <w:rPr>
          <w:sz w:val="23"/>
          <w:szCs w:val="23"/>
        </w:rPr>
      </w:pPr>
      <w:r w:rsidRPr="00BB1619">
        <w:rPr>
          <w:b/>
          <w:color w:val="1F3864"/>
          <w:sz w:val="23"/>
          <w:szCs w:val="23"/>
        </w:rPr>
        <w:t xml:space="preserve">Q1696 </w:t>
      </w:r>
      <w:r w:rsidRPr="00BB1619">
        <w:rPr>
          <w:b/>
          <w:color w:val="1B5E20"/>
          <w:sz w:val="23"/>
          <w:szCs w:val="23"/>
        </w:rPr>
        <w:t>(D)</w:t>
      </w:r>
      <w:r w:rsidRPr="00BB1619">
        <w:rPr>
          <w:color w:val="AAAAAA"/>
          <w:sz w:val="23"/>
          <w:szCs w:val="23"/>
        </w:rPr>
        <w:t xml:space="preserve">  -  </w:t>
      </w:r>
      <w:r w:rsidRPr="00BB1619">
        <w:rPr>
          <w:i/>
          <w:color w:val="181830"/>
          <w:sz w:val="23"/>
          <w:szCs w:val="23"/>
        </w:rPr>
        <w:t>Crosses verify interactions between conditions.</w:t>
      </w:r>
    </w:p>
    <w:p w:rsidR="00D17400" w:rsidRPr="00BB1619" w:rsidRDefault="00D85740">
      <w:pPr>
        <w:spacing w:before="40" w:after="40"/>
        <w:ind w:left="216"/>
        <w:rPr>
          <w:sz w:val="23"/>
          <w:szCs w:val="23"/>
        </w:rPr>
      </w:pPr>
      <w:r w:rsidRPr="00BB1619">
        <w:rPr>
          <w:b/>
          <w:color w:val="1F3864"/>
          <w:sz w:val="23"/>
          <w:szCs w:val="23"/>
        </w:rPr>
        <w:t xml:space="preserve">Q1697 </w:t>
      </w:r>
      <w:r w:rsidRPr="00BB1619">
        <w:rPr>
          <w:b/>
          <w:color w:val="1B5E20"/>
          <w:sz w:val="23"/>
          <w:szCs w:val="23"/>
        </w:rPr>
        <w:t>(C)</w:t>
      </w:r>
      <w:r w:rsidRPr="00BB1619">
        <w:rPr>
          <w:color w:val="AAAAAA"/>
          <w:sz w:val="23"/>
          <w:szCs w:val="23"/>
        </w:rPr>
        <w:t xml:space="preserve">  -  </w:t>
      </w:r>
      <w:r w:rsidRPr="00BB1619">
        <w:rPr>
          <w:i/>
          <w:color w:val="181830"/>
          <w:sz w:val="23"/>
          <w:szCs w:val="23"/>
        </w:rPr>
        <w:t>Coverage closure demonstrates verification completeness.</w:t>
      </w:r>
    </w:p>
    <w:p w:rsidR="00D17400" w:rsidRPr="00BB1619" w:rsidRDefault="00D85740">
      <w:pPr>
        <w:spacing w:before="40" w:after="40"/>
        <w:ind w:left="216"/>
        <w:rPr>
          <w:sz w:val="23"/>
          <w:szCs w:val="23"/>
        </w:rPr>
      </w:pPr>
      <w:r w:rsidRPr="00BB1619">
        <w:rPr>
          <w:b/>
          <w:color w:val="1F3864"/>
          <w:sz w:val="23"/>
          <w:szCs w:val="23"/>
        </w:rPr>
        <w:t xml:space="preserve">Q1698 </w:t>
      </w:r>
      <w:r w:rsidRPr="00BB1619">
        <w:rPr>
          <w:b/>
          <w:color w:val="1B5E20"/>
          <w:sz w:val="23"/>
          <w:szCs w:val="23"/>
        </w:rPr>
        <w:t>(D)</w:t>
      </w:r>
      <w:r w:rsidRPr="00BB1619">
        <w:rPr>
          <w:color w:val="AAAAAA"/>
          <w:sz w:val="23"/>
          <w:szCs w:val="23"/>
        </w:rPr>
        <w:t xml:space="preserve">  -  </w:t>
      </w:r>
      <w:r w:rsidRPr="00BB1619">
        <w:rPr>
          <w:i/>
          <w:color w:val="181830"/>
          <w:sz w:val="23"/>
          <w:szCs w:val="23"/>
        </w:rPr>
        <w:t>Coverage percentage tracks progress.</w:t>
      </w:r>
    </w:p>
    <w:p w:rsidR="00D17400" w:rsidRPr="00BB1619" w:rsidRDefault="00D85740">
      <w:pPr>
        <w:spacing w:before="40" w:after="40"/>
        <w:ind w:left="216"/>
        <w:rPr>
          <w:sz w:val="23"/>
          <w:szCs w:val="23"/>
        </w:rPr>
      </w:pPr>
      <w:r w:rsidRPr="00BB1619">
        <w:rPr>
          <w:b/>
          <w:color w:val="1F3864"/>
          <w:sz w:val="23"/>
          <w:szCs w:val="23"/>
        </w:rPr>
        <w:lastRenderedPageBreak/>
        <w:t xml:space="preserve">Q1699 </w:t>
      </w:r>
      <w:r w:rsidRPr="00BB1619">
        <w:rPr>
          <w:b/>
          <w:color w:val="1B5E20"/>
          <w:sz w:val="23"/>
          <w:szCs w:val="23"/>
        </w:rPr>
        <w:t>(A)</w:t>
      </w:r>
      <w:r w:rsidRPr="00BB1619">
        <w:rPr>
          <w:color w:val="AAAAAA"/>
          <w:sz w:val="23"/>
          <w:szCs w:val="23"/>
        </w:rPr>
        <w:t xml:space="preserve">  -  </w:t>
      </w:r>
      <w:r w:rsidRPr="00BB1619">
        <w:rPr>
          <w:i/>
          <w:color w:val="181830"/>
          <w:sz w:val="23"/>
          <w:szCs w:val="23"/>
        </w:rPr>
        <w:t>RAL and scoreboards are core verification concepts.</w:t>
      </w:r>
    </w:p>
    <w:p w:rsidR="00D17400" w:rsidRPr="00BB1619" w:rsidRDefault="00D85740">
      <w:pPr>
        <w:spacing w:before="40" w:after="40"/>
        <w:ind w:left="216"/>
        <w:rPr>
          <w:sz w:val="23"/>
          <w:szCs w:val="23"/>
        </w:rPr>
      </w:pPr>
      <w:r w:rsidRPr="00BB1619">
        <w:rPr>
          <w:b/>
          <w:color w:val="1F3864"/>
          <w:sz w:val="23"/>
          <w:szCs w:val="23"/>
        </w:rPr>
        <w:t xml:space="preserve">Q1700 </w:t>
      </w:r>
      <w:r w:rsidRPr="00BB1619">
        <w:rPr>
          <w:b/>
          <w:color w:val="1B5E20"/>
          <w:sz w:val="23"/>
          <w:szCs w:val="23"/>
        </w:rPr>
        <w:t>(D)</w:t>
      </w:r>
      <w:r w:rsidRPr="00BB1619">
        <w:rPr>
          <w:color w:val="AAAAAA"/>
          <w:sz w:val="23"/>
          <w:szCs w:val="23"/>
        </w:rPr>
        <w:t xml:space="preserve">  -  </w:t>
      </w:r>
      <w:r w:rsidRPr="00BB1619">
        <w:rPr>
          <w:i/>
          <w:color w:val="181830"/>
          <w:sz w:val="23"/>
          <w:szCs w:val="23"/>
        </w:rPr>
        <w:t>These mechanisms improve confidence in DUT correctness.</w:t>
      </w:r>
    </w:p>
    <w:p w:rsidR="00D17400" w:rsidRPr="00BB1619" w:rsidRDefault="00D85740">
      <w:pPr>
        <w:spacing w:before="40" w:after="40"/>
        <w:ind w:left="216"/>
        <w:rPr>
          <w:sz w:val="23"/>
          <w:szCs w:val="23"/>
        </w:rPr>
      </w:pPr>
      <w:r w:rsidRPr="00BB1619">
        <w:rPr>
          <w:b/>
          <w:color w:val="1F3864"/>
          <w:sz w:val="23"/>
          <w:szCs w:val="23"/>
        </w:rPr>
        <w:t xml:space="preserve">Q1701 </w:t>
      </w:r>
      <w:r w:rsidRPr="00BB1619">
        <w:rPr>
          <w:b/>
          <w:color w:val="1B5E20"/>
          <w:sz w:val="23"/>
          <w:szCs w:val="23"/>
        </w:rPr>
        <w:t>(B)</w:t>
      </w:r>
      <w:r w:rsidRPr="00BB1619">
        <w:rPr>
          <w:color w:val="AAAAAA"/>
          <w:sz w:val="23"/>
          <w:szCs w:val="23"/>
        </w:rPr>
        <w:t xml:space="preserve">  -  </w:t>
      </w:r>
      <w:r w:rsidRPr="00BB1619">
        <w:rPr>
          <w:i/>
          <w:color w:val="181830"/>
          <w:sz w:val="23"/>
          <w:szCs w:val="23"/>
        </w:rPr>
        <w:t>A missing sequencer-driver connection is a common issue.</w:t>
      </w:r>
    </w:p>
    <w:p w:rsidR="00D17400" w:rsidRPr="00BB1619" w:rsidRDefault="00D85740">
      <w:pPr>
        <w:spacing w:before="40" w:after="40"/>
        <w:ind w:left="216"/>
        <w:rPr>
          <w:sz w:val="23"/>
          <w:szCs w:val="23"/>
        </w:rPr>
      </w:pPr>
      <w:r w:rsidRPr="00BB1619">
        <w:rPr>
          <w:b/>
          <w:color w:val="1F3864"/>
          <w:sz w:val="23"/>
          <w:szCs w:val="23"/>
        </w:rPr>
        <w:t xml:space="preserve">Q1702 </w:t>
      </w:r>
      <w:r w:rsidRPr="00BB1619">
        <w:rPr>
          <w:b/>
          <w:color w:val="1B5E20"/>
          <w:sz w:val="23"/>
          <w:szCs w:val="23"/>
        </w:rPr>
        <w:t>(D)</w:t>
      </w:r>
      <w:r w:rsidRPr="00BB1619">
        <w:rPr>
          <w:color w:val="AAAAAA"/>
          <w:sz w:val="23"/>
          <w:szCs w:val="23"/>
        </w:rPr>
        <w:t xml:space="preserve">  -  </w:t>
      </w:r>
      <w:r w:rsidRPr="00BB1619">
        <w:rPr>
          <w:i/>
          <w:color w:val="181830"/>
          <w:sz w:val="23"/>
          <w:szCs w:val="23"/>
        </w:rPr>
        <w:t>Analysis connections are required to forward transactions.</w:t>
      </w:r>
    </w:p>
    <w:p w:rsidR="00D17400" w:rsidRPr="00BB1619" w:rsidRDefault="00D85740">
      <w:pPr>
        <w:spacing w:before="40" w:after="40"/>
        <w:ind w:left="216"/>
        <w:rPr>
          <w:sz w:val="23"/>
          <w:szCs w:val="23"/>
        </w:rPr>
      </w:pPr>
      <w:r w:rsidRPr="00BB1619">
        <w:rPr>
          <w:b/>
          <w:color w:val="1F3864"/>
          <w:sz w:val="23"/>
          <w:szCs w:val="23"/>
        </w:rPr>
        <w:t xml:space="preserve">Q1703 </w:t>
      </w:r>
      <w:r w:rsidRPr="00BB1619">
        <w:rPr>
          <w:b/>
          <w:color w:val="1B5E20"/>
          <w:sz w:val="23"/>
          <w:szCs w:val="23"/>
        </w:rPr>
        <w:t>(D)</w:t>
      </w:r>
      <w:r w:rsidRPr="00BB1619">
        <w:rPr>
          <w:color w:val="AAAAAA"/>
          <w:sz w:val="23"/>
          <w:szCs w:val="23"/>
        </w:rPr>
        <w:t xml:space="preserve">  -  </w:t>
      </w:r>
      <w:r w:rsidRPr="00BB1619">
        <w:rPr>
          <w:i/>
          <w:color w:val="181830"/>
          <w:sz w:val="23"/>
          <w:szCs w:val="23"/>
        </w:rPr>
        <w:t>Factory and sequence concepts are common interview topics.</w:t>
      </w:r>
    </w:p>
    <w:p w:rsidR="00D17400" w:rsidRPr="00BB1619" w:rsidRDefault="00D85740">
      <w:pPr>
        <w:spacing w:before="40" w:after="40"/>
        <w:ind w:left="216"/>
        <w:rPr>
          <w:sz w:val="23"/>
          <w:szCs w:val="23"/>
        </w:rPr>
      </w:pPr>
      <w:r w:rsidRPr="00BB1619">
        <w:rPr>
          <w:b/>
          <w:color w:val="1F3864"/>
          <w:sz w:val="23"/>
          <w:szCs w:val="23"/>
        </w:rPr>
        <w:t xml:space="preserve">Q1704 </w:t>
      </w:r>
      <w:r w:rsidRPr="00BB1619">
        <w:rPr>
          <w:b/>
          <w:color w:val="1B5E20"/>
          <w:sz w:val="23"/>
          <w:szCs w:val="23"/>
        </w:rPr>
        <w:t>(B)</w:t>
      </w:r>
      <w:r w:rsidRPr="00BB1619">
        <w:rPr>
          <w:color w:val="AAAAAA"/>
          <w:sz w:val="23"/>
          <w:szCs w:val="23"/>
        </w:rPr>
        <w:t xml:space="preserve">  -  </w:t>
      </w:r>
      <w:r w:rsidRPr="00BB1619">
        <w:rPr>
          <w:i/>
          <w:color w:val="181830"/>
          <w:sz w:val="23"/>
          <w:szCs w:val="23"/>
        </w:rPr>
        <w:t>Incorrect objection usage can prevent simulation completion.</w:t>
      </w:r>
    </w:p>
    <w:p w:rsidR="00D17400" w:rsidRPr="00BB1619" w:rsidRDefault="00D85740">
      <w:pPr>
        <w:spacing w:before="40" w:after="40"/>
        <w:ind w:left="216"/>
        <w:rPr>
          <w:sz w:val="23"/>
          <w:szCs w:val="23"/>
        </w:rPr>
      </w:pPr>
      <w:r w:rsidRPr="00BB1619">
        <w:rPr>
          <w:b/>
          <w:color w:val="1F3864"/>
          <w:sz w:val="23"/>
          <w:szCs w:val="23"/>
        </w:rPr>
        <w:t xml:space="preserve">Q1705 </w:t>
      </w:r>
      <w:r w:rsidRPr="00BB1619">
        <w:rPr>
          <w:b/>
          <w:color w:val="1B5E20"/>
          <w:sz w:val="23"/>
          <w:szCs w:val="23"/>
        </w:rPr>
        <w:t>(B)</w:t>
      </w:r>
      <w:r w:rsidRPr="00BB1619">
        <w:rPr>
          <w:color w:val="AAAAAA"/>
          <w:sz w:val="23"/>
          <w:szCs w:val="23"/>
        </w:rPr>
        <w:t xml:space="preserve">  -  </w:t>
      </w:r>
      <w:r w:rsidRPr="00BB1619">
        <w:rPr>
          <w:i/>
          <w:color w:val="181830"/>
          <w:sz w:val="23"/>
          <w:szCs w:val="23"/>
        </w:rPr>
        <w:t>Objections keep simulation alive while activity is ongoing.</w:t>
      </w:r>
    </w:p>
    <w:p w:rsidR="00D17400" w:rsidRPr="00BB1619" w:rsidRDefault="00D85740">
      <w:pPr>
        <w:spacing w:before="40" w:after="40"/>
        <w:ind w:left="216"/>
        <w:rPr>
          <w:sz w:val="23"/>
          <w:szCs w:val="23"/>
        </w:rPr>
      </w:pPr>
      <w:r w:rsidRPr="00BB1619">
        <w:rPr>
          <w:b/>
          <w:color w:val="1F3864"/>
          <w:sz w:val="23"/>
          <w:szCs w:val="23"/>
        </w:rPr>
        <w:t xml:space="preserve">Q1706 </w:t>
      </w:r>
      <w:r w:rsidRPr="00BB1619">
        <w:rPr>
          <w:b/>
          <w:color w:val="1B5E20"/>
          <w:sz w:val="23"/>
          <w:szCs w:val="23"/>
        </w:rPr>
        <w:t>(B)</w:t>
      </w:r>
      <w:r w:rsidRPr="00BB1619">
        <w:rPr>
          <w:color w:val="AAAAAA"/>
          <w:sz w:val="23"/>
          <w:szCs w:val="23"/>
        </w:rPr>
        <w:t xml:space="preserve">  -  </w:t>
      </w:r>
      <w:r w:rsidRPr="00BB1619">
        <w:rPr>
          <w:i/>
          <w:color w:val="181830"/>
          <w:sz w:val="23"/>
          <w:szCs w:val="23"/>
        </w:rPr>
        <w:t>The driver must request and receive sequence items.</w:t>
      </w:r>
    </w:p>
    <w:p w:rsidR="00D17400" w:rsidRPr="00BB1619" w:rsidRDefault="00D85740">
      <w:pPr>
        <w:spacing w:before="40" w:after="40"/>
        <w:ind w:left="216"/>
        <w:rPr>
          <w:sz w:val="23"/>
          <w:szCs w:val="23"/>
        </w:rPr>
      </w:pPr>
      <w:r w:rsidRPr="00BB1619">
        <w:rPr>
          <w:b/>
          <w:color w:val="1F3864"/>
          <w:sz w:val="23"/>
          <w:szCs w:val="23"/>
        </w:rPr>
        <w:t xml:space="preserve">Q1707 </w:t>
      </w:r>
      <w:r w:rsidRPr="00BB1619">
        <w:rPr>
          <w:b/>
          <w:color w:val="1B5E20"/>
          <w:sz w:val="23"/>
          <w:szCs w:val="23"/>
        </w:rPr>
        <w:t>(D)</w:t>
      </w:r>
      <w:r w:rsidRPr="00BB1619">
        <w:rPr>
          <w:color w:val="AAAAAA"/>
          <w:sz w:val="23"/>
          <w:szCs w:val="23"/>
        </w:rPr>
        <w:t xml:space="preserve">  -  </w:t>
      </w:r>
      <w:r w:rsidRPr="00BB1619">
        <w:rPr>
          <w:i/>
          <w:color w:val="181830"/>
          <w:sz w:val="23"/>
          <w:szCs w:val="23"/>
        </w:rPr>
        <w:t>Understanding the mismatch is the first step.</w:t>
      </w:r>
    </w:p>
    <w:p w:rsidR="00D17400" w:rsidRPr="00BB1619" w:rsidRDefault="00D85740">
      <w:pPr>
        <w:spacing w:before="40" w:after="40"/>
        <w:ind w:left="216"/>
        <w:rPr>
          <w:sz w:val="23"/>
          <w:szCs w:val="23"/>
        </w:rPr>
      </w:pPr>
      <w:r w:rsidRPr="00BB1619">
        <w:rPr>
          <w:b/>
          <w:color w:val="1F3864"/>
          <w:sz w:val="23"/>
          <w:szCs w:val="23"/>
        </w:rPr>
        <w:t xml:space="preserve">Q1708 </w:t>
      </w:r>
      <w:r w:rsidRPr="00BB1619">
        <w:rPr>
          <w:b/>
          <w:color w:val="1B5E20"/>
          <w:sz w:val="23"/>
          <w:szCs w:val="23"/>
        </w:rPr>
        <w:t>(B)</w:t>
      </w:r>
      <w:r w:rsidRPr="00BB1619">
        <w:rPr>
          <w:color w:val="AAAAAA"/>
          <w:sz w:val="23"/>
          <w:szCs w:val="23"/>
        </w:rPr>
        <w:t xml:space="preserve">  -  </w:t>
      </w:r>
      <w:r w:rsidRPr="00BB1619">
        <w:rPr>
          <w:i/>
          <w:color w:val="181830"/>
          <w:sz w:val="23"/>
          <w:szCs w:val="23"/>
        </w:rPr>
        <w:t>Reference models generate expected outputs.</w:t>
      </w:r>
    </w:p>
    <w:p w:rsidR="00D17400" w:rsidRPr="00BB1619" w:rsidRDefault="00D85740">
      <w:pPr>
        <w:spacing w:before="40" w:after="40"/>
        <w:ind w:left="216"/>
        <w:rPr>
          <w:sz w:val="23"/>
          <w:szCs w:val="23"/>
        </w:rPr>
      </w:pPr>
      <w:r w:rsidRPr="00BB1619">
        <w:rPr>
          <w:b/>
          <w:color w:val="1F3864"/>
          <w:sz w:val="23"/>
          <w:szCs w:val="23"/>
        </w:rPr>
        <w:t xml:space="preserve">Q1709 </w:t>
      </w:r>
      <w:r w:rsidRPr="00BB1619">
        <w:rPr>
          <w:b/>
          <w:color w:val="1B5E20"/>
          <w:sz w:val="23"/>
          <w:szCs w:val="23"/>
        </w:rPr>
        <w:t>(A)</w:t>
      </w:r>
      <w:r w:rsidRPr="00BB1619">
        <w:rPr>
          <w:color w:val="AAAAAA"/>
          <w:sz w:val="23"/>
          <w:szCs w:val="23"/>
        </w:rPr>
        <w:t xml:space="preserve">  -  </w:t>
      </w:r>
      <w:r w:rsidRPr="00BB1619">
        <w:rPr>
          <w:i/>
          <w:color w:val="181830"/>
          <w:sz w:val="23"/>
          <w:szCs w:val="23"/>
        </w:rPr>
        <w:t>Coverage gaps indicate untested functionality.</w:t>
      </w:r>
    </w:p>
    <w:p w:rsidR="00D17400" w:rsidRPr="00BB1619" w:rsidRDefault="00D85740">
      <w:pPr>
        <w:spacing w:before="40" w:after="40"/>
        <w:ind w:left="216"/>
        <w:rPr>
          <w:sz w:val="23"/>
          <w:szCs w:val="23"/>
        </w:rPr>
      </w:pPr>
      <w:r w:rsidRPr="00BB1619">
        <w:rPr>
          <w:b/>
          <w:color w:val="1F3864"/>
          <w:sz w:val="23"/>
          <w:szCs w:val="23"/>
        </w:rPr>
        <w:t xml:space="preserve">Q1710 </w:t>
      </w:r>
      <w:r w:rsidRPr="00BB1619">
        <w:rPr>
          <w:b/>
          <w:color w:val="1B5E20"/>
          <w:sz w:val="23"/>
          <w:szCs w:val="23"/>
        </w:rPr>
        <w:t>(C)</w:t>
      </w:r>
      <w:r w:rsidRPr="00BB1619">
        <w:rPr>
          <w:color w:val="AAAAAA"/>
          <w:sz w:val="23"/>
          <w:szCs w:val="23"/>
        </w:rPr>
        <w:t xml:space="preserve">  -  </w:t>
      </w:r>
      <w:r w:rsidRPr="00BB1619">
        <w:rPr>
          <w:i/>
          <w:color w:val="181830"/>
          <w:sz w:val="23"/>
          <w:szCs w:val="23"/>
        </w:rPr>
        <w:t>Some scenarios require targeted constraints.</w:t>
      </w:r>
    </w:p>
    <w:p w:rsidR="00D17400" w:rsidRPr="00BB1619" w:rsidRDefault="00D85740">
      <w:pPr>
        <w:spacing w:before="40" w:after="40"/>
        <w:ind w:left="216"/>
        <w:rPr>
          <w:sz w:val="23"/>
          <w:szCs w:val="23"/>
        </w:rPr>
      </w:pPr>
      <w:r w:rsidRPr="00BB1619">
        <w:rPr>
          <w:b/>
          <w:color w:val="1F3864"/>
          <w:sz w:val="23"/>
          <w:szCs w:val="23"/>
        </w:rPr>
        <w:t xml:space="preserve">Q1711 </w:t>
      </w:r>
      <w:r w:rsidRPr="00BB1619">
        <w:rPr>
          <w:b/>
          <w:color w:val="1B5E20"/>
          <w:sz w:val="23"/>
          <w:szCs w:val="23"/>
        </w:rPr>
        <w:t>(A)</w:t>
      </w:r>
      <w:r w:rsidRPr="00BB1619">
        <w:rPr>
          <w:color w:val="AAAAAA"/>
          <w:sz w:val="23"/>
          <w:szCs w:val="23"/>
        </w:rPr>
        <w:t xml:space="preserve">  -  </w:t>
      </w:r>
      <w:r w:rsidRPr="00BB1619">
        <w:rPr>
          <w:i/>
          <w:color w:val="181830"/>
          <w:sz w:val="23"/>
          <w:szCs w:val="23"/>
        </w:rPr>
        <w:t>RAL consistency is critical for register verification.</w:t>
      </w:r>
    </w:p>
    <w:p w:rsidR="00D17400" w:rsidRPr="00BB1619" w:rsidRDefault="00D85740">
      <w:pPr>
        <w:spacing w:before="40" w:after="40"/>
        <w:ind w:left="216"/>
        <w:rPr>
          <w:sz w:val="23"/>
          <w:szCs w:val="23"/>
        </w:rPr>
      </w:pPr>
      <w:r w:rsidRPr="00BB1619">
        <w:rPr>
          <w:b/>
          <w:color w:val="1F3864"/>
          <w:sz w:val="23"/>
          <w:szCs w:val="23"/>
        </w:rPr>
        <w:t xml:space="preserve">Q1712 </w:t>
      </w:r>
      <w:r w:rsidRPr="00BB1619">
        <w:rPr>
          <w:b/>
          <w:color w:val="1B5E20"/>
          <w:sz w:val="23"/>
          <w:szCs w:val="23"/>
        </w:rPr>
        <w:t>(C)</w:t>
      </w:r>
      <w:r w:rsidRPr="00BB1619">
        <w:rPr>
          <w:color w:val="AAAAAA"/>
          <w:sz w:val="23"/>
          <w:szCs w:val="23"/>
        </w:rPr>
        <w:t xml:space="preserve">  -  </w:t>
      </w:r>
      <w:r w:rsidRPr="00BB1619">
        <w:rPr>
          <w:i/>
          <w:color w:val="181830"/>
          <w:sz w:val="23"/>
          <w:szCs w:val="23"/>
        </w:rPr>
        <w:t>RAL access mechanisms are common interview topics.</w:t>
      </w:r>
    </w:p>
    <w:p w:rsidR="00D17400" w:rsidRPr="00BB1619" w:rsidRDefault="00D85740">
      <w:pPr>
        <w:spacing w:before="40" w:after="40"/>
        <w:ind w:left="216"/>
        <w:rPr>
          <w:sz w:val="23"/>
          <w:szCs w:val="23"/>
        </w:rPr>
      </w:pPr>
      <w:r w:rsidRPr="00BB1619">
        <w:rPr>
          <w:b/>
          <w:color w:val="1F3864"/>
          <w:sz w:val="23"/>
          <w:szCs w:val="23"/>
        </w:rPr>
        <w:t xml:space="preserve">Q1713 </w:t>
      </w:r>
      <w:r w:rsidRPr="00BB1619">
        <w:rPr>
          <w:b/>
          <w:color w:val="1B5E20"/>
          <w:sz w:val="23"/>
          <w:szCs w:val="23"/>
        </w:rPr>
        <w:t>(B)</w:t>
      </w:r>
      <w:r w:rsidRPr="00BB1619">
        <w:rPr>
          <w:color w:val="AAAAAA"/>
          <w:sz w:val="23"/>
          <w:szCs w:val="23"/>
        </w:rPr>
        <w:t xml:space="preserve">  -  </w:t>
      </w:r>
      <w:r w:rsidRPr="00BB1619">
        <w:rPr>
          <w:i/>
          <w:color w:val="181830"/>
          <w:sz w:val="23"/>
          <w:szCs w:val="23"/>
        </w:rPr>
        <w:t>Incorrect registration is a common issue.</w:t>
      </w:r>
    </w:p>
    <w:p w:rsidR="00D17400" w:rsidRPr="00BB1619" w:rsidRDefault="00D85740">
      <w:pPr>
        <w:spacing w:before="40" w:after="40"/>
        <w:ind w:left="216"/>
        <w:rPr>
          <w:sz w:val="23"/>
          <w:szCs w:val="23"/>
        </w:rPr>
      </w:pPr>
      <w:r w:rsidRPr="00BB1619">
        <w:rPr>
          <w:b/>
          <w:color w:val="1F3864"/>
          <w:sz w:val="23"/>
          <w:szCs w:val="23"/>
        </w:rPr>
        <w:t xml:space="preserve">Q1714 </w:t>
      </w:r>
      <w:r w:rsidRPr="00BB1619">
        <w:rPr>
          <w:b/>
          <w:color w:val="1B5E20"/>
          <w:sz w:val="23"/>
          <w:szCs w:val="23"/>
        </w:rPr>
        <w:t>(B)</w:t>
      </w:r>
      <w:r w:rsidRPr="00BB1619">
        <w:rPr>
          <w:color w:val="AAAAAA"/>
          <w:sz w:val="23"/>
          <w:szCs w:val="23"/>
        </w:rPr>
        <w:t xml:space="preserve">  -  </w:t>
      </w:r>
      <w:r w:rsidRPr="00BB1619">
        <w:rPr>
          <w:i/>
          <w:color w:val="181830"/>
          <w:sz w:val="23"/>
          <w:szCs w:val="23"/>
        </w:rPr>
        <w:t>Passive agents observe but do not drive.</w:t>
      </w:r>
    </w:p>
    <w:p w:rsidR="00D17400" w:rsidRPr="00BB1619" w:rsidRDefault="00D85740">
      <w:pPr>
        <w:spacing w:before="40" w:after="40"/>
        <w:ind w:left="216"/>
        <w:rPr>
          <w:sz w:val="23"/>
          <w:szCs w:val="23"/>
        </w:rPr>
      </w:pPr>
      <w:r w:rsidRPr="00BB1619">
        <w:rPr>
          <w:b/>
          <w:color w:val="1F3864"/>
          <w:sz w:val="23"/>
          <w:szCs w:val="23"/>
        </w:rPr>
        <w:t xml:space="preserve">Q1715 </w:t>
      </w:r>
      <w:r w:rsidRPr="00BB1619">
        <w:rPr>
          <w:b/>
          <w:color w:val="1B5E20"/>
          <w:sz w:val="23"/>
          <w:szCs w:val="23"/>
        </w:rPr>
        <w:t>(D)</w:t>
      </w:r>
      <w:r w:rsidRPr="00BB1619">
        <w:rPr>
          <w:color w:val="AAAAAA"/>
          <w:sz w:val="23"/>
          <w:szCs w:val="23"/>
        </w:rPr>
        <w:t xml:space="preserve">  -  </w:t>
      </w:r>
      <w:r w:rsidRPr="00BB1619">
        <w:rPr>
          <w:i/>
          <w:color w:val="181830"/>
          <w:sz w:val="23"/>
          <w:szCs w:val="23"/>
        </w:rPr>
        <w:t>Virtual sequences require valid sequencer references.</w:t>
      </w:r>
    </w:p>
    <w:p w:rsidR="00D17400" w:rsidRPr="00BB1619" w:rsidRDefault="00D85740">
      <w:pPr>
        <w:spacing w:before="40" w:after="40"/>
        <w:ind w:left="216"/>
        <w:rPr>
          <w:sz w:val="23"/>
          <w:szCs w:val="23"/>
        </w:rPr>
      </w:pPr>
      <w:r w:rsidRPr="00BB1619">
        <w:rPr>
          <w:b/>
          <w:color w:val="1F3864"/>
          <w:sz w:val="23"/>
          <w:szCs w:val="23"/>
        </w:rPr>
        <w:t xml:space="preserve">Q1716 </w:t>
      </w:r>
      <w:r w:rsidRPr="00BB1619">
        <w:rPr>
          <w:b/>
          <w:color w:val="1B5E20"/>
          <w:sz w:val="23"/>
          <w:szCs w:val="23"/>
        </w:rPr>
        <w:t>(D)</w:t>
      </w:r>
      <w:r w:rsidRPr="00BB1619">
        <w:rPr>
          <w:color w:val="AAAAAA"/>
          <w:sz w:val="23"/>
          <w:szCs w:val="23"/>
        </w:rPr>
        <w:t xml:space="preserve">  -  </w:t>
      </w:r>
      <w:r w:rsidRPr="00BB1619">
        <w:rPr>
          <w:i/>
          <w:color w:val="181830"/>
          <w:sz w:val="23"/>
          <w:szCs w:val="23"/>
        </w:rPr>
        <w:t>Advanced verification interviews focus on methodology expertise.</w:t>
      </w:r>
    </w:p>
    <w:p w:rsidR="00D17400" w:rsidRPr="00BB1619" w:rsidRDefault="00D85740">
      <w:pPr>
        <w:spacing w:before="40" w:after="40"/>
        <w:ind w:left="216"/>
        <w:rPr>
          <w:sz w:val="23"/>
          <w:szCs w:val="23"/>
        </w:rPr>
      </w:pPr>
      <w:r w:rsidRPr="00BB1619">
        <w:rPr>
          <w:b/>
          <w:color w:val="1F3864"/>
          <w:sz w:val="23"/>
          <w:szCs w:val="23"/>
        </w:rPr>
        <w:t xml:space="preserve">Q1717 </w:t>
      </w:r>
      <w:r w:rsidRPr="00BB1619">
        <w:rPr>
          <w:b/>
          <w:color w:val="1B5E20"/>
          <w:sz w:val="23"/>
          <w:szCs w:val="23"/>
        </w:rPr>
        <w:t>(A)</w:t>
      </w:r>
      <w:r w:rsidRPr="00BB1619">
        <w:rPr>
          <w:color w:val="AAAAAA"/>
          <w:sz w:val="23"/>
          <w:szCs w:val="23"/>
        </w:rPr>
        <w:t xml:space="preserve">  -  </w:t>
      </w:r>
      <w:r w:rsidRPr="00BB1619">
        <w:rPr>
          <w:i/>
          <w:color w:val="181830"/>
          <w:sz w:val="23"/>
          <w:szCs w:val="23"/>
        </w:rPr>
        <w:t>Coverage quantifies verification progress.</w:t>
      </w:r>
    </w:p>
    <w:p w:rsidR="00D17400" w:rsidRPr="00BB1619" w:rsidRDefault="00D85740">
      <w:pPr>
        <w:spacing w:before="40" w:after="40"/>
        <w:ind w:left="216"/>
        <w:rPr>
          <w:sz w:val="23"/>
          <w:szCs w:val="23"/>
        </w:rPr>
      </w:pPr>
      <w:r w:rsidRPr="00BB1619">
        <w:rPr>
          <w:b/>
          <w:color w:val="1F3864"/>
          <w:sz w:val="23"/>
          <w:szCs w:val="23"/>
        </w:rPr>
        <w:t xml:space="preserve">Q1718 </w:t>
      </w:r>
      <w:r w:rsidRPr="00BB1619">
        <w:rPr>
          <w:b/>
          <w:color w:val="1B5E20"/>
          <w:sz w:val="23"/>
          <w:szCs w:val="23"/>
        </w:rPr>
        <w:t>(A)</w:t>
      </w:r>
      <w:r w:rsidRPr="00BB1619">
        <w:rPr>
          <w:color w:val="AAAAAA"/>
          <w:sz w:val="23"/>
          <w:szCs w:val="23"/>
        </w:rPr>
        <w:t xml:space="preserve">  -  </w:t>
      </w:r>
      <w:r w:rsidRPr="00BB1619">
        <w:rPr>
          <w:i/>
          <w:color w:val="181830"/>
          <w:sz w:val="23"/>
          <w:szCs w:val="23"/>
        </w:rPr>
        <w:t>Debugging ability is highly valued.</w:t>
      </w:r>
    </w:p>
    <w:p w:rsidR="00D17400" w:rsidRPr="00BB1619" w:rsidRDefault="00D85740">
      <w:pPr>
        <w:spacing w:before="40" w:after="40"/>
        <w:ind w:left="216"/>
        <w:rPr>
          <w:sz w:val="23"/>
          <w:szCs w:val="23"/>
        </w:rPr>
      </w:pPr>
      <w:r w:rsidRPr="00BB1619">
        <w:rPr>
          <w:b/>
          <w:color w:val="1F3864"/>
          <w:sz w:val="23"/>
          <w:szCs w:val="23"/>
        </w:rPr>
        <w:t xml:space="preserve">Q1719 </w:t>
      </w:r>
      <w:r w:rsidRPr="00BB1619">
        <w:rPr>
          <w:b/>
          <w:color w:val="1B5E20"/>
          <w:sz w:val="23"/>
          <w:szCs w:val="23"/>
        </w:rPr>
        <w:t>(A)</w:t>
      </w:r>
      <w:r w:rsidRPr="00BB1619">
        <w:rPr>
          <w:color w:val="AAAAAA"/>
          <w:sz w:val="23"/>
          <w:szCs w:val="23"/>
        </w:rPr>
        <w:t xml:space="preserve">  -  </w:t>
      </w:r>
      <w:r w:rsidRPr="00BB1619">
        <w:rPr>
          <w:i/>
          <w:color w:val="181830"/>
          <w:sz w:val="23"/>
          <w:szCs w:val="23"/>
        </w:rPr>
        <w:t>Recent modifications are often the root cause.</w:t>
      </w:r>
    </w:p>
    <w:p w:rsidR="00D17400" w:rsidRPr="00BB1619" w:rsidRDefault="00D85740">
      <w:pPr>
        <w:spacing w:before="40" w:after="40"/>
        <w:ind w:left="216"/>
        <w:rPr>
          <w:sz w:val="23"/>
          <w:szCs w:val="23"/>
        </w:rPr>
      </w:pPr>
      <w:r w:rsidRPr="00BB1619">
        <w:rPr>
          <w:b/>
          <w:color w:val="1F3864"/>
          <w:sz w:val="23"/>
          <w:szCs w:val="23"/>
        </w:rPr>
        <w:lastRenderedPageBreak/>
        <w:t xml:space="preserve">Q1720 </w:t>
      </w:r>
      <w:r w:rsidRPr="00BB1619">
        <w:rPr>
          <w:b/>
          <w:color w:val="1B5E20"/>
          <w:sz w:val="23"/>
          <w:szCs w:val="23"/>
        </w:rPr>
        <w:t>(C)</w:t>
      </w:r>
      <w:r w:rsidRPr="00BB1619">
        <w:rPr>
          <w:color w:val="AAAAAA"/>
          <w:sz w:val="23"/>
          <w:szCs w:val="23"/>
        </w:rPr>
        <w:t xml:space="preserve">  -  </w:t>
      </w:r>
      <w:r w:rsidRPr="00BB1619">
        <w:rPr>
          <w:i/>
          <w:color w:val="181830"/>
          <w:sz w:val="23"/>
          <w:szCs w:val="23"/>
        </w:rPr>
        <w:t>Verification aims to uncover and resolve design defects.</w:t>
      </w:r>
    </w:p>
    <w:p w:rsidR="00D17400" w:rsidRPr="00BB1619" w:rsidRDefault="00D85740">
      <w:pPr>
        <w:shd w:val="clear" w:color="auto" w:fill="2E74B5"/>
        <w:spacing w:before="200"/>
        <w:rPr>
          <w:sz w:val="23"/>
          <w:szCs w:val="23"/>
        </w:rPr>
      </w:pPr>
      <w:r w:rsidRPr="00BB1619">
        <w:rPr>
          <w:b/>
          <w:color w:val="FFFFFF"/>
          <w:sz w:val="23"/>
          <w:szCs w:val="23"/>
        </w:rPr>
        <w:t>Chapter 18  -  Bus Protocols - AXI4, APB, AHB, PCIe, USB</w:t>
      </w:r>
    </w:p>
    <w:p w:rsidR="00D17400" w:rsidRPr="00BB1619" w:rsidRDefault="00D85740">
      <w:pPr>
        <w:spacing w:before="40" w:after="40"/>
        <w:ind w:left="216"/>
        <w:rPr>
          <w:sz w:val="23"/>
          <w:szCs w:val="23"/>
        </w:rPr>
      </w:pPr>
      <w:r w:rsidRPr="00BB1619">
        <w:rPr>
          <w:b/>
          <w:color w:val="1F3864"/>
          <w:sz w:val="23"/>
          <w:szCs w:val="23"/>
        </w:rPr>
        <w:t xml:space="preserve">Q1721 </w:t>
      </w:r>
      <w:r w:rsidRPr="00BB1619">
        <w:rPr>
          <w:b/>
          <w:color w:val="1B5E20"/>
          <w:sz w:val="23"/>
          <w:szCs w:val="23"/>
        </w:rPr>
        <w:t>(D)</w:t>
      </w:r>
      <w:r w:rsidRPr="00BB1619">
        <w:rPr>
          <w:color w:val="AAAAAA"/>
          <w:sz w:val="23"/>
          <w:szCs w:val="23"/>
        </w:rPr>
        <w:t xml:space="preserve">  -  </w:t>
      </w:r>
      <w:r w:rsidRPr="00BB1619">
        <w:rPr>
          <w:i/>
          <w:color w:val="181830"/>
          <w:sz w:val="23"/>
          <w:szCs w:val="23"/>
        </w:rPr>
        <w:t>AXI is part of the AMBA protocol family.</w:t>
      </w:r>
    </w:p>
    <w:p w:rsidR="00D17400" w:rsidRPr="00BB1619" w:rsidRDefault="00D85740">
      <w:pPr>
        <w:spacing w:before="40" w:after="40"/>
        <w:ind w:left="216"/>
        <w:rPr>
          <w:sz w:val="23"/>
          <w:szCs w:val="23"/>
        </w:rPr>
      </w:pPr>
      <w:r w:rsidRPr="00BB1619">
        <w:rPr>
          <w:b/>
          <w:color w:val="1F3864"/>
          <w:sz w:val="23"/>
          <w:szCs w:val="23"/>
        </w:rPr>
        <w:t xml:space="preserve">Q1722 </w:t>
      </w:r>
      <w:r w:rsidRPr="00BB1619">
        <w:rPr>
          <w:b/>
          <w:color w:val="1B5E20"/>
          <w:sz w:val="23"/>
          <w:szCs w:val="23"/>
        </w:rPr>
        <w:t>(D)</w:t>
      </w:r>
      <w:r w:rsidRPr="00BB1619">
        <w:rPr>
          <w:color w:val="AAAAAA"/>
          <w:sz w:val="23"/>
          <w:szCs w:val="23"/>
        </w:rPr>
        <w:t xml:space="preserve">  -  </w:t>
      </w:r>
      <w:r w:rsidRPr="00BB1619">
        <w:rPr>
          <w:i/>
          <w:color w:val="181830"/>
          <w:sz w:val="23"/>
          <w:szCs w:val="23"/>
        </w:rPr>
        <w:t>AXI4 is specified as part of ARM's AMBA architecture.</w:t>
      </w:r>
    </w:p>
    <w:p w:rsidR="00D17400" w:rsidRPr="00BB1619" w:rsidRDefault="00D85740">
      <w:pPr>
        <w:spacing w:before="40" w:after="40"/>
        <w:ind w:left="216"/>
        <w:rPr>
          <w:sz w:val="23"/>
          <w:szCs w:val="23"/>
        </w:rPr>
      </w:pPr>
      <w:r w:rsidRPr="00BB1619">
        <w:rPr>
          <w:b/>
          <w:color w:val="1F3864"/>
          <w:sz w:val="23"/>
          <w:szCs w:val="23"/>
        </w:rPr>
        <w:t xml:space="preserve">Q1723 </w:t>
      </w:r>
      <w:r w:rsidRPr="00BB1619">
        <w:rPr>
          <w:b/>
          <w:color w:val="1B5E20"/>
          <w:sz w:val="23"/>
          <w:szCs w:val="23"/>
        </w:rPr>
        <w:t>(D)</w:t>
      </w:r>
      <w:r w:rsidRPr="00BB1619">
        <w:rPr>
          <w:color w:val="AAAAAA"/>
          <w:sz w:val="23"/>
          <w:szCs w:val="23"/>
        </w:rPr>
        <w:t xml:space="preserve">  -  </w:t>
      </w:r>
      <w:r w:rsidRPr="00BB1619">
        <w:rPr>
          <w:i/>
          <w:color w:val="181830"/>
          <w:sz w:val="23"/>
          <w:szCs w:val="23"/>
        </w:rPr>
        <w:t>AXI4 uses AW, W, B, AR, and R channels.</w:t>
      </w:r>
    </w:p>
    <w:p w:rsidR="00D17400" w:rsidRPr="00BB1619" w:rsidRDefault="00D85740">
      <w:pPr>
        <w:spacing w:before="40" w:after="40"/>
        <w:ind w:left="216"/>
        <w:rPr>
          <w:sz w:val="23"/>
          <w:szCs w:val="23"/>
        </w:rPr>
      </w:pPr>
      <w:r w:rsidRPr="00BB1619">
        <w:rPr>
          <w:b/>
          <w:color w:val="1F3864"/>
          <w:sz w:val="23"/>
          <w:szCs w:val="23"/>
        </w:rPr>
        <w:t xml:space="preserve">Q1724 </w:t>
      </w:r>
      <w:r w:rsidRPr="00BB1619">
        <w:rPr>
          <w:b/>
          <w:color w:val="1B5E20"/>
          <w:sz w:val="23"/>
          <w:szCs w:val="23"/>
        </w:rPr>
        <w:t>(D)</w:t>
      </w:r>
      <w:r w:rsidRPr="00BB1619">
        <w:rPr>
          <w:color w:val="AAAAAA"/>
          <w:sz w:val="23"/>
          <w:szCs w:val="23"/>
        </w:rPr>
        <w:t xml:space="preserve">  -  </w:t>
      </w:r>
      <w:r w:rsidRPr="00BB1619">
        <w:rPr>
          <w:i/>
          <w:color w:val="181830"/>
          <w:sz w:val="23"/>
          <w:szCs w:val="23"/>
        </w:rPr>
        <w:t>AW is the write address channel.</w:t>
      </w:r>
    </w:p>
    <w:p w:rsidR="00D17400" w:rsidRPr="00BB1619" w:rsidRDefault="00D85740">
      <w:pPr>
        <w:spacing w:before="40" w:after="40"/>
        <w:ind w:left="216"/>
        <w:rPr>
          <w:sz w:val="23"/>
          <w:szCs w:val="23"/>
        </w:rPr>
      </w:pPr>
      <w:r w:rsidRPr="00BB1619">
        <w:rPr>
          <w:b/>
          <w:color w:val="1F3864"/>
          <w:sz w:val="23"/>
          <w:szCs w:val="23"/>
        </w:rPr>
        <w:t xml:space="preserve">Q1725 </w:t>
      </w:r>
      <w:r w:rsidRPr="00BB1619">
        <w:rPr>
          <w:b/>
          <w:color w:val="1B5E20"/>
          <w:sz w:val="23"/>
          <w:szCs w:val="23"/>
        </w:rPr>
        <w:t>(D)</w:t>
      </w:r>
      <w:r w:rsidRPr="00BB1619">
        <w:rPr>
          <w:color w:val="AAAAAA"/>
          <w:sz w:val="23"/>
          <w:szCs w:val="23"/>
        </w:rPr>
        <w:t xml:space="preserve">  -  </w:t>
      </w:r>
      <w:r w:rsidRPr="00BB1619">
        <w:rPr>
          <w:i/>
          <w:color w:val="181830"/>
          <w:sz w:val="23"/>
          <w:szCs w:val="23"/>
        </w:rPr>
        <w:t>The W channel transfers write data.</w:t>
      </w:r>
    </w:p>
    <w:p w:rsidR="00D17400" w:rsidRPr="00BB1619" w:rsidRDefault="00D85740">
      <w:pPr>
        <w:spacing w:before="40" w:after="40"/>
        <w:ind w:left="216"/>
        <w:rPr>
          <w:sz w:val="23"/>
          <w:szCs w:val="23"/>
        </w:rPr>
      </w:pPr>
      <w:r w:rsidRPr="00BB1619">
        <w:rPr>
          <w:b/>
          <w:color w:val="1F3864"/>
          <w:sz w:val="23"/>
          <w:szCs w:val="23"/>
        </w:rPr>
        <w:t xml:space="preserve">Q1726 </w:t>
      </w:r>
      <w:r w:rsidRPr="00BB1619">
        <w:rPr>
          <w:b/>
          <w:color w:val="1B5E20"/>
          <w:sz w:val="23"/>
          <w:szCs w:val="23"/>
        </w:rPr>
        <w:t>(B)</w:t>
      </w:r>
      <w:r w:rsidRPr="00BB1619">
        <w:rPr>
          <w:color w:val="AAAAAA"/>
          <w:sz w:val="23"/>
          <w:szCs w:val="23"/>
        </w:rPr>
        <w:t xml:space="preserve">  -  </w:t>
      </w:r>
      <w:r w:rsidRPr="00BB1619">
        <w:rPr>
          <w:i/>
          <w:color w:val="181830"/>
          <w:sz w:val="23"/>
          <w:szCs w:val="23"/>
        </w:rPr>
        <w:t>The B channel returns write status.</w:t>
      </w:r>
    </w:p>
    <w:p w:rsidR="00D17400" w:rsidRPr="00BB1619" w:rsidRDefault="00D85740">
      <w:pPr>
        <w:spacing w:before="40" w:after="40"/>
        <w:ind w:left="216"/>
        <w:rPr>
          <w:sz w:val="23"/>
          <w:szCs w:val="23"/>
        </w:rPr>
      </w:pPr>
      <w:r w:rsidRPr="00BB1619">
        <w:rPr>
          <w:b/>
          <w:color w:val="1F3864"/>
          <w:sz w:val="23"/>
          <w:szCs w:val="23"/>
        </w:rPr>
        <w:t xml:space="preserve">Q1727 </w:t>
      </w:r>
      <w:r w:rsidRPr="00BB1619">
        <w:rPr>
          <w:b/>
          <w:color w:val="1B5E20"/>
          <w:sz w:val="23"/>
          <w:szCs w:val="23"/>
        </w:rPr>
        <w:t>(A)</w:t>
      </w:r>
      <w:r w:rsidRPr="00BB1619">
        <w:rPr>
          <w:color w:val="AAAAAA"/>
          <w:sz w:val="23"/>
          <w:szCs w:val="23"/>
        </w:rPr>
        <w:t xml:space="preserve">  -  </w:t>
      </w:r>
      <w:r w:rsidRPr="00BB1619">
        <w:rPr>
          <w:i/>
          <w:color w:val="181830"/>
          <w:sz w:val="23"/>
          <w:szCs w:val="23"/>
        </w:rPr>
        <w:t>AR is the read address channel.</w:t>
      </w:r>
    </w:p>
    <w:p w:rsidR="00D17400" w:rsidRPr="00BB1619" w:rsidRDefault="00D85740">
      <w:pPr>
        <w:spacing w:before="40" w:after="40"/>
        <w:ind w:left="216"/>
        <w:rPr>
          <w:sz w:val="23"/>
          <w:szCs w:val="23"/>
        </w:rPr>
      </w:pPr>
      <w:r w:rsidRPr="00BB1619">
        <w:rPr>
          <w:b/>
          <w:color w:val="1F3864"/>
          <w:sz w:val="23"/>
          <w:szCs w:val="23"/>
        </w:rPr>
        <w:t xml:space="preserve">Q1728 </w:t>
      </w:r>
      <w:r w:rsidRPr="00BB1619">
        <w:rPr>
          <w:b/>
          <w:color w:val="1B5E20"/>
          <w:sz w:val="23"/>
          <w:szCs w:val="23"/>
        </w:rPr>
        <w:t>(D)</w:t>
      </w:r>
      <w:r w:rsidRPr="00BB1619">
        <w:rPr>
          <w:color w:val="AAAAAA"/>
          <w:sz w:val="23"/>
          <w:szCs w:val="23"/>
        </w:rPr>
        <w:t xml:space="preserve">  -  </w:t>
      </w:r>
      <w:r w:rsidRPr="00BB1619">
        <w:rPr>
          <w:i/>
          <w:color w:val="181830"/>
          <w:sz w:val="23"/>
          <w:szCs w:val="23"/>
        </w:rPr>
        <w:t>The R channel returns read data and response.</w:t>
      </w:r>
    </w:p>
    <w:p w:rsidR="00D17400" w:rsidRPr="00BB1619" w:rsidRDefault="00D85740">
      <w:pPr>
        <w:spacing w:before="40" w:after="40"/>
        <w:ind w:left="216"/>
        <w:rPr>
          <w:sz w:val="23"/>
          <w:szCs w:val="23"/>
        </w:rPr>
      </w:pPr>
      <w:r w:rsidRPr="00BB1619">
        <w:rPr>
          <w:b/>
          <w:color w:val="1F3864"/>
          <w:sz w:val="23"/>
          <w:szCs w:val="23"/>
        </w:rPr>
        <w:t xml:space="preserve">Q1729 </w:t>
      </w:r>
      <w:r w:rsidRPr="00BB1619">
        <w:rPr>
          <w:b/>
          <w:color w:val="1B5E20"/>
          <w:sz w:val="23"/>
          <w:szCs w:val="23"/>
        </w:rPr>
        <w:t>(A)</w:t>
      </w:r>
      <w:r w:rsidRPr="00BB1619">
        <w:rPr>
          <w:color w:val="AAAAAA"/>
          <w:sz w:val="23"/>
          <w:szCs w:val="23"/>
        </w:rPr>
        <w:t xml:space="preserve">  -  </w:t>
      </w:r>
      <w:r w:rsidRPr="00BB1619">
        <w:rPr>
          <w:i/>
          <w:color w:val="181830"/>
          <w:sz w:val="23"/>
          <w:szCs w:val="23"/>
        </w:rPr>
        <w:t>Transfers occur when VALID and READY are asserted.</w:t>
      </w:r>
    </w:p>
    <w:p w:rsidR="00D17400" w:rsidRPr="00BB1619" w:rsidRDefault="00D85740">
      <w:pPr>
        <w:spacing w:before="40" w:after="40"/>
        <w:ind w:left="216"/>
        <w:rPr>
          <w:sz w:val="23"/>
          <w:szCs w:val="23"/>
        </w:rPr>
      </w:pPr>
      <w:r w:rsidRPr="00BB1619">
        <w:rPr>
          <w:b/>
          <w:color w:val="1F3864"/>
          <w:sz w:val="23"/>
          <w:szCs w:val="23"/>
        </w:rPr>
        <w:t xml:space="preserve">Q1730 </w:t>
      </w:r>
      <w:r w:rsidRPr="00BB1619">
        <w:rPr>
          <w:b/>
          <w:color w:val="1B5E20"/>
          <w:sz w:val="23"/>
          <w:szCs w:val="23"/>
        </w:rPr>
        <w:t>(B)</w:t>
      </w:r>
      <w:r w:rsidRPr="00BB1619">
        <w:rPr>
          <w:color w:val="AAAAAA"/>
          <w:sz w:val="23"/>
          <w:szCs w:val="23"/>
        </w:rPr>
        <w:t xml:space="preserve">  -  </w:t>
      </w:r>
      <w:r w:rsidRPr="00BB1619">
        <w:rPr>
          <w:i/>
          <w:color w:val="181830"/>
          <w:sz w:val="23"/>
          <w:szCs w:val="23"/>
        </w:rPr>
        <w:t>Both sides must agree for a transfer.</w:t>
      </w:r>
    </w:p>
    <w:p w:rsidR="00D17400" w:rsidRPr="00BB1619" w:rsidRDefault="00D85740">
      <w:pPr>
        <w:spacing w:before="40" w:after="40"/>
        <w:ind w:left="216"/>
        <w:rPr>
          <w:sz w:val="23"/>
          <w:szCs w:val="23"/>
        </w:rPr>
      </w:pPr>
      <w:r w:rsidRPr="00BB1619">
        <w:rPr>
          <w:b/>
          <w:color w:val="1F3864"/>
          <w:sz w:val="23"/>
          <w:szCs w:val="23"/>
        </w:rPr>
        <w:t xml:space="preserve">Q1731 </w:t>
      </w:r>
      <w:r w:rsidRPr="00BB1619">
        <w:rPr>
          <w:b/>
          <w:color w:val="1B5E20"/>
          <w:sz w:val="23"/>
          <w:szCs w:val="23"/>
        </w:rPr>
        <w:t>(D)</w:t>
      </w:r>
      <w:r w:rsidRPr="00BB1619">
        <w:rPr>
          <w:color w:val="AAAAAA"/>
          <w:sz w:val="23"/>
          <w:szCs w:val="23"/>
        </w:rPr>
        <w:t xml:space="preserve">  -  </w:t>
      </w:r>
      <w:r w:rsidRPr="00BB1619">
        <w:rPr>
          <w:i/>
          <w:color w:val="181830"/>
          <w:sz w:val="23"/>
          <w:szCs w:val="23"/>
        </w:rPr>
        <w:t>Bursts improve bus efficiency.</w:t>
      </w:r>
    </w:p>
    <w:p w:rsidR="00D17400" w:rsidRPr="00BB1619" w:rsidRDefault="00D85740">
      <w:pPr>
        <w:spacing w:before="40" w:after="40"/>
        <w:ind w:left="216"/>
        <w:rPr>
          <w:sz w:val="23"/>
          <w:szCs w:val="23"/>
        </w:rPr>
      </w:pPr>
      <w:r w:rsidRPr="00BB1619">
        <w:rPr>
          <w:b/>
          <w:color w:val="1F3864"/>
          <w:sz w:val="23"/>
          <w:szCs w:val="23"/>
        </w:rPr>
        <w:t xml:space="preserve">Q1732 </w:t>
      </w:r>
      <w:r w:rsidRPr="00BB1619">
        <w:rPr>
          <w:b/>
          <w:color w:val="1B5E20"/>
          <w:sz w:val="23"/>
          <w:szCs w:val="23"/>
        </w:rPr>
        <w:t>(A)</w:t>
      </w:r>
      <w:r w:rsidRPr="00BB1619">
        <w:rPr>
          <w:color w:val="AAAAAA"/>
          <w:sz w:val="23"/>
          <w:szCs w:val="23"/>
        </w:rPr>
        <w:t xml:space="preserve">  -  </w:t>
      </w:r>
      <w:r w:rsidRPr="00BB1619">
        <w:rPr>
          <w:i/>
          <w:color w:val="181830"/>
          <w:sz w:val="23"/>
          <w:szCs w:val="23"/>
        </w:rPr>
        <w:t>INCR bursts increase the address each beat.</w:t>
      </w:r>
    </w:p>
    <w:p w:rsidR="00D17400" w:rsidRPr="00BB1619" w:rsidRDefault="00D85740">
      <w:pPr>
        <w:spacing w:before="40" w:after="40"/>
        <w:ind w:left="216"/>
        <w:rPr>
          <w:sz w:val="23"/>
          <w:szCs w:val="23"/>
        </w:rPr>
      </w:pPr>
      <w:r w:rsidRPr="00BB1619">
        <w:rPr>
          <w:b/>
          <w:color w:val="1F3864"/>
          <w:sz w:val="23"/>
          <w:szCs w:val="23"/>
        </w:rPr>
        <w:t xml:space="preserve">Q1733 </w:t>
      </w:r>
      <w:r w:rsidRPr="00BB1619">
        <w:rPr>
          <w:b/>
          <w:color w:val="1B5E20"/>
          <w:sz w:val="23"/>
          <w:szCs w:val="23"/>
        </w:rPr>
        <w:t>(A)</w:t>
      </w:r>
      <w:r w:rsidRPr="00BB1619">
        <w:rPr>
          <w:color w:val="AAAAAA"/>
          <w:sz w:val="23"/>
          <w:szCs w:val="23"/>
        </w:rPr>
        <w:t xml:space="preserve">  -  </w:t>
      </w:r>
      <w:r w:rsidRPr="00BB1619">
        <w:rPr>
          <w:i/>
          <w:color w:val="181830"/>
          <w:sz w:val="23"/>
          <w:szCs w:val="23"/>
        </w:rPr>
        <w:t>FIXED bursts use one address for all beats.</w:t>
      </w:r>
    </w:p>
    <w:p w:rsidR="00D17400" w:rsidRPr="00BB1619" w:rsidRDefault="00D85740">
      <w:pPr>
        <w:spacing w:before="40" w:after="40"/>
        <w:ind w:left="216"/>
        <w:rPr>
          <w:sz w:val="23"/>
          <w:szCs w:val="23"/>
        </w:rPr>
      </w:pPr>
      <w:r w:rsidRPr="00BB1619">
        <w:rPr>
          <w:b/>
          <w:color w:val="1F3864"/>
          <w:sz w:val="23"/>
          <w:szCs w:val="23"/>
        </w:rPr>
        <w:t xml:space="preserve">Q1734 </w:t>
      </w:r>
      <w:r w:rsidRPr="00BB1619">
        <w:rPr>
          <w:b/>
          <w:color w:val="1B5E20"/>
          <w:sz w:val="23"/>
          <w:szCs w:val="23"/>
        </w:rPr>
        <w:t>(A)</w:t>
      </w:r>
      <w:r w:rsidRPr="00BB1619">
        <w:rPr>
          <w:color w:val="AAAAAA"/>
          <w:sz w:val="23"/>
          <w:szCs w:val="23"/>
        </w:rPr>
        <w:t xml:space="preserve">  -  </w:t>
      </w:r>
      <w:r w:rsidRPr="00BB1619">
        <w:rPr>
          <w:i/>
          <w:color w:val="181830"/>
          <w:sz w:val="23"/>
          <w:szCs w:val="23"/>
        </w:rPr>
        <w:t>AXI4 supports bursts up to 256 beats.</w:t>
      </w:r>
    </w:p>
    <w:p w:rsidR="00D17400" w:rsidRPr="00BB1619" w:rsidRDefault="00D85740">
      <w:pPr>
        <w:spacing w:before="40" w:after="40"/>
        <w:ind w:left="216"/>
        <w:rPr>
          <w:sz w:val="23"/>
          <w:szCs w:val="23"/>
        </w:rPr>
      </w:pPr>
      <w:r w:rsidRPr="00BB1619">
        <w:rPr>
          <w:b/>
          <w:color w:val="1F3864"/>
          <w:sz w:val="23"/>
          <w:szCs w:val="23"/>
        </w:rPr>
        <w:t xml:space="preserve">Q1735 </w:t>
      </w:r>
      <w:r w:rsidRPr="00BB1619">
        <w:rPr>
          <w:b/>
          <w:color w:val="1B5E20"/>
          <w:sz w:val="23"/>
          <w:szCs w:val="23"/>
        </w:rPr>
        <w:t>(A)</w:t>
      </w:r>
      <w:r w:rsidRPr="00BB1619">
        <w:rPr>
          <w:color w:val="AAAAAA"/>
          <w:sz w:val="23"/>
          <w:szCs w:val="23"/>
        </w:rPr>
        <w:t xml:space="preserve">  -  </w:t>
      </w:r>
      <w:r w:rsidRPr="00BB1619">
        <w:rPr>
          <w:i/>
          <w:color w:val="181830"/>
          <w:sz w:val="23"/>
          <w:szCs w:val="23"/>
        </w:rPr>
        <w:t>IDs allow multiple transactions to be active simultaneously.</w:t>
      </w:r>
    </w:p>
    <w:p w:rsidR="00D17400" w:rsidRPr="00BB1619" w:rsidRDefault="00D85740">
      <w:pPr>
        <w:spacing w:before="40" w:after="40"/>
        <w:ind w:left="216"/>
        <w:rPr>
          <w:sz w:val="23"/>
          <w:szCs w:val="23"/>
        </w:rPr>
      </w:pPr>
      <w:r w:rsidRPr="00BB1619">
        <w:rPr>
          <w:b/>
          <w:color w:val="1F3864"/>
          <w:sz w:val="23"/>
          <w:szCs w:val="23"/>
        </w:rPr>
        <w:t xml:space="preserve">Q1736 </w:t>
      </w:r>
      <w:r w:rsidRPr="00BB1619">
        <w:rPr>
          <w:b/>
          <w:color w:val="1B5E20"/>
          <w:sz w:val="23"/>
          <w:szCs w:val="23"/>
        </w:rPr>
        <w:t>(C)</w:t>
      </w:r>
      <w:r w:rsidRPr="00BB1619">
        <w:rPr>
          <w:color w:val="AAAAAA"/>
          <w:sz w:val="23"/>
          <w:szCs w:val="23"/>
        </w:rPr>
        <w:t xml:space="preserve">  -  </w:t>
      </w:r>
      <w:r w:rsidRPr="00BB1619">
        <w:rPr>
          <w:i/>
          <w:color w:val="181830"/>
          <w:sz w:val="23"/>
          <w:szCs w:val="23"/>
        </w:rPr>
        <w:t>Independent channels enable concurrency.</w:t>
      </w:r>
    </w:p>
    <w:p w:rsidR="00D17400" w:rsidRPr="00BB1619" w:rsidRDefault="00D85740">
      <w:pPr>
        <w:spacing w:before="40" w:after="40"/>
        <w:ind w:left="216"/>
        <w:rPr>
          <w:sz w:val="23"/>
          <w:szCs w:val="23"/>
        </w:rPr>
      </w:pPr>
      <w:r w:rsidRPr="00BB1619">
        <w:rPr>
          <w:b/>
          <w:color w:val="1F3864"/>
          <w:sz w:val="23"/>
          <w:szCs w:val="23"/>
        </w:rPr>
        <w:t xml:space="preserve">Q1737 </w:t>
      </w:r>
      <w:r w:rsidRPr="00BB1619">
        <w:rPr>
          <w:b/>
          <w:color w:val="1B5E20"/>
          <w:sz w:val="23"/>
          <w:szCs w:val="23"/>
        </w:rPr>
        <w:t>(C)</w:t>
      </w:r>
      <w:r w:rsidRPr="00BB1619">
        <w:rPr>
          <w:color w:val="AAAAAA"/>
          <w:sz w:val="23"/>
          <w:szCs w:val="23"/>
        </w:rPr>
        <w:t xml:space="preserve">  -  </w:t>
      </w:r>
      <w:r w:rsidRPr="00BB1619">
        <w:rPr>
          <w:i/>
          <w:color w:val="181830"/>
          <w:sz w:val="23"/>
          <w:szCs w:val="23"/>
        </w:rPr>
        <w:t>Backpressure controls data flow.</w:t>
      </w:r>
    </w:p>
    <w:p w:rsidR="00D17400" w:rsidRPr="00BB1619" w:rsidRDefault="00D85740">
      <w:pPr>
        <w:spacing w:before="40" w:after="40"/>
        <w:ind w:left="216"/>
        <w:rPr>
          <w:sz w:val="23"/>
          <w:szCs w:val="23"/>
        </w:rPr>
      </w:pPr>
      <w:r w:rsidRPr="00BB1619">
        <w:rPr>
          <w:b/>
          <w:color w:val="1F3864"/>
          <w:sz w:val="23"/>
          <w:szCs w:val="23"/>
        </w:rPr>
        <w:t xml:space="preserve">Q1738 </w:t>
      </w:r>
      <w:r w:rsidRPr="00BB1619">
        <w:rPr>
          <w:b/>
          <w:color w:val="1B5E20"/>
          <w:sz w:val="23"/>
          <w:szCs w:val="23"/>
        </w:rPr>
        <w:t>(D)</w:t>
      </w:r>
      <w:r w:rsidRPr="00BB1619">
        <w:rPr>
          <w:color w:val="AAAAAA"/>
          <w:sz w:val="23"/>
          <w:szCs w:val="23"/>
        </w:rPr>
        <w:t xml:space="preserve">  -  </w:t>
      </w:r>
      <w:r w:rsidRPr="00BB1619">
        <w:rPr>
          <w:i/>
          <w:color w:val="181830"/>
          <w:sz w:val="23"/>
          <w:szCs w:val="23"/>
        </w:rPr>
        <w:t>BRESP provides write completion status.</w:t>
      </w:r>
    </w:p>
    <w:p w:rsidR="00D17400" w:rsidRPr="00BB1619" w:rsidRDefault="00D85740">
      <w:pPr>
        <w:spacing w:before="40" w:after="40"/>
        <w:ind w:left="216"/>
        <w:rPr>
          <w:sz w:val="23"/>
          <w:szCs w:val="23"/>
        </w:rPr>
      </w:pPr>
      <w:r w:rsidRPr="00BB1619">
        <w:rPr>
          <w:b/>
          <w:color w:val="1F3864"/>
          <w:sz w:val="23"/>
          <w:szCs w:val="23"/>
        </w:rPr>
        <w:t xml:space="preserve">Q1739 </w:t>
      </w:r>
      <w:r w:rsidRPr="00BB1619">
        <w:rPr>
          <w:b/>
          <w:color w:val="1B5E20"/>
          <w:sz w:val="23"/>
          <w:szCs w:val="23"/>
        </w:rPr>
        <w:t>(A)</w:t>
      </w:r>
      <w:r w:rsidRPr="00BB1619">
        <w:rPr>
          <w:color w:val="AAAAAA"/>
          <w:sz w:val="23"/>
          <w:szCs w:val="23"/>
        </w:rPr>
        <w:t xml:space="preserve">  -  </w:t>
      </w:r>
      <w:r w:rsidRPr="00BB1619">
        <w:rPr>
          <w:i/>
          <w:color w:val="181830"/>
          <w:sz w:val="23"/>
          <w:szCs w:val="23"/>
        </w:rPr>
        <w:t>Coverage ensures protocol scenarios are exercised.</w:t>
      </w:r>
    </w:p>
    <w:p w:rsidR="00D17400" w:rsidRPr="00BB1619" w:rsidRDefault="00D85740">
      <w:pPr>
        <w:spacing w:before="40" w:after="40"/>
        <w:ind w:left="216"/>
        <w:rPr>
          <w:sz w:val="23"/>
          <w:szCs w:val="23"/>
        </w:rPr>
      </w:pPr>
      <w:r w:rsidRPr="00BB1619">
        <w:rPr>
          <w:b/>
          <w:color w:val="1F3864"/>
          <w:sz w:val="23"/>
          <w:szCs w:val="23"/>
        </w:rPr>
        <w:t xml:space="preserve">Q1740 </w:t>
      </w:r>
      <w:r w:rsidRPr="00BB1619">
        <w:rPr>
          <w:b/>
          <w:color w:val="1B5E20"/>
          <w:sz w:val="23"/>
          <w:szCs w:val="23"/>
        </w:rPr>
        <w:t>(B)</w:t>
      </w:r>
      <w:r w:rsidRPr="00BB1619">
        <w:rPr>
          <w:color w:val="AAAAAA"/>
          <w:sz w:val="23"/>
          <w:szCs w:val="23"/>
        </w:rPr>
        <w:t xml:space="preserve">  -  </w:t>
      </w:r>
      <w:r w:rsidRPr="00BB1619">
        <w:rPr>
          <w:i/>
          <w:color w:val="181830"/>
          <w:sz w:val="23"/>
          <w:szCs w:val="23"/>
        </w:rPr>
        <w:t>Verification confirms correct protocol behavior.</w:t>
      </w:r>
    </w:p>
    <w:p w:rsidR="00D17400" w:rsidRPr="00BB1619" w:rsidRDefault="00D85740">
      <w:pPr>
        <w:spacing w:before="40" w:after="40"/>
        <w:ind w:left="216"/>
        <w:rPr>
          <w:sz w:val="23"/>
          <w:szCs w:val="23"/>
        </w:rPr>
      </w:pPr>
      <w:r w:rsidRPr="00BB1619">
        <w:rPr>
          <w:b/>
          <w:color w:val="1F3864"/>
          <w:sz w:val="23"/>
          <w:szCs w:val="23"/>
        </w:rPr>
        <w:t xml:space="preserve">Q1741 </w:t>
      </w:r>
      <w:r w:rsidRPr="00BB1619">
        <w:rPr>
          <w:b/>
          <w:color w:val="1B5E20"/>
          <w:sz w:val="23"/>
          <w:szCs w:val="23"/>
        </w:rPr>
        <w:t>(C)</w:t>
      </w:r>
      <w:r w:rsidRPr="00BB1619">
        <w:rPr>
          <w:color w:val="AAAAAA"/>
          <w:sz w:val="23"/>
          <w:szCs w:val="23"/>
        </w:rPr>
        <w:t xml:space="preserve">  -  </w:t>
      </w:r>
      <w:r w:rsidRPr="00BB1619">
        <w:rPr>
          <w:i/>
          <w:color w:val="181830"/>
          <w:sz w:val="23"/>
          <w:szCs w:val="23"/>
        </w:rPr>
        <w:t>Outstanding transactions improve bus utilization.</w:t>
      </w:r>
    </w:p>
    <w:p w:rsidR="00D17400" w:rsidRPr="00BB1619" w:rsidRDefault="00D85740">
      <w:pPr>
        <w:spacing w:before="40" w:after="40"/>
        <w:ind w:left="216"/>
        <w:rPr>
          <w:sz w:val="23"/>
          <w:szCs w:val="23"/>
        </w:rPr>
      </w:pPr>
      <w:r w:rsidRPr="00BB1619">
        <w:rPr>
          <w:b/>
          <w:color w:val="1F3864"/>
          <w:sz w:val="23"/>
          <w:szCs w:val="23"/>
        </w:rPr>
        <w:t xml:space="preserve">Q1742 </w:t>
      </w:r>
      <w:r w:rsidRPr="00BB1619">
        <w:rPr>
          <w:b/>
          <w:color w:val="1B5E20"/>
          <w:sz w:val="23"/>
          <w:szCs w:val="23"/>
        </w:rPr>
        <w:t>(D)</w:t>
      </w:r>
      <w:r w:rsidRPr="00BB1619">
        <w:rPr>
          <w:color w:val="AAAAAA"/>
          <w:sz w:val="23"/>
          <w:szCs w:val="23"/>
        </w:rPr>
        <w:t xml:space="preserve">  -  </w:t>
      </w:r>
      <w:r w:rsidRPr="00BB1619">
        <w:rPr>
          <w:i/>
          <w:color w:val="181830"/>
          <w:sz w:val="23"/>
          <w:szCs w:val="23"/>
        </w:rPr>
        <w:t>Multiple transactions can be processed concurrently.</w:t>
      </w:r>
    </w:p>
    <w:p w:rsidR="00D17400" w:rsidRPr="00BB1619" w:rsidRDefault="00D85740">
      <w:pPr>
        <w:spacing w:before="40" w:after="40"/>
        <w:ind w:left="216"/>
        <w:rPr>
          <w:sz w:val="23"/>
          <w:szCs w:val="23"/>
        </w:rPr>
      </w:pPr>
      <w:r w:rsidRPr="00BB1619">
        <w:rPr>
          <w:b/>
          <w:color w:val="1F3864"/>
          <w:sz w:val="23"/>
          <w:szCs w:val="23"/>
        </w:rPr>
        <w:t xml:space="preserve">Q1743 </w:t>
      </w:r>
      <w:r w:rsidRPr="00BB1619">
        <w:rPr>
          <w:b/>
          <w:color w:val="1B5E20"/>
          <w:sz w:val="23"/>
          <w:szCs w:val="23"/>
        </w:rPr>
        <w:t>(A)</w:t>
      </w:r>
      <w:r w:rsidRPr="00BB1619">
        <w:rPr>
          <w:color w:val="AAAAAA"/>
          <w:sz w:val="23"/>
          <w:szCs w:val="23"/>
        </w:rPr>
        <w:t xml:space="preserve">  -  </w:t>
      </w:r>
      <w:r w:rsidRPr="00BB1619">
        <w:rPr>
          <w:i/>
          <w:color w:val="181830"/>
          <w:sz w:val="23"/>
          <w:szCs w:val="23"/>
        </w:rPr>
        <w:t>IDs uniquely identify transactions.</w:t>
      </w:r>
    </w:p>
    <w:p w:rsidR="00D17400" w:rsidRPr="00BB1619" w:rsidRDefault="00D85740">
      <w:pPr>
        <w:spacing w:before="40" w:after="40"/>
        <w:ind w:left="216"/>
        <w:rPr>
          <w:sz w:val="23"/>
          <w:szCs w:val="23"/>
        </w:rPr>
      </w:pPr>
      <w:r w:rsidRPr="00BB1619">
        <w:rPr>
          <w:b/>
          <w:color w:val="1F3864"/>
          <w:sz w:val="23"/>
          <w:szCs w:val="23"/>
        </w:rPr>
        <w:t xml:space="preserve">Q1744 </w:t>
      </w:r>
      <w:r w:rsidRPr="00BB1619">
        <w:rPr>
          <w:b/>
          <w:color w:val="1B5E20"/>
          <w:sz w:val="23"/>
          <w:szCs w:val="23"/>
        </w:rPr>
        <w:t>(D)</w:t>
      </w:r>
      <w:r w:rsidRPr="00BB1619">
        <w:rPr>
          <w:color w:val="AAAAAA"/>
          <w:sz w:val="23"/>
          <w:szCs w:val="23"/>
        </w:rPr>
        <w:t xml:space="preserve">  -  </w:t>
      </w:r>
      <w:r w:rsidRPr="00BB1619">
        <w:rPr>
          <w:i/>
          <w:color w:val="181830"/>
          <w:sz w:val="23"/>
          <w:szCs w:val="23"/>
        </w:rPr>
        <w:t>AXI supports controlled out-of-order behavior.</w:t>
      </w:r>
    </w:p>
    <w:p w:rsidR="00D17400" w:rsidRPr="00BB1619" w:rsidRDefault="00D85740">
      <w:pPr>
        <w:spacing w:before="40" w:after="40"/>
        <w:ind w:left="216"/>
        <w:rPr>
          <w:sz w:val="23"/>
          <w:szCs w:val="23"/>
        </w:rPr>
      </w:pPr>
      <w:r w:rsidRPr="00BB1619">
        <w:rPr>
          <w:b/>
          <w:color w:val="1F3864"/>
          <w:sz w:val="23"/>
          <w:szCs w:val="23"/>
        </w:rPr>
        <w:lastRenderedPageBreak/>
        <w:t xml:space="preserve">Q1745 </w:t>
      </w:r>
      <w:r w:rsidRPr="00BB1619">
        <w:rPr>
          <w:b/>
          <w:color w:val="1B5E20"/>
          <w:sz w:val="23"/>
          <w:szCs w:val="23"/>
        </w:rPr>
        <w:t>(C)</w:t>
      </w:r>
      <w:r w:rsidRPr="00BB1619">
        <w:rPr>
          <w:color w:val="AAAAAA"/>
          <w:sz w:val="23"/>
          <w:szCs w:val="23"/>
        </w:rPr>
        <w:t xml:space="preserve">  -  </w:t>
      </w:r>
      <w:r w:rsidRPr="00BB1619">
        <w:rPr>
          <w:i/>
          <w:color w:val="181830"/>
          <w:sz w:val="23"/>
          <w:szCs w:val="23"/>
        </w:rPr>
        <w:t>Transaction IDs maintain tracking.</w:t>
      </w:r>
    </w:p>
    <w:p w:rsidR="00D17400" w:rsidRPr="00BB1619" w:rsidRDefault="00D85740">
      <w:pPr>
        <w:spacing w:before="40" w:after="40"/>
        <w:ind w:left="216"/>
        <w:rPr>
          <w:sz w:val="23"/>
          <w:szCs w:val="23"/>
        </w:rPr>
      </w:pPr>
      <w:r w:rsidRPr="00BB1619">
        <w:rPr>
          <w:b/>
          <w:color w:val="1F3864"/>
          <w:sz w:val="23"/>
          <w:szCs w:val="23"/>
        </w:rPr>
        <w:t xml:space="preserve">Q1746 </w:t>
      </w:r>
      <w:r w:rsidRPr="00BB1619">
        <w:rPr>
          <w:b/>
          <w:color w:val="1B5E20"/>
          <w:sz w:val="23"/>
          <w:szCs w:val="23"/>
        </w:rPr>
        <w:t>(A)</w:t>
      </w:r>
      <w:r w:rsidRPr="00BB1619">
        <w:rPr>
          <w:color w:val="AAAAAA"/>
          <w:sz w:val="23"/>
          <w:szCs w:val="23"/>
        </w:rPr>
        <w:t xml:space="preserve">  -  </w:t>
      </w:r>
      <w:proofErr w:type="spellStart"/>
      <w:r w:rsidRPr="00BB1619">
        <w:rPr>
          <w:i/>
          <w:color w:val="181830"/>
          <w:sz w:val="23"/>
          <w:szCs w:val="23"/>
        </w:rPr>
        <w:t>QoS</w:t>
      </w:r>
      <w:proofErr w:type="spellEnd"/>
      <w:r w:rsidRPr="00BB1619">
        <w:rPr>
          <w:i/>
          <w:color w:val="181830"/>
          <w:sz w:val="23"/>
          <w:szCs w:val="23"/>
        </w:rPr>
        <w:t xml:space="preserve"> helps prioritize traffic.</w:t>
      </w:r>
    </w:p>
    <w:p w:rsidR="00D17400" w:rsidRPr="00BB1619" w:rsidRDefault="00D85740">
      <w:pPr>
        <w:spacing w:before="40" w:after="40"/>
        <w:ind w:left="216"/>
        <w:rPr>
          <w:sz w:val="23"/>
          <w:szCs w:val="23"/>
        </w:rPr>
      </w:pPr>
      <w:r w:rsidRPr="00BB1619">
        <w:rPr>
          <w:b/>
          <w:color w:val="1F3864"/>
          <w:sz w:val="23"/>
          <w:szCs w:val="23"/>
        </w:rPr>
        <w:t xml:space="preserve">Q1747 </w:t>
      </w:r>
      <w:r w:rsidRPr="00BB1619">
        <w:rPr>
          <w:b/>
          <w:color w:val="1B5E20"/>
          <w:sz w:val="23"/>
          <w:szCs w:val="23"/>
        </w:rPr>
        <w:t>(C)</w:t>
      </w:r>
      <w:r w:rsidRPr="00BB1619">
        <w:rPr>
          <w:color w:val="AAAAAA"/>
          <w:sz w:val="23"/>
          <w:szCs w:val="23"/>
        </w:rPr>
        <w:t xml:space="preserve">  -  </w:t>
      </w:r>
      <w:r w:rsidRPr="00BB1619">
        <w:rPr>
          <w:i/>
          <w:color w:val="181830"/>
          <w:sz w:val="23"/>
          <w:szCs w:val="23"/>
        </w:rPr>
        <w:t>Critical traffic can receive higher priority.</w:t>
      </w:r>
    </w:p>
    <w:p w:rsidR="00D17400" w:rsidRPr="00BB1619" w:rsidRDefault="00D85740">
      <w:pPr>
        <w:spacing w:before="40" w:after="40"/>
        <w:ind w:left="216"/>
        <w:rPr>
          <w:sz w:val="23"/>
          <w:szCs w:val="23"/>
        </w:rPr>
      </w:pPr>
      <w:r w:rsidRPr="00BB1619">
        <w:rPr>
          <w:b/>
          <w:color w:val="1F3864"/>
          <w:sz w:val="23"/>
          <w:szCs w:val="23"/>
        </w:rPr>
        <w:t xml:space="preserve">Q1748 </w:t>
      </w:r>
      <w:r w:rsidRPr="00BB1619">
        <w:rPr>
          <w:b/>
          <w:color w:val="1B5E20"/>
          <w:sz w:val="23"/>
          <w:szCs w:val="23"/>
        </w:rPr>
        <w:t>(C)</w:t>
      </w:r>
      <w:r w:rsidRPr="00BB1619">
        <w:rPr>
          <w:color w:val="AAAAAA"/>
          <w:sz w:val="23"/>
          <w:szCs w:val="23"/>
        </w:rPr>
        <w:t xml:space="preserve">  -  </w:t>
      </w:r>
      <w:r w:rsidRPr="00BB1619">
        <w:rPr>
          <w:i/>
          <w:color w:val="181830"/>
          <w:sz w:val="23"/>
          <w:szCs w:val="23"/>
        </w:rPr>
        <w:t>Arbitration resolves contention.</w:t>
      </w:r>
    </w:p>
    <w:p w:rsidR="00D17400" w:rsidRPr="00BB1619" w:rsidRDefault="00D85740">
      <w:pPr>
        <w:spacing w:before="40" w:after="40"/>
        <w:ind w:left="216"/>
        <w:rPr>
          <w:sz w:val="23"/>
          <w:szCs w:val="23"/>
        </w:rPr>
      </w:pPr>
      <w:r w:rsidRPr="00BB1619">
        <w:rPr>
          <w:b/>
          <w:color w:val="1F3864"/>
          <w:sz w:val="23"/>
          <w:szCs w:val="23"/>
        </w:rPr>
        <w:t xml:space="preserve">Q1749 </w:t>
      </w:r>
      <w:r w:rsidRPr="00BB1619">
        <w:rPr>
          <w:b/>
          <w:color w:val="1B5E20"/>
          <w:sz w:val="23"/>
          <w:szCs w:val="23"/>
        </w:rPr>
        <w:t>(B)</w:t>
      </w:r>
      <w:r w:rsidRPr="00BB1619">
        <w:rPr>
          <w:color w:val="AAAAAA"/>
          <w:sz w:val="23"/>
          <w:szCs w:val="23"/>
        </w:rPr>
        <w:t xml:space="preserve">  -  </w:t>
      </w:r>
      <w:r w:rsidRPr="00BB1619">
        <w:rPr>
          <w:i/>
          <w:color w:val="181830"/>
          <w:sz w:val="23"/>
          <w:szCs w:val="23"/>
        </w:rPr>
        <w:t>Round-robin prevents starvation.</w:t>
      </w:r>
    </w:p>
    <w:p w:rsidR="00D17400" w:rsidRPr="00BB1619" w:rsidRDefault="00D85740">
      <w:pPr>
        <w:spacing w:before="40" w:after="40"/>
        <w:ind w:left="216"/>
        <w:rPr>
          <w:sz w:val="23"/>
          <w:szCs w:val="23"/>
        </w:rPr>
      </w:pPr>
      <w:r w:rsidRPr="00BB1619">
        <w:rPr>
          <w:b/>
          <w:color w:val="1F3864"/>
          <w:sz w:val="23"/>
          <w:szCs w:val="23"/>
        </w:rPr>
        <w:t xml:space="preserve">Q1750 </w:t>
      </w:r>
      <w:r w:rsidRPr="00BB1619">
        <w:rPr>
          <w:b/>
          <w:color w:val="1B5E20"/>
          <w:sz w:val="23"/>
          <w:szCs w:val="23"/>
        </w:rPr>
        <w:t>(B)</w:t>
      </w:r>
      <w:r w:rsidRPr="00BB1619">
        <w:rPr>
          <w:color w:val="AAAAAA"/>
          <w:sz w:val="23"/>
          <w:szCs w:val="23"/>
        </w:rPr>
        <w:t xml:space="preserve">  -  </w:t>
      </w:r>
      <w:r w:rsidRPr="00BB1619">
        <w:rPr>
          <w:i/>
          <w:color w:val="181830"/>
          <w:sz w:val="23"/>
          <w:szCs w:val="23"/>
        </w:rPr>
        <w:t>Good arbiters avoid starvation.</w:t>
      </w:r>
    </w:p>
    <w:p w:rsidR="00D17400" w:rsidRPr="00BB1619" w:rsidRDefault="00D85740">
      <w:pPr>
        <w:spacing w:before="40" w:after="40"/>
        <w:ind w:left="216"/>
        <w:rPr>
          <w:sz w:val="23"/>
          <w:szCs w:val="23"/>
        </w:rPr>
      </w:pPr>
      <w:r w:rsidRPr="00BB1619">
        <w:rPr>
          <w:b/>
          <w:color w:val="1F3864"/>
          <w:sz w:val="23"/>
          <w:szCs w:val="23"/>
        </w:rPr>
        <w:t xml:space="preserve">Q1751 </w:t>
      </w:r>
      <w:r w:rsidRPr="00BB1619">
        <w:rPr>
          <w:b/>
          <w:color w:val="1B5E20"/>
          <w:sz w:val="23"/>
          <w:szCs w:val="23"/>
        </w:rPr>
        <w:t>(B)</w:t>
      </w:r>
      <w:r w:rsidRPr="00BB1619">
        <w:rPr>
          <w:color w:val="AAAAAA"/>
          <w:sz w:val="23"/>
          <w:szCs w:val="23"/>
        </w:rPr>
        <w:t xml:space="preserve">  -  </w:t>
      </w:r>
      <w:r w:rsidRPr="00BB1619">
        <w:rPr>
          <w:i/>
          <w:color w:val="181830"/>
          <w:sz w:val="23"/>
          <w:szCs w:val="23"/>
        </w:rPr>
        <w:t>Throughput measures transfer efficiency.</w:t>
      </w:r>
    </w:p>
    <w:p w:rsidR="00D17400" w:rsidRPr="00BB1619" w:rsidRDefault="00D85740">
      <w:pPr>
        <w:spacing w:before="40" w:after="40"/>
        <w:ind w:left="216"/>
        <w:rPr>
          <w:sz w:val="23"/>
          <w:szCs w:val="23"/>
        </w:rPr>
      </w:pPr>
      <w:r w:rsidRPr="00BB1619">
        <w:rPr>
          <w:b/>
          <w:color w:val="1F3864"/>
          <w:sz w:val="23"/>
          <w:szCs w:val="23"/>
        </w:rPr>
        <w:t xml:space="preserve">Q1752 </w:t>
      </w:r>
      <w:r w:rsidRPr="00BB1619">
        <w:rPr>
          <w:b/>
          <w:color w:val="1B5E20"/>
          <w:sz w:val="23"/>
          <w:szCs w:val="23"/>
        </w:rPr>
        <w:t>(D)</w:t>
      </w:r>
      <w:r w:rsidRPr="00BB1619">
        <w:rPr>
          <w:color w:val="AAAAAA"/>
          <w:sz w:val="23"/>
          <w:szCs w:val="23"/>
        </w:rPr>
        <w:t xml:space="preserve">  -  </w:t>
      </w:r>
      <w:r w:rsidRPr="00BB1619">
        <w:rPr>
          <w:i/>
          <w:color w:val="181830"/>
          <w:sz w:val="23"/>
          <w:szCs w:val="23"/>
        </w:rPr>
        <w:t>Latency affects responsiveness.</w:t>
      </w:r>
    </w:p>
    <w:p w:rsidR="00D17400" w:rsidRPr="00BB1619" w:rsidRDefault="00D85740">
      <w:pPr>
        <w:spacing w:before="40" w:after="40"/>
        <w:ind w:left="216"/>
        <w:rPr>
          <w:sz w:val="23"/>
          <w:szCs w:val="23"/>
        </w:rPr>
      </w:pPr>
      <w:r w:rsidRPr="00BB1619">
        <w:rPr>
          <w:b/>
          <w:color w:val="1F3864"/>
          <w:sz w:val="23"/>
          <w:szCs w:val="23"/>
        </w:rPr>
        <w:t xml:space="preserve">Q1753 </w:t>
      </w:r>
      <w:r w:rsidRPr="00BB1619">
        <w:rPr>
          <w:b/>
          <w:color w:val="1B5E20"/>
          <w:sz w:val="23"/>
          <w:szCs w:val="23"/>
        </w:rPr>
        <w:t>(D)</w:t>
      </w:r>
      <w:r w:rsidRPr="00BB1619">
        <w:rPr>
          <w:color w:val="AAAAAA"/>
          <w:sz w:val="23"/>
          <w:szCs w:val="23"/>
        </w:rPr>
        <w:t xml:space="preserve">  -  </w:t>
      </w:r>
      <w:r w:rsidRPr="00BB1619">
        <w:rPr>
          <w:i/>
          <w:color w:val="181830"/>
          <w:sz w:val="23"/>
          <w:szCs w:val="23"/>
        </w:rPr>
        <w:t>Pipelining increases bus utilization.</w:t>
      </w:r>
    </w:p>
    <w:p w:rsidR="00D17400" w:rsidRPr="00BB1619" w:rsidRDefault="00D85740">
      <w:pPr>
        <w:spacing w:before="40" w:after="40"/>
        <w:ind w:left="216"/>
        <w:rPr>
          <w:sz w:val="23"/>
          <w:szCs w:val="23"/>
        </w:rPr>
      </w:pPr>
      <w:r w:rsidRPr="00BB1619">
        <w:rPr>
          <w:b/>
          <w:color w:val="1F3864"/>
          <w:sz w:val="23"/>
          <w:szCs w:val="23"/>
        </w:rPr>
        <w:t xml:space="preserve">Q1754 </w:t>
      </w:r>
      <w:r w:rsidRPr="00BB1619">
        <w:rPr>
          <w:b/>
          <w:color w:val="1B5E20"/>
          <w:sz w:val="23"/>
          <w:szCs w:val="23"/>
        </w:rPr>
        <w:t>(D)</w:t>
      </w:r>
      <w:r w:rsidRPr="00BB1619">
        <w:rPr>
          <w:color w:val="AAAAAA"/>
          <w:sz w:val="23"/>
          <w:szCs w:val="23"/>
        </w:rPr>
        <w:t xml:space="preserve">  -  </w:t>
      </w:r>
      <w:r w:rsidRPr="00BB1619">
        <w:rPr>
          <w:i/>
          <w:color w:val="181830"/>
          <w:sz w:val="23"/>
          <w:szCs w:val="23"/>
        </w:rPr>
        <w:t>Independent channels enable pipelining.</w:t>
      </w:r>
    </w:p>
    <w:p w:rsidR="00D17400" w:rsidRPr="00BB1619" w:rsidRDefault="00D85740">
      <w:pPr>
        <w:spacing w:before="40" w:after="40"/>
        <w:ind w:left="216"/>
        <w:rPr>
          <w:sz w:val="23"/>
          <w:szCs w:val="23"/>
        </w:rPr>
      </w:pPr>
      <w:r w:rsidRPr="00BB1619">
        <w:rPr>
          <w:b/>
          <w:color w:val="1F3864"/>
          <w:sz w:val="23"/>
          <w:szCs w:val="23"/>
        </w:rPr>
        <w:t xml:space="preserve">Q1755 </w:t>
      </w:r>
      <w:r w:rsidRPr="00BB1619">
        <w:rPr>
          <w:b/>
          <w:color w:val="1B5E20"/>
          <w:sz w:val="23"/>
          <w:szCs w:val="23"/>
        </w:rPr>
        <w:t>(B)</w:t>
      </w:r>
      <w:r w:rsidRPr="00BB1619">
        <w:rPr>
          <w:color w:val="AAAAAA"/>
          <w:sz w:val="23"/>
          <w:szCs w:val="23"/>
        </w:rPr>
        <w:t xml:space="preserve">  -  </w:t>
      </w:r>
      <w:r w:rsidRPr="00BB1619">
        <w:rPr>
          <w:i/>
          <w:color w:val="181830"/>
          <w:sz w:val="23"/>
          <w:szCs w:val="23"/>
        </w:rPr>
        <w:t>Limited resources restrict performance.</w:t>
      </w:r>
    </w:p>
    <w:p w:rsidR="00D17400" w:rsidRPr="00BB1619" w:rsidRDefault="00D85740">
      <w:pPr>
        <w:spacing w:before="40" w:after="40"/>
        <w:ind w:left="216"/>
        <w:rPr>
          <w:sz w:val="23"/>
          <w:szCs w:val="23"/>
        </w:rPr>
      </w:pPr>
      <w:r w:rsidRPr="00BB1619">
        <w:rPr>
          <w:b/>
          <w:color w:val="1F3864"/>
          <w:sz w:val="23"/>
          <w:szCs w:val="23"/>
        </w:rPr>
        <w:t xml:space="preserve">Q1756 </w:t>
      </w:r>
      <w:r w:rsidRPr="00BB1619">
        <w:rPr>
          <w:b/>
          <w:color w:val="1B5E20"/>
          <w:sz w:val="23"/>
          <w:szCs w:val="23"/>
        </w:rPr>
        <w:t>(B)</w:t>
      </w:r>
      <w:r w:rsidRPr="00BB1619">
        <w:rPr>
          <w:color w:val="AAAAAA"/>
          <w:sz w:val="23"/>
          <w:szCs w:val="23"/>
        </w:rPr>
        <w:t xml:space="preserve">  -  </w:t>
      </w:r>
      <w:r w:rsidRPr="00BB1619">
        <w:rPr>
          <w:i/>
          <w:color w:val="181830"/>
          <w:sz w:val="23"/>
          <w:szCs w:val="23"/>
        </w:rPr>
        <w:t>Bandwidth utilization reflects efficiency.</w:t>
      </w:r>
    </w:p>
    <w:p w:rsidR="00D17400" w:rsidRPr="00BB1619" w:rsidRDefault="00D85740">
      <w:pPr>
        <w:spacing w:before="40" w:after="40"/>
        <w:ind w:left="216"/>
        <w:rPr>
          <w:sz w:val="23"/>
          <w:szCs w:val="23"/>
        </w:rPr>
      </w:pPr>
      <w:r w:rsidRPr="00BB1619">
        <w:rPr>
          <w:b/>
          <w:color w:val="1F3864"/>
          <w:sz w:val="23"/>
          <w:szCs w:val="23"/>
        </w:rPr>
        <w:t xml:space="preserve">Q1757 </w:t>
      </w:r>
      <w:r w:rsidRPr="00BB1619">
        <w:rPr>
          <w:b/>
          <w:color w:val="1B5E20"/>
          <w:sz w:val="23"/>
          <w:szCs w:val="23"/>
        </w:rPr>
        <w:t>(B)</w:t>
      </w:r>
      <w:r w:rsidRPr="00BB1619">
        <w:rPr>
          <w:color w:val="AAAAAA"/>
          <w:sz w:val="23"/>
          <w:szCs w:val="23"/>
        </w:rPr>
        <w:t xml:space="preserve">  -  </w:t>
      </w:r>
      <w:r w:rsidRPr="00BB1619">
        <w:rPr>
          <w:i/>
          <w:color w:val="181830"/>
          <w:sz w:val="23"/>
          <w:szCs w:val="23"/>
        </w:rPr>
        <w:t>Longer bursts reduce protocol overhead.</w:t>
      </w:r>
    </w:p>
    <w:p w:rsidR="00D17400" w:rsidRPr="00BB1619" w:rsidRDefault="00D85740">
      <w:pPr>
        <w:spacing w:before="40" w:after="40"/>
        <w:ind w:left="216"/>
        <w:rPr>
          <w:sz w:val="23"/>
          <w:szCs w:val="23"/>
        </w:rPr>
      </w:pPr>
      <w:r w:rsidRPr="00BB1619">
        <w:rPr>
          <w:b/>
          <w:color w:val="1F3864"/>
          <w:sz w:val="23"/>
          <w:szCs w:val="23"/>
        </w:rPr>
        <w:t xml:space="preserve">Q1758 </w:t>
      </w:r>
      <w:r w:rsidRPr="00BB1619">
        <w:rPr>
          <w:b/>
          <w:color w:val="1B5E20"/>
          <w:sz w:val="23"/>
          <w:szCs w:val="23"/>
        </w:rPr>
        <w:t>(D)</w:t>
      </w:r>
      <w:r w:rsidRPr="00BB1619">
        <w:rPr>
          <w:color w:val="AAAAAA"/>
          <w:sz w:val="23"/>
          <w:szCs w:val="23"/>
        </w:rPr>
        <w:t xml:space="preserve">  -  </w:t>
      </w:r>
      <w:r w:rsidRPr="00BB1619">
        <w:rPr>
          <w:i/>
          <w:color w:val="181830"/>
          <w:sz w:val="23"/>
          <w:szCs w:val="23"/>
        </w:rPr>
        <w:t>Deadlocks must be avoided in interconnect design.</w:t>
      </w:r>
    </w:p>
    <w:p w:rsidR="00D17400" w:rsidRPr="00BB1619" w:rsidRDefault="00D85740">
      <w:pPr>
        <w:spacing w:before="40" w:after="40"/>
        <w:ind w:left="216"/>
        <w:rPr>
          <w:sz w:val="23"/>
          <w:szCs w:val="23"/>
        </w:rPr>
      </w:pPr>
      <w:r w:rsidRPr="00BB1619">
        <w:rPr>
          <w:b/>
          <w:color w:val="1F3864"/>
          <w:sz w:val="23"/>
          <w:szCs w:val="23"/>
        </w:rPr>
        <w:t xml:space="preserve">Q1759 </w:t>
      </w:r>
      <w:r w:rsidRPr="00BB1619">
        <w:rPr>
          <w:b/>
          <w:color w:val="1B5E20"/>
          <w:sz w:val="23"/>
          <w:szCs w:val="23"/>
        </w:rPr>
        <w:t>(C)</w:t>
      </w:r>
      <w:r w:rsidRPr="00BB1619">
        <w:rPr>
          <w:color w:val="AAAAAA"/>
          <w:sz w:val="23"/>
          <w:szCs w:val="23"/>
        </w:rPr>
        <w:t xml:space="preserve">  -  </w:t>
      </w:r>
      <w:r w:rsidRPr="00BB1619">
        <w:rPr>
          <w:i/>
          <w:color w:val="181830"/>
          <w:sz w:val="23"/>
          <w:szCs w:val="23"/>
        </w:rPr>
        <w:t>Stress scenarios expose bottlenecks.</w:t>
      </w:r>
    </w:p>
    <w:p w:rsidR="00D17400" w:rsidRPr="00BB1619" w:rsidRDefault="00D85740">
      <w:pPr>
        <w:spacing w:before="40" w:after="40"/>
        <w:ind w:left="216"/>
        <w:rPr>
          <w:sz w:val="23"/>
          <w:szCs w:val="23"/>
        </w:rPr>
      </w:pPr>
      <w:r w:rsidRPr="00BB1619">
        <w:rPr>
          <w:b/>
          <w:color w:val="1F3864"/>
          <w:sz w:val="23"/>
          <w:szCs w:val="23"/>
        </w:rPr>
        <w:t xml:space="preserve">Q1760 </w:t>
      </w:r>
      <w:r w:rsidRPr="00BB1619">
        <w:rPr>
          <w:b/>
          <w:color w:val="1B5E20"/>
          <w:sz w:val="23"/>
          <w:szCs w:val="23"/>
        </w:rPr>
        <w:t>(A)</w:t>
      </w:r>
      <w:r w:rsidRPr="00BB1619">
        <w:rPr>
          <w:color w:val="AAAAAA"/>
          <w:sz w:val="23"/>
          <w:szCs w:val="23"/>
        </w:rPr>
        <w:t xml:space="preserve">  -  </w:t>
      </w:r>
      <w:r w:rsidRPr="00BB1619">
        <w:rPr>
          <w:i/>
          <w:color w:val="181830"/>
          <w:sz w:val="23"/>
          <w:szCs w:val="23"/>
        </w:rPr>
        <w:t>Performance and correctness must both be verified.</w:t>
      </w:r>
    </w:p>
    <w:p w:rsidR="00D17400" w:rsidRPr="00BB1619" w:rsidRDefault="00D85740">
      <w:pPr>
        <w:spacing w:before="40" w:after="40"/>
        <w:ind w:left="216"/>
        <w:rPr>
          <w:sz w:val="23"/>
          <w:szCs w:val="23"/>
        </w:rPr>
      </w:pPr>
      <w:r w:rsidRPr="00BB1619">
        <w:rPr>
          <w:b/>
          <w:color w:val="1F3864"/>
          <w:sz w:val="23"/>
          <w:szCs w:val="23"/>
        </w:rPr>
        <w:t xml:space="preserve">Q1761 </w:t>
      </w:r>
      <w:r w:rsidRPr="00BB1619">
        <w:rPr>
          <w:b/>
          <w:color w:val="1B5E20"/>
          <w:sz w:val="23"/>
          <w:szCs w:val="23"/>
        </w:rPr>
        <w:t>(B)</w:t>
      </w:r>
      <w:r w:rsidRPr="00BB1619">
        <w:rPr>
          <w:color w:val="AAAAAA"/>
          <w:sz w:val="23"/>
          <w:szCs w:val="23"/>
        </w:rPr>
        <w:t xml:space="preserve">  -  </w:t>
      </w:r>
      <w:r w:rsidRPr="00BB1619">
        <w:rPr>
          <w:i/>
          <w:color w:val="181830"/>
          <w:sz w:val="23"/>
          <w:szCs w:val="23"/>
        </w:rPr>
        <w:t>APB is a simple low-power AMBA bus.</w:t>
      </w:r>
    </w:p>
    <w:p w:rsidR="00D17400" w:rsidRPr="00BB1619" w:rsidRDefault="00D85740">
      <w:pPr>
        <w:spacing w:before="40" w:after="40"/>
        <w:ind w:left="216"/>
        <w:rPr>
          <w:sz w:val="23"/>
          <w:szCs w:val="23"/>
        </w:rPr>
      </w:pPr>
      <w:r w:rsidRPr="00BB1619">
        <w:rPr>
          <w:b/>
          <w:color w:val="1F3864"/>
          <w:sz w:val="23"/>
          <w:szCs w:val="23"/>
        </w:rPr>
        <w:t xml:space="preserve">Q1762 </w:t>
      </w:r>
      <w:r w:rsidRPr="00BB1619">
        <w:rPr>
          <w:b/>
          <w:color w:val="1B5E20"/>
          <w:sz w:val="23"/>
          <w:szCs w:val="23"/>
        </w:rPr>
        <w:t>(C)</w:t>
      </w:r>
      <w:r w:rsidRPr="00BB1619">
        <w:rPr>
          <w:color w:val="AAAAAA"/>
          <w:sz w:val="23"/>
          <w:szCs w:val="23"/>
        </w:rPr>
        <w:t xml:space="preserve">  -  </w:t>
      </w:r>
      <w:r w:rsidRPr="00BB1619">
        <w:rPr>
          <w:i/>
          <w:color w:val="181830"/>
          <w:sz w:val="23"/>
          <w:szCs w:val="23"/>
        </w:rPr>
        <w:t>APB connects low-speed peripherals.</w:t>
      </w:r>
    </w:p>
    <w:p w:rsidR="00D17400" w:rsidRPr="00BB1619" w:rsidRDefault="00D85740">
      <w:pPr>
        <w:spacing w:before="40" w:after="40"/>
        <w:ind w:left="216"/>
        <w:rPr>
          <w:sz w:val="23"/>
          <w:szCs w:val="23"/>
        </w:rPr>
      </w:pPr>
      <w:r w:rsidRPr="00BB1619">
        <w:rPr>
          <w:b/>
          <w:color w:val="1F3864"/>
          <w:sz w:val="23"/>
          <w:szCs w:val="23"/>
        </w:rPr>
        <w:t xml:space="preserve">Q1763 </w:t>
      </w:r>
      <w:r w:rsidRPr="00BB1619">
        <w:rPr>
          <w:b/>
          <w:color w:val="1B5E20"/>
          <w:sz w:val="23"/>
          <w:szCs w:val="23"/>
        </w:rPr>
        <w:t>(D)</w:t>
      </w:r>
      <w:r w:rsidRPr="00BB1619">
        <w:rPr>
          <w:color w:val="AAAAAA"/>
          <w:sz w:val="23"/>
          <w:szCs w:val="23"/>
        </w:rPr>
        <w:t xml:space="preserve">  -  </w:t>
      </w:r>
      <w:r w:rsidRPr="00BB1619">
        <w:rPr>
          <w:i/>
          <w:color w:val="181830"/>
          <w:sz w:val="23"/>
          <w:szCs w:val="23"/>
        </w:rPr>
        <w:t>PREADY supports wait-state insertion.</w:t>
      </w:r>
    </w:p>
    <w:p w:rsidR="00D17400" w:rsidRPr="00BB1619" w:rsidRDefault="00D85740">
      <w:pPr>
        <w:spacing w:before="40" w:after="40"/>
        <w:ind w:left="216"/>
        <w:rPr>
          <w:sz w:val="23"/>
          <w:szCs w:val="23"/>
        </w:rPr>
      </w:pPr>
      <w:r w:rsidRPr="00BB1619">
        <w:rPr>
          <w:b/>
          <w:color w:val="1F3864"/>
          <w:sz w:val="23"/>
          <w:szCs w:val="23"/>
        </w:rPr>
        <w:t xml:space="preserve">Q1764 </w:t>
      </w:r>
      <w:r w:rsidRPr="00BB1619">
        <w:rPr>
          <w:b/>
          <w:color w:val="1B5E20"/>
          <w:sz w:val="23"/>
          <w:szCs w:val="23"/>
        </w:rPr>
        <w:t>(B)</w:t>
      </w:r>
      <w:r w:rsidRPr="00BB1619">
        <w:rPr>
          <w:color w:val="AAAAAA"/>
          <w:sz w:val="23"/>
          <w:szCs w:val="23"/>
        </w:rPr>
        <w:t xml:space="preserve">  -  </w:t>
      </w:r>
      <w:r w:rsidRPr="00BB1619">
        <w:rPr>
          <w:i/>
          <w:color w:val="181830"/>
          <w:sz w:val="23"/>
          <w:szCs w:val="23"/>
        </w:rPr>
        <w:t>PENABLE differentiates setup and access phases.</w:t>
      </w:r>
    </w:p>
    <w:p w:rsidR="00D17400" w:rsidRPr="00BB1619" w:rsidRDefault="00D85740">
      <w:pPr>
        <w:spacing w:before="40" w:after="40"/>
        <w:ind w:left="216"/>
        <w:rPr>
          <w:sz w:val="23"/>
          <w:szCs w:val="23"/>
        </w:rPr>
      </w:pPr>
      <w:r w:rsidRPr="00BB1619">
        <w:rPr>
          <w:b/>
          <w:color w:val="1F3864"/>
          <w:sz w:val="23"/>
          <w:szCs w:val="23"/>
        </w:rPr>
        <w:t xml:space="preserve">Q1765 </w:t>
      </w:r>
      <w:r w:rsidRPr="00BB1619">
        <w:rPr>
          <w:b/>
          <w:color w:val="1B5E20"/>
          <w:sz w:val="23"/>
          <w:szCs w:val="23"/>
        </w:rPr>
        <w:t>(D)</w:t>
      </w:r>
      <w:r w:rsidRPr="00BB1619">
        <w:rPr>
          <w:color w:val="AAAAAA"/>
          <w:sz w:val="23"/>
          <w:szCs w:val="23"/>
        </w:rPr>
        <w:t xml:space="preserve">  -  </w:t>
      </w:r>
      <w:r w:rsidRPr="00BB1619">
        <w:rPr>
          <w:i/>
          <w:color w:val="181830"/>
          <w:sz w:val="23"/>
          <w:szCs w:val="23"/>
        </w:rPr>
        <w:t>AHB is a high-performance AMBA bus protocol.</w:t>
      </w:r>
    </w:p>
    <w:p w:rsidR="00D17400" w:rsidRPr="00BB1619" w:rsidRDefault="00D85740">
      <w:pPr>
        <w:spacing w:before="40" w:after="40"/>
        <w:ind w:left="216"/>
        <w:rPr>
          <w:sz w:val="23"/>
          <w:szCs w:val="23"/>
        </w:rPr>
      </w:pPr>
      <w:r w:rsidRPr="00BB1619">
        <w:rPr>
          <w:b/>
          <w:color w:val="1F3864"/>
          <w:sz w:val="23"/>
          <w:szCs w:val="23"/>
        </w:rPr>
        <w:t xml:space="preserve">Q1766 </w:t>
      </w:r>
      <w:r w:rsidRPr="00BB1619">
        <w:rPr>
          <w:b/>
          <w:color w:val="1B5E20"/>
          <w:sz w:val="23"/>
          <w:szCs w:val="23"/>
        </w:rPr>
        <w:t>(D)</w:t>
      </w:r>
      <w:r w:rsidRPr="00BB1619">
        <w:rPr>
          <w:color w:val="AAAAAA"/>
          <w:sz w:val="23"/>
          <w:szCs w:val="23"/>
        </w:rPr>
        <w:t xml:space="preserve">  -  </w:t>
      </w:r>
      <w:r w:rsidRPr="00BB1619">
        <w:rPr>
          <w:i/>
          <w:color w:val="181830"/>
          <w:sz w:val="23"/>
          <w:szCs w:val="23"/>
        </w:rPr>
        <w:t>AHB is designed for higher performance.</w:t>
      </w:r>
    </w:p>
    <w:p w:rsidR="00D17400" w:rsidRPr="00BB1619" w:rsidRDefault="00D85740">
      <w:pPr>
        <w:spacing w:before="40" w:after="40"/>
        <w:ind w:left="216"/>
        <w:rPr>
          <w:sz w:val="23"/>
          <w:szCs w:val="23"/>
        </w:rPr>
      </w:pPr>
      <w:r w:rsidRPr="00BB1619">
        <w:rPr>
          <w:b/>
          <w:color w:val="1F3864"/>
          <w:sz w:val="23"/>
          <w:szCs w:val="23"/>
        </w:rPr>
        <w:t xml:space="preserve">Q1767 </w:t>
      </w:r>
      <w:r w:rsidRPr="00BB1619">
        <w:rPr>
          <w:b/>
          <w:color w:val="1B5E20"/>
          <w:sz w:val="23"/>
          <w:szCs w:val="23"/>
        </w:rPr>
        <w:t>(D)</w:t>
      </w:r>
      <w:r w:rsidRPr="00BB1619">
        <w:rPr>
          <w:color w:val="AAAAAA"/>
          <w:sz w:val="23"/>
          <w:szCs w:val="23"/>
        </w:rPr>
        <w:t xml:space="preserve">  -  </w:t>
      </w:r>
      <w:r w:rsidRPr="00BB1619">
        <w:rPr>
          <w:i/>
          <w:color w:val="181830"/>
          <w:sz w:val="23"/>
          <w:szCs w:val="23"/>
        </w:rPr>
        <w:t>Pipelining improves bus utilization.</w:t>
      </w:r>
    </w:p>
    <w:p w:rsidR="00D17400" w:rsidRPr="00BB1619" w:rsidRDefault="00D85740">
      <w:pPr>
        <w:spacing w:before="40" w:after="40"/>
        <w:ind w:left="216"/>
        <w:rPr>
          <w:sz w:val="23"/>
          <w:szCs w:val="23"/>
        </w:rPr>
      </w:pPr>
      <w:r w:rsidRPr="00BB1619">
        <w:rPr>
          <w:b/>
          <w:color w:val="1F3864"/>
          <w:sz w:val="23"/>
          <w:szCs w:val="23"/>
        </w:rPr>
        <w:t xml:space="preserve">Q1768 </w:t>
      </w:r>
      <w:r w:rsidRPr="00BB1619">
        <w:rPr>
          <w:b/>
          <w:color w:val="1B5E20"/>
          <w:sz w:val="23"/>
          <w:szCs w:val="23"/>
        </w:rPr>
        <w:t>(A)</w:t>
      </w:r>
      <w:r w:rsidRPr="00BB1619">
        <w:rPr>
          <w:color w:val="AAAAAA"/>
          <w:sz w:val="23"/>
          <w:szCs w:val="23"/>
        </w:rPr>
        <w:t xml:space="preserve">  -  </w:t>
      </w:r>
      <w:r w:rsidRPr="00BB1619">
        <w:rPr>
          <w:i/>
          <w:color w:val="181830"/>
          <w:sz w:val="23"/>
          <w:szCs w:val="23"/>
        </w:rPr>
        <w:t>Multiple masters may compete for access.</w:t>
      </w:r>
    </w:p>
    <w:p w:rsidR="00D17400" w:rsidRPr="00BB1619" w:rsidRDefault="00D85740">
      <w:pPr>
        <w:spacing w:before="40" w:after="40"/>
        <w:ind w:left="216"/>
        <w:rPr>
          <w:sz w:val="23"/>
          <w:szCs w:val="23"/>
        </w:rPr>
      </w:pPr>
      <w:r w:rsidRPr="00BB1619">
        <w:rPr>
          <w:b/>
          <w:color w:val="1F3864"/>
          <w:sz w:val="23"/>
          <w:szCs w:val="23"/>
        </w:rPr>
        <w:t xml:space="preserve">Q1769 </w:t>
      </w:r>
      <w:r w:rsidRPr="00BB1619">
        <w:rPr>
          <w:b/>
          <w:color w:val="1B5E20"/>
          <w:sz w:val="23"/>
          <w:szCs w:val="23"/>
        </w:rPr>
        <w:t>(A)</w:t>
      </w:r>
      <w:r w:rsidRPr="00BB1619">
        <w:rPr>
          <w:color w:val="AAAAAA"/>
          <w:sz w:val="23"/>
          <w:szCs w:val="23"/>
        </w:rPr>
        <w:t xml:space="preserve">  -  </w:t>
      </w:r>
      <w:r w:rsidRPr="00BB1619">
        <w:rPr>
          <w:i/>
          <w:color w:val="181830"/>
          <w:sz w:val="23"/>
          <w:szCs w:val="23"/>
        </w:rPr>
        <w:t>ACE adds cache coherency support to AXI.</w:t>
      </w:r>
    </w:p>
    <w:p w:rsidR="00D17400" w:rsidRPr="00BB1619" w:rsidRDefault="00D85740">
      <w:pPr>
        <w:spacing w:before="40" w:after="40"/>
        <w:ind w:left="216"/>
        <w:rPr>
          <w:sz w:val="23"/>
          <w:szCs w:val="23"/>
        </w:rPr>
      </w:pPr>
      <w:r w:rsidRPr="00BB1619">
        <w:rPr>
          <w:b/>
          <w:color w:val="1F3864"/>
          <w:sz w:val="23"/>
          <w:szCs w:val="23"/>
        </w:rPr>
        <w:t xml:space="preserve">Q1770 </w:t>
      </w:r>
      <w:r w:rsidRPr="00BB1619">
        <w:rPr>
          <w:b/>
          <w:color w:val="1B5E20"/>
          <w:sz w:val="23"/>
          <w:szCs w:val="23"/>
        </w:rPr>
        <w:t>(D)</w:t>
      </w:r>
      <w:r w:rsidRPr="00BB1619">
        <w:rPr>
          <w:color w:val="AAAAAA"/>
          <w:sz w:val="23"/>
          <w:szCs w:val="23"/>
        </w:rPr>
        <w:t xml:space="preserve">  -  </w:t>
      </w:r>
      <w:r w:rsidRPr="00BB1619">
        <w:rPr>
          <w:i/>
          <w:color w:val="181830"/>
          <w:sz w:val="23"/>
          <w:szCs w:val="23"/>
        </w:rPr>
        <w:t>ACE maintains cache coherency among processors.</w:t>
      </w:r>
    </w:p>
    <w:p w:rsidR="00D17400" w:rsidRPr="00BB1619" w:rsidRDefault="00D85740">
      <w:pPr>
        <w:spacing w:before="40" w:after="40"/>
        <w:ind w:left="216"/>
        <w:rPr>
          <w:sz w:val="23"/>
          <w:szCs w:val="23"/>
        </w:rPr>
      </w:pPr>
      <w:r w:rsidRPr="00BB1619">
        <w:rPr>
          <w:b/>
          <w:color w:val="1F3864"/>
          <w:sz w:val="23"/>
          <w:szCs w:val="23"/>
        </w:rPr>
        <w:t xml:space="preserve">Q1771 </w:t>
      </w:r>
      <w:r w:rsidRPr="00BB1619">
        <w:rPr>
          <w:b/>
          <w:color w:val="1B5E20"/>
          <w:sz w:val="23"/>
          <w:szCs w:val="23"/>
        </w:rPr>
        <w:t>(A)</w:t>
      </w:r>
      <w:r w:rsidRPr="00BB1619">
        <w:rPr>
          <w:color w:val="AAAAAA"/>
          <w:sz w:val="23"/>
          <w:szCs w:val="23"/>
        </w:rPr>
        <w:t xml:space="preserve">  -  </w:t>
      </w:r>
      <w:r w:rsidRPr="00BB1619">
        <w:rPr>
          <w:i/>
          <w:color w:val="181830"/>
          <w:sz w:val="23"/>
          <w:szCs w:val="23"/>
        </w:rPr>
        <w:t>Coherency ensures all agents see valid data.</w:t>
      </w:r>
    </w:p>
    <w:p w:rsidR="00D17400" w:rsidRPr="00BB1619" w:rsidRDefault="00D85740">
      <w:pPr>
        <w:spacing w:before="40" w:after="40"/>
        <w:ind w:left="216"/>
        <w:rPr>
          <w:sz w:val="23"/>
          <w:szCs w:val="23"/>
        </w:rPr>
      </w:pPr>
      <w:r w:rsidRPr="00BB1619">
        <w:rPr>
          <w:b/>
          <w:color w:val="1F3864"/>
          <w:sz w:val="23"/>
          <w:szCs w:val="23"/>
        </w:rPr>
        <w:t xml:space="preserve">Q1772 </w:t>
      </w:r>
      <w:r w:rsidRPr="00BB1619">
        <w:rPr>
          <w:b/>
          <w:color w:val="1B5E20"/>
          <w:sz w:val="23"/>
          <w:szCs w:val="23"/>
        </w:rPr>
        <w:t>(C)</w:t>
      </w:r>
      <w:r w:rsidRPr="00BB1619">
        <w:rPr>
          <w:color w:val="AAAAAA"/>
          <w:sz w:val="23"/>
          <w:szCs w:val="23"/>
        </w:rPr>
        <w:t xml:space="preserve">  -  </w:t>
      </w:r>
      <w:proofErr w:type="spellStart"/>
      <w:r w:rsidRPr="00BB1619">
        <w:rPr>
          <w:i/>
          <w:color w:val="181830"/>
          <w:sz w:val="23"/>
          <w:szCs w:val="23"/>
        </w:rPr>
        <w:t>ReadUnique</w:t>
      </w:r>
      <w:proofErr w:type="spellEnd"/>
      <w:r w:rsidRPr="00BB1619">
        <w:rPr>
          <w:i/>
          <w:color w:val="181830"/>
          <w:sz w:val="23"/>
          <w:szCs w:val="23"/>
        </w:rPr>
        <w:t xml:space="preserve"> is used in coherency operations.</w:t>
      </w:r>
    </w:p>
    <w:p w:rsidR="00D17400" w:rsidRPr="00BB1619" w:rsidRDefault="00D85740">
      <w:pPr>
        <w:spacing w:before="40" w:after="40"/>
        <w:ind w:left="216"/>
        <w:rPr>
          <w:sz w:val="23"/>
          <w:szCs w:val="23"/>
        </w:rPr>
      </w:pPr>
      <w:r w:rsidRPr="00BB1619">
        <w:rPr>
          <w:b/>
          <w:color w:val="1F3864"/>
          <w:sz w:val="23"/>
          <w:szCs w:val="23"/>
        </w:rPr>
        <w:lastRenderedPageBreak/>
        <w:t xml:space="preserve">Q1773 </w:t>
      </w:r>
      <w:r w:rsidRPr="00BB1619">
        <w:rPr>
          <w:b/>
          <w:color w:val="1B5E20"/>
          <w:sz w:val="23"/>
          <w:szCs w:val="23"/>
        </w:rPr>
        <w:t>(D)</w:t>
      </w:r>
      <w:r w:rsidRPr="00BB1619">
        <w:rPr>
          <w:color w:val="AAAAAA"/>
          <w:sz w:val="23"/>
          <w:szCs w:val="23"/>
        </w:rPr>
        <w:t xml:space="preserve">  -  </w:t>
      </w:r>
      <w:r w:rsidRPr="00BB1619">
        <w:rPr>
          <w:i/>
          <w:color w:val="181830"/>
          <w:sz w:val="23"/>
          <w:szCs w:val="23"/>
        </w:rPr>
        <w:t>CHI is ARM's scalable coherency protocol.</w:t>
      </w:r>
    </w:p>
    <w:p w:rsidR="00D17400" w:rsidRPr="00BB1619" w:rsidRDefault="00D85740">
      <w:pPr>
        <w:spacing w:before="40" w:after="40"/>
        <w:ind w:left="216"/>
        <w:rPr>
          <w:sz w:val="23"/>
          <w:szCs w:val="23"/>
        </w:rPr>
      </w:pPr>
      <w:r w:rsidRPr="00BB1619">
        <w:rPr>
          <w:b/>
          <w:color w:val="1F3864"/>
          <w:sz w:val="23"/>
          <w:szCs w:val="23"/>
        </w:rPr>
        <w:t xml:space="preserve">Q1774 </w:t>
      </w:r>
      <w:r w:rsidRPr="00BB1619">
        <w:rPr>
          <w:b/>
          <w:color w:val="1B5E20"/>
          <w:sz w:val="23"/>
          <w:szCs w:val="23"/>
        </w:rPr>
        <w:t>(C)</w:t>
      </w:r>
      <w:r w:rsidRPr="00BB1619">
        <w:rPr>
          <w:color w:val="AAAAAA"/>
          <w:sz w:val="23"/>
          <w:szCs w:val="23"/>
        </w:rPr>
        <w:t xml:space="preserve">  -  </w:t>
      </w:r>
      <w:r w:rsidRPr="00BB1619">
        <w:rPr>
          <w:i/>
          <w:color w:val="181830"/>
          <w:sz w:val="23"/>
          <w:szCs w:val="23"/>
        </w:rPr>
        <w:t xml:space="preserve">CHI targets modern </w:t>
      </w:r>
      <w:proofErr w:type="spellStart"/>
      <w:r w:rsidRPr="00BB1619">
        <w:rPr>
          <w:i/>
          <w:color w:val="181830"/>
          <w:sz w:val="23"/>
          <w:szCs w:val="23"/>
        </w:rPr>
        <w:t>SoCs</w:t>
      </w:r>
      <w:proofErr w:type="spellEnd"/>
      <w:r w:rsidRPr="00BB1619">
        <w:rPr>
          <w:i/>
          <w:color w:val="181830"/>
          <w:sz w:val="23"/>
          <w:szCs w:val="23"/>
        </w:rPr>
        <w:t xml:space="preserve"> with many agents.</w:t>
      </w:r>
    </w:p>
    <w:p w:rsidR="00D17400" w:rsidRPr="00BB1619" w:rsidRDefault="00D85740">
      <w:pPr>
        <w:spacing w:before="40" w:after="40"/>
        <w:ind w:left="216"/>
        <w:rPr>
          <w:sz w:val="23"/>
          <w:szCs w:val="23"/>
        </w:rPr>
      </w:pPr>
      <w:r w:rsidRPr="00BB1619">
        <w:rPr>
          <w:b/>
          <w:color w:val="1F3864"/>
          <w:sz w:val="23"/>
          <w:szCs w:val="23"/>
        </w:rPr>
        <w:t xml:space="preserve">Q1775 </w:t>
      </w:r>
      <w:r w:rsidRPr="00BB1619">
        <w:rPr>
          <w:b/>
          <w:color w:val="1B5E20"/>
          <w:sz w:val="23"/>
          <w:szCs w:val="23"/>
        </w:rPr>
        <w:t>(D)</w:t>
      </w:r>
      <w:r w:rsidRPr="00BB1619">
        <w:rPr>
          <w:color w:val="AAAAAA"/>
          <w:sz w:val="23"/>
          <w:szCs w:val="23"/>
        </w:rPr>
        <w:t xml:space="preserve">  -  </w:t>
      </w:r>
      <w:r w:rsidRPr="00BB1619">
        <w:rPr>
          <w:i/>
          <w:color w:val="181830"/>
          <w:sz w:val="23"/>
          <w:szCs w:val="23"/>
        </w:rPr>
        <w:t>CHI supports scalable coherency systems.</w:t>
      </w:r>
    </w:p>
    <w:p w:rsidR="00D17400" w:rsidRPr="00BB1619" w:rsidRDefault="00D85740">
      <w:pPr>
        <w:spacing w:before="40" w:after="40"/>
        <w:ind w:left="216"/>
        <w:rPr>
          <w:sz w:val="23"/>
          <w:szCs w:val="23"/>
        </w:rPr>
      </w:pPr>
      <w:r w:rsidRPr="00BB1619">
        <w:rPr>
          <w:b/>
          <w:color w:val="1F3864"/>
          <w:sz w:val="23"/>
          <w:szCs w:val="23"/>
        </w:rPr>
        <w:t xml:space="preserve">Q1776 </w:t>
      </w:r>
      <w:r w:rsidRPr="00BB1619">
        <w:rPr>
          <w:b/>
          <w:color w:val="1B5E20"/>
          <w:sz w:val="23"/>
          <w:szCs w:val="23"/>
        </w:rPr>
        <w:t>(B)</w:t>
      </w:r>
      <w:r w:rsidRPr="00BB1619">
        <w:rPr>
          <w:color w:val="AAAAAA"/>
          <w:sz w:val="23"/>
          <w:szCs w:val="23"/>
        </w:rPr>
        <w:t xml:space="preserve">  -  </w:t>
      </w:r>
      <w:r w:rsidRPr="00BB1619">
        <w:rPr>
          <w:i/>
          <w:color w:val="181830"/>
          <w:sz w:val="23"/>
          <w:szCs w:val="23"/>
        </w:rPr>
        <w:t>Snoops help maintain coherency.</w:t>
      </w:r>
    </w:p>
    <w:p w:rsidR="00D17400" w:rsidRPr="00BB1619" w:rsidRDefault="00D85740">
      <w:pPr>
        <w:spacing w:before="40" w:after="40"/>
        <w:ind w:left="216"/>
        <w:rPr>
          <w:sz w:val="23"/>
          <w:szCs w:val="23"/>
        </w:rPr>
      </w:pPr>
      <w:r w:rsidRPr="00BB1619">
        <w:rPr>
          <w:b/>
          <w:color w:val="1F3864"/>
          <w:sz w:val="23"/>
          <w:szCs w:val="23"/>
        </w:rPr>
        <w:t xml:space="preserve">Q1777 </w:t>
      </w:r>
      <w:r w:rsidRPr="00BB1619">
        <w:rPr>
          <w:b/>
          <w:color w:val="1B5E20"/>
          <w:sz w:val="23"/>
          <w:szCs w:val="23"/>
        </w:rPr>
        <w:t>(D)</w:t>
      </w:r>
      <w:r w:rsidRPr="00BB1619">
        <w:rPr>
          <w:color w:val="AAAAAA"/>
          <w:sz w:val="23"/>
          <w:szCs w:val="23"/>
        </w:rPr>
        <w:t xml:space="preserve">  -  </w:t>
      </w:r>
      <w:r w:rsidRPr="00BB1619">
        <w:rPr>
          <w:i/>
          <w:color w:val="181830"/>
          <w:sz w:val="23"/>
          <w:szCs w:val="23"/>
        </w:rPr>
        <w:t>Correct data sharing is essential.</w:t>
      </w:r>
    </w:p>
    <w:p w:rsidR="00D17400" w:rsidRPr="00BB1619" w:rsidRDefault="00D85740">
      <w:pPr>
        <w:spacing w:before="40" w:after="40"/>
        <w:ind w:left="216"/>
        <w:rPr>
          <w:sz w:val="23"/>
          <w:szCs w:val="23"/>
        </w:rPr>
      </w:pPr>
      <w:r w:rsidRPr="00BB1619">
        <w:rPr>
          <w:b/>
          <w:color w:val="1F3864"/>
          <w:sz w:val="23"/>
          <w:szCs w:val="23"/>
        </w:rPr>
        <w:t xml:space="preserve">Q1778 </w:t>
      </w:r>
      <w:r w:rsidRPr="00BB1619">
        <w:rPr>
          <w:b/>
          <w:color w:val="1B5E20"/>
          <w:sz w:val="23"/>
          <w:szCs w:val="23"/>
        </w:rPr>
        <w:t>(A)</w:t>
      </w:r>
      <w:r w:rsidRPr="00BB1619">
        <w:rPr>
          <w:color w:val="AAAAAA"/>
          <w:sz w:val="23"/>
          <w:szCs w:val="23"/>
        </w:rPr>
        <w:t xml:space="preserve">  -  </w:t>
      </w:r>
      <w:r w:rsidRPr="00BB1619">
        <w:rPr>
          <w:i/>
          <w:color w:val="181830"/>
          <w:sz w:val="23"/>
          <w:szCs w:val="23"/>
        </w:rPr>
        <w:t>Coherency bugs are difficult and costly.</w:t>
      </w:r>
    </w:p>
    <w:p w:rsidR="00D17400" w:rsidRPr="00BB1619" w:rsidRDefault="00D85740">
      <w:pPr>
        <w:spacing w:before="40" w:after="40"/>
        <w:ind w:left="216"/>
        <w:rPr>
          <w:sz w:val="23"/>
          <w:szCs w:val="23"/>
        </w:rPr>
      </w:pPr>
      <w:r w:rsidRPr="00BB1619">
        <w:rPr>
          <w:b/>
          <w:color w:val="1F3864"/>
          <w:sz w:val="23"/>
          <w:szCs w:val="23"/>
        </w:rPr>
        <w:t xml:space="preserve">Q1779 </w:t>
      </w:r>
      <w:r w:rsidRPr="00BB1619">
        <w:rPr>
          <w:b/>
          <w:color w:val="1B5E20"/>
          <w:sz w:val="23"/>
          <w:szCs w:val="23"/>
        </w:rPr>
        <w:t>(A)</w:t>
      </w:r>
      <w:r w:rsidRPr="00BB1619">
        <w:rPr>
          <w:color w:val="AAAAAA"/>
          <w:sz w:val="23"/>
          <w:szCs w:val="23"/>
        </w:rPr>
        <w:t xml:space="preserve">  -  </w:t>
      </w:r>
      <w:r w:rsidRPr="00BB1619">
        <w:rPr>
          <w:i/>
          <w:color w:val="181830"/>
          <w:sz w:val="23"/>
          <w:szCs w:val="23"/>
        </w:rPr>
        <w:t>ACE and CHI are common advanced protocol topics.</w:t>
      </w:r>
    </w:p>
    <w:p w:rsidR="00D17400" w:rsidRPr="00BB1619" w:rsidRDefault="00D85740">
      <w:pPr>
        <w:spacing w:before="40" w:after="40"/>
        <w:ind w:left="216"/>
        <w:rPr>
          <w:sz w:val="23"/>
          <w:szCs w:val="23"/>
        </w:rPr>
      </w:pPr>
      <w:r w:rsidRPr="00BB1619">
        <w:rPr>
          <w:b/>
          <w:color w:val="1F3864"/>
          <w:sz w:val="23"/>
          <w:szCs w:val="23"/>
        </w:rPr>
        <w:t xml:space="preserve">Q1780 </w:t>
      </w:r>
      <w:r w:rsidRPr="00BB1619">
        <w:rPr>
          <w:b/>
          <w:color w:val="1B5E20"/>
          <w:sz w:val="23"/>
          <w:szCs w:val="23"/>
        </w:rPr>
        <w:t>(C)</w:t>
      </w:r>
      <w:r w:rsidRPr="00BB1619">
        <w:rPr>
          <w:color w:val="AAAAAA"/>
          <w:sz w:val="23"/>
          <w:szCs w:val="23"/>
        </w:rPr>
        <w:t xml:space="preserve">  -  </w:t>
      </w:r>
      <w:r w:rsidRPr="00BB1619">
        <w:rPr>
          <w:i/>
          <w:color w:val="181830"/>
          <w:sz w:val="23"/>
          <w:szCs w:val="23"/>
        </w:rPr>
        <w:t>Protocol verification ensures reliable system operation.</w:t>
      </w:r>
    </w:p>
    <w:p w:rsidR="00D17400" w:rsidRPr="00BB1619" w:rsidRDefault="00D85740">
      <w:pPr>
        <w:spacing w:before="40" w:after="40"/>
        <w:ind w:left="216"/>
        <w:rPr>
          <w:sz w:val="23"/>
          <w:szCs w:val="23"/>
        </w:rPr>
      </w:pPr>
      <w:r w:rsidRPr="00BB1619">
        <w:rPr>
          <w:b/>
          <w:color w:val="1F3864"/>
          <w:sz w:val="23"/>
          <w:szCs w:val="23"/>
        </w:rPr>
        <w:t xml:space="preserve">Q1781 </w:t>
      </w:r>
      <w:r w:rsidRPr="00BB1619">
        <w:rPr>
          <w:b/>
          <w:color w:val="1B5E20"/>
          <w:sz w:val="23"/>
          <w:szCs w:val="23"/>
        </w:rPr>
        <w:t>(B)</w:t>
      </w:r>
      <w:r w:rsidRPr="00BB1619">
        <w:rPr>
          <w:color w:val="AAAAAA"/>
          <w:sz w:val="23"/>
          <w:szCs w:val="23"/>
        </w:rPr>
        <w:t xml:space="preserve">  -  </w:t>
      </w:r>
      <w:r w:rsidRPr="00BB1619">
        <w:rPr>
          <w:i/>
          <w:color w:val="181830"/>
          <w:sz w:val="23"/>
          <w:szCs w:val="23"/>
        </w:rPr>
        <w:t>PCIe is a high-speed serial interconnect standard.</w:t>
      </w:r>
    </w:p>
    <w:p w:rsidR="00D17400" w:rsidRPr="00BB1619" w:rsidRDefault="00D85740">
      <w:pPr>
        <w:spacing w:before="40" w:after="40"/>
        <w:ind w:left="216"/>
        <w:rPr>
          <w:sz w:val="23"/>
          <w:szCs w:val="23"/>
        </w:rPr>
      </w:pPr>
      <w:r w:rsidRPr="00BB1619">
        <w:rPr>
          <w:b/>
          <w:color w:val="1F3864"/>
          <w:sz w:val="23"/>
          <w:szCs w:val="23"/>
        </w:rPr>
        <w:t xml:space="preserve">Q1782 </w:t>
      </w:r>
      <w:r w:rsidRPr="00BB1619">
        <w:rPr>
          <w:b/>
          <w:color w:val="1B5E20"/>
          <w:sz w:val="23"/>
          <w:szCs w:val="23"/>
        </w:rPr>
        <w:t>(C)</w:t>
      </w:r>
      <w:r w:rsidRPr="00BB1619">
        <w:rPr>
          <w:color w:val="AAAAAA"/>
          <w:sz w:val="23"/>
          <w:szCs w:val="23"/>
        </w:rPr>
        <w:t xml:space="preserve">  -  </w:t>
      </w:r>
      <w:r w:rsidRPr="00BB1619">
        <w:rPr>
          <w:i/>
          <w:color w:val="181830"/>
          <w:sz w:val="23"/>
          <w:szCs w:val="23"/>
        </w:rPr>
        <w:t>PCIe devices communicate through dedicated links.</w:t>
      </w:r>
    </w:p>
    <w:p w:rsidR="00D17400" w:rsidRPr="00BB1619" w:rsidRDefault="00D85740">
      <w:pPr>
        <w:spacing w:before="40" w:after="40"/>
        <w:ind w:left="216"/>
        <w:rPr>
          <w:sz w:val="23"/>
          <w:szCs w:val="23"/>
        </w:rPr>
      </w:pPr>
      <w:r w:rsidRPr="00BB1619">
        <w:rPr>
          <w:b/>
          <w:color w:val="1F3864"/>
          <w:sz w:val="23"/>
          <w:szCs w:val="23"/>
        </w:rPr>
        <w:t xml:space="preserve">Q1783 </w:t>
      </w:r>
      <w:r w:rsidRPr="00BB1619">
        <w:rPr>
          <w:b/>
          <w:color w:val="1B5E20"/>
          <w:sz w:val="23"/>
          <w:szCs w:val="23"/>
        </w:rPr>
        <w:t>(D)</w:t>
      </w:r>
      <w:r w:rsidRPr="00BB1619">
        <w:rPr>
          <w:color w:val="AAAAAA"/>
          <w:sz w:val="23"/>
          <w:szCs w:val="23"/>
        </w:rPr>
        <w:t xml:space="preserve">  -  </w:t>
      </w:r>
      <w:r w:rsidRPr="00BB1619">
        <w:rPr>
          <w:i/>
          <w:color w:val="181830"/>
          <w:sz w:val="23"/>
          <w:szCs w:val="23"/>
        </w:rPr>
        <w:t>PCIe scales bandwidth using multiple lanes.</w:t>
      </w:r>
    </w:p>
    <w:p w:rsidR="00D17400" w:rsidRPr="00BB1619" w:rsidRDefault="00D85740">
      <w:pPr>
        <w:spacing w:before="40" w:after="40"/>
        <w:ind w:left="216"/>
        <w:rPr>
          <w:sz w:val="23"/>
          <w:szCs w:val="23"/>
        </w:rPr>
      </w:pPr>
      <w:r w:rsidRPr="00BB1619">
        <w:rPr>
          <w:b/>
          <w:color w:val="1F3864"/>
          <w:sz w:val="23"/>
          <w:szCs w:val="23"/>
        </w:rPr>
        <w:t xml:space="preserve">Q1784 </w:t>
      </w:r>
      <w:r w:rsidRPr="00BB1619">
        <w:rPr>
          <w:b/>
          <w:color w:val="1B5E20"/>
          <w:sz w:val="23"/>
          <w:szCs w:val="23"/>
        </w:rPr>
        <w:t>(D)</w:t>
      </w:r>
      <w:r w:rsidRPr="00BB1619">
        <w:rPr>
          <w:color w:val="AAAAAA"/>
          <w:sz w:val="23"/>
          <w:szCs w:val="23"/>
        </w:rPr>
        <w:t xml:space="preserve">  -  </w:t>
      </w:r>
      <w:r w:rsidRPr="00BB1619">
        <w:rPr>
          <w:i/>
          <w:color w:val="181830"/>
          <w:sz w:val="23"/>
          <w:szCs w:val="23"/>
        </w:rPr>
        <w:t>Multiple lanes can be aggregated.</w:t>
      </w:r>
    </w:p>
    <w:p w:rsidR="00D17400" w:rsidRPr="00BB1619" w:rsidRDefault="00D85740">
      <w:pPr>
        <w:spacing w:before="40" w:after="40"/>
        <w:ind w:left="216"/>
        <w:rPr>
          <w:sz w:val="23"/>
          <w:szCs w:val="23"/>
        </w:rPr>
      </w:pPr>
      <w:r w:rsidRPr="00BB1619">
        <w:rPr>
          <w:b/>
          <w:color w:val="1F3864"/>
          <w:sz w:val="23"/>
          <w:szCs w:val="23"/>
        </w:rPr>
        <w:t xml:space="preserve">Q1785 </w:t>
      </w:r>
      <w:r w:rsidRPr="00BB1619">
        <w:rPr>
          <w:b/>
          <w:color w:val="1B5E20"/>
          <w:sz w:val="23"/>
          <w:szCs w:val="23"/>
        </w:rPr>
        <w:t>(A)</w:t>
      </w:r>
      <w:r w:rsidRPr="00BB1619">
        <w:rPr>
          <w:color w:val="AAAAAA"/>
          <w:sz w:val="23"/>
          <w:szCs w:val="23"/>
        </w:rPr>
        <w:t xml:space="preserve">  -  </w:t>
      </w:r>
      <w:r w:rsidRPr="00BB1619">
        <w:rPr>
          <w:i/>
          <w:color w:val="181830"/>
          <w:sz w:val="23"/>
          <w:szCs w:val="23"/>
        </w:rPr>
        <w:t>USB is a widely used peripheral interface.</w:t>
      </w:r>
    </w:p>
    <w:p w:rsidR="00D17400" w:rsidRPr="00BB1619" w:rsidRDefault="00D85740">
      <w:pPr>
        <w:spacing w:before="40" w:after="40"/>
        <w:ind w:left="216"/>
        <w:rPr>
          <w:sz w:val="23"/>
          <w:szCs w:val="23"/>
        </w:rPr>
      </w:pPr>
      <w:r w:rsidRPr="00BB1619">
        <w:rPr>
          <w:b/>
          <w:color w:val="1F3864"/>
          <w:sz w:val="23"/>
          <w:szCs w:val="23"/>
        </w:rPr>
        <w:t xml:space="preserve">Q1786 </w:t>
      </w:r>
      <w:r w:rsidRPr="00BB1619">
        <w:rPr>
          <w:b/>
          <w:color w:val="1B5E20"/>
          <w:sz w:val="23"/>
          <w:szCs w:val="23"/>
        </w:rPr>
        <w:t>(D)</w:t>
      </w:r>
      <w:r w:rsidRPr="00BB1619">
        <w:rPr>
          <w:color w:val="AAAAAA"/>
          <w:sz w:val="23"/>
          <w:szCs w:val="23"/>
        </w:rPr>
        <w:t xml:space="preserve">  -  </w:t>
      </w:r>
      <w:r w:rsidRPr="00BB1619">
        <w:rPr>
          <w:i/>
          <w:color w:val="181830"/>
          <w:sz w:val="23"/>
          <w:szCs w:val="23"/>
        </w:rPr>
        <w:t>USB 3.0 significantly increased bandwidth.</w:t>
      </w:r>
    </w:p>
    <w:p w:rsidR="00D17400" w:rsidRPr="00BB1619" w:rsidRDefault="00D85740">
      <w:pPr>
        <w:spacing w:before="40" w:after="40"/>
        <w:ind w:left="216"/>
        <w:rPr>
          <w:sz w:val="23"/>
          <w:szCs w:val="23"/>
        </w:rPr>
      </w:pPr>
      <w:r w:rsidRPr="00BB1619">
        <w:rPr>
          <w:b/>
          <w:color w:val="1F3864"/>
          <w:sz w:val="23"/>
          <w:szCs w:val="23"/>
        </w:rPr>
        <w:t xml:space="preserve">Q1787 </w:t>
      </w:r>
      <w:r w:rsidRPr="00BB1619">
        <w:rPr>
          <w:b/>
          <w:color w:val="1B5E20"/>
          <w:sz w:val="23"/>
          <w:szCs w:val="23"/>
        </w:rPr>
        <w:t>(C)</w:t>
      </w:r>
      <w:r w:rsidRPr="00BB1619">
        <w:rPr>
          <w:color w:val="AAAAAA"/>
          <w:sz w:val="23"/>
          <w:szCs w:val="23"/>
        </w:rPr>
        <w:t xml:space="preserve">  -  </w:t>
      </w:r>
      <w:r w:rsidRPr="00BB1619">
        <w:rPr>
          <w:i/>
          <w:color w:val="181830"/>
          <w:sz w:val="23"/>
          <w:szCs w:val="23"/>
        </w:rPr>
        <w:t>The host controls bus activity.</w:t>
      </w:r>
    </w:p>
    <w:p w:rsidR="00D17400" w:rsidRPr="00BB1619" w:rsidRDefault="00D85740">
      <w:pPr>
        <w:spacing w:before="40" w:after="40"/>
        <w:ind w:left="216"/>
        <w:rPr>
          <w:sz w:val="23"/>
          <w:szCs w:val="23"/>
        </w:rPr>
      </w:pPr>
      <w:r w:rsidRPr="00BB1619">
        <w:rPr>
          <w:b/>
          <w:color w:val="1F3864"/>
          <w:sz w:val="23"/>
          <w:szCs w:val="23"/>
        </w:rPr>
        <w:t xml:space="preserve">Q1788 </w:t>
      </w:r>
      <w:r w:rsidRPr="00BB1619">
        <w:rPr>
          <w:b/>
          <w:color w:val="1B5E20"/>
          <w:sz w:val="23"/>
          <w:szCs w:val="23"/>
        </w:rPr>
        <w:t>(A)</w:t>
      </w:r>
      <w:r w:rsidRPr="00BB1619">
        <w:rPr>
          <w:color w:val="AAAAAA"/>
          <w:sz w:val="23"/>
          <w:szCs w:val="23"/>
        </w:rPr>
        <w:t xml:space="preserve">  -  </w:t>
      </w:r>
      <w:r w:rsidRPr="00BB1619">
        <w:rPr>
          <w:i/>
          <w:color w:val="181830"/>
          <w:sz w:val="23"/>
          <w:szCs w:val="23"/>
        </w:rPr>
        <w:t>Enumeration occurs when a device is connected.</w:t>
      </w:r>
    </w:p>
    <w:p w:rsidR="00D17400" w:rsidRPr="00BB1619" w:rsidRDefault="00D85740">
      <w:pPr>
        <w:spacing w:before="40" w:after="40"/>
        <w:ind w:left="216"/>
        <w:rPr>
          <w:sz w:val="23"/>
          <w:szCs w:val="23"/>
        </w:rPr>
      </w:pPr>
      <w:r w:rsidRPr="00BB1619">
        <w:rPr>
          <w:b/>
          <w:color w:val="1F3864"/>
          <w:sz w:val="23"/>
          <w:szCs w:val="23"/>
        </w:rPr>
        <w:t xml:space="preserve">Q1789 </w:t>
      </w:r>
      <w:r w:rsidRPr="00BB1619">
        <w:rPr>
          <w:b/>
          <w:color w:val="1B5E20"/>
          <w:sz w:val="23"/>
          <w:szCs w:val="23"/>
        </w:rPr>
        <w:t>(B)</w:t>
      </w:r>
      <w:r w:rsidRPr="00BB1619">
        <w:rPr>
          <w:color w:val="AAAAAA"/>
          <w:sz w:val="23"/>
          <w:szCs w:val="23"/>
        </w:rPr>
        <w:t xml:space="preserve">  -  </w:t>
      </w:r>
      <w:r w:rsidRPr="00BB1619">
        <w:rPr>
          <w:i/>
          <w:color w:val="181830"/>
          <w:sz w:val="23"/>
          <w:szCs w:val="23"/>
        </w:rPr>
        <w:t>Ethernet is the dominant LAN technology.</w:t>
      </w:r>
    </w:p>
    <w:p w:rsidR="00D17400" w:rsidRPr="00BB1619" w:rsidRDefault="00D85740">
      <w:pPr>
        <w:spacing w:before="40" w:after="40"/>
        <w:ind w:left="216"/>
        <w:rPr>
          <w:sz w:val="23"/>
          <w:szCs w:val="23"/>
        </w:rPr>
      </w:pPr>
      <w:r w:rsidRPr="00BB1619">
        <w:rPr>
          <w:b/>
          <w:color w:val="1F3864"/>
          <w:sz w:val="23"/>
          <w:szCs w:val="23"/>
        </w:rPr>
        <w:t xml:space="preserve">Q1790 </w:t>
      </w:r>
      <w:r w:rsidRPr="00BB1619">
        <w:rPr>
          <w:b/>
          <w:color w:val="1B5E20"/>
          <w:sz w:val="23"/>
          <w:szCs w:val="23"/>
        </w:rPr>
        <w:t>(B)</w:t>
      </w:r>
      <w:r w:rsidRPr="00BB1619">
        <w:rPr>
          <w:color w:val="AAAAAA"/>
          <w:sz w:val="23"/>
          <w:szCs w:val="23"/>
        </w:rPr>
        <w:t xml:space="preserve">  -  </w:t>
      </w:r>
      <w:r w:rsidRPr="00BB1619">
        <w:rPr>
          <w:i/>
          <w:color w:val="181830"/>
          <w:sz w:val="23"/>
          <w:szCs w:val="23"/>
        </w:rPr>
        <w:t>Frames are defined at the data-link layer.</w:t>
      </w:r>
    </w:p>
    <w:p w:rsidR="00D17400" w:rsidRPr="00BB1619" w:rsidRDefault="00D85740">
      <w:pPr>
        <w:spacing w:before="40" w:after="40"/>
        <w:ind w:left="216"/>
        <w:rPr>
          <w:sz w:val="23"/>
          <w:szCs w:val="23"/>
        </w:rPr>
      </w:pPr>
      <w:r w:rsidRPr="00BB1619">
        <w:rPr>
          <w:b/>
          <w:color w:val="1F3864"/>
          <w:sz w:val="23"/>
          <w:szCs w:val="23"/>
        </w:rPr>
        <w:t xml:space="preserve">Q1791 </w:t>
      </w:r>
      <w:r w:rsidRPr="00BB1619">
        <w:rPr>
          <w:b/>
          <w:color w:val="1B5E20"/>
          <w:sz w:val="23"/>
          <w:szCs w:val="23"/>
        </w:rPr>
        <w:t>(B)</w:t>
      </w:r>
      <w:r w:rsidRPr="00BB1619">
        <w:rPr>
          <w:color w:val="AAAAAA"/>
          <w:sz w:val="23"/>
          <w:szCs w:val="23"/>
        </w:rPr>
        <w:t xml:space="preserve">  -  </w:t>
      </w:r>
      <w:r w:rsidRPr="00BB1619">
        <w:rPr>
          <w:i/>
          <w:color w:val="181830"/>
          <w:sz w:val="23"/>
          <w:szCs w:val="23"/>
        </w:rPr>
        <w:t>MAC handles frame-level communication.</w:t>
      </w:r>
    </w:p>
    <w:p w:rsidR="00D17400" w:rsidRPr="00BB1619" w:rsidRDefault="00D85740">
      <w:pPr>
        <w:spacing w:before="40" w:after="40"/>
        <w:ind w:left="216"/>
        <w:rPr>
          <w:sz w:val="23"/>
          <w:szCs w:val="23"/>
        </w:rPr>
      </w:pPr>
      <w:r w:rsidRPr="00BB1619">
        <w:rPr>
          <w:b/>
          <w:color w:val="1F3864"/>
          <w:sz w:val="23"/>
          <w:szCs w:val="23"/>
        </w:rPr>
        <w:t xml:space="preserve">Q1792 </w:t>
      </w:r>
      <w:r w:rsidRPr="00BB1619">
        <w:rPr>
          <w:b/>
          <w:color w:val="1B5E20"/>
          <w:sz w:val="23"/>
          <w:szCs w:val="23"/>
        </w:rPr>
        <w:t>(C)</w:t>
      </w:r>
      <w:r w:rsidRPr="00BB1619">
        <w:rPr>
          <w:color w:val="AAAAAA"/>
          <w:sz w:val="23"/>
          <w:szCs w:val="23"/>
        </w:rPr>
        <w:t xml:space="preserve">  -  </w:t>
      </w:r>
      <w:r w:rsidRPr="00BB1619">
        <w:rPr>
          <w:i/>
          <w:color w:val="181830"/>
          <w:sz w:val="23"/>
          <w:szCs w:val="23"/>
        </w:rPr>
        <w:t>CRC detects transmission errors.</w:t>
      </w:r>
    </w:p>
    <w:p w:rsidR="00D17400" w:rsidRPr="00BB1619" w:rsidRDefault="00D85740">
      <w:pPr>
        <w:spacing w:before="40" w:after="40"/>
        <w:ind w:left="216"/>
        <w:rPr>
          <w:sz w:val="23"/>
          <w:szCs w:val="23"/>
        </w:rPr>
      </w:pPr>
      <w:r w:rsidRPr="00BB1619">
        <w:rPr>
          <w:b/>
          <w:color w:val="1F3864"/>
          <w:sz w:val="23"/>
          <w:szCs w:val="23"/>
        </w:rPr>
        <w:t xml:space="preserve">Q1793 </w:t>
      </w:r>
      <w:r w:rsidRPr="00BB1619">
        <w:rPr>
          <w:b/>
          <w:color w:val="1B5E20"/>
          <w:sz w:val="23"/>
          <w:szCs w:val="23"/>
        </w:rPr>
        <w:t>(A)</w:t>
      </w:r>
      <w:r w:rsidRPr="00BB1619">
        <w:rPr>
          <w:color w:val="AAAAAA"/>
          <w:sz w:val="23"/>
          <w:szCs w:val="23"/>
        </w:rPr>
        <w:t xml:space="preserve">  -  </w:t>
      </w:r>
      <w:r w:rsidRPr="00BB1619">
        <w:rPr>
          <w:i/>
          <w:color w:val="181830"/>
          <w:sz w:val="23"/>
          <w:szCs w:val="23"/>
        </w:rPr>
        <w:t>GMII and RGMII are common Ethernet interfaces.</w:t>
      </w:r>
    </w:p>
    <w:p w:rsidR="00D17400" w:rsidRPr="00BB1619" w:rsidRDefault="00D85740">
      <w:pPr>
        <w:spacing w:before="40" w:after="40"/>
        <w:ind w:left="216"/>
        <w:rPr>
          <w:sz w:val="23"/>
          <w:szCs w:val="23"/>
        </w:rPr>
      </w:pPr>
      <w:r w:rsidRPr="00BB1619">
        <w:rPr>
          <w:b/>
          <w:color w:val="1F3864"/>
          <w:sz w:val="23"/>
          <w:szCs w:val="23"/>
        </w:rPr>
        <w:t xml:space="preserve">Q1794 </w:t>
      </w:r>
      <w:r w:rsidRPr="00BB1619">
        <w:rPr>
          <w:b/>
          <w:color w:val="1B5E20"/>
          <w:sz w:val="23"/>
          <w:szCs w:val="23"/>
        </w:rPr>
        <w:t>(B)</w:t>
      </w:r>
      <w:r w:rsidRPr="00BB1619">
        <w:rPr>
          <w:color w:val="AAAAAA"/>
          <w:sz w:val="23"/>
          <w:szCs w:val="23"/>
        </w:rPr>
        <w:t xml:space="preserve">  -  </w:t>
      </w:r>
      <w:r w:rsidRPr="00BB1619">
        <w:rPr>
          <w:i/>
          <w:color w:val="181830"/>
          <w:sz w:val="23"/>
          <w:szCs w:val="23"/>
        </w:rPr>
        <w:t>PHY implements physical signaling.</w:t>
      </w:r>
    </w:p>
    <w:p w:rsidR="00D17400" w:rsidRPr="00BB1619" w:rsidRDefault="00D85740">
      <w:pPr>
        <w:spacing w:before="40" w:after="40"/>
        <w:ind w:left="216"/>
        <w:rPr>
          <w:sz w:val="23"/>
          <w:szCs w:val="23"/>
        </w:rPr>
      </w:pPr>
      <w:r w:rsidRPr="00BB1619">
        <w:rPr>
          <w:b/>
          <w:color w:val="1F3864"/>
          <w:sz w:val="23"/>
          <w:szCs w:val="23"/>
        </w:rPr>
        <w:t xml:space="preserve">Q1795 </w:t>
      </w:r>
      <w:r w:rsidRPr="00BB1619">
        <w:rPr>
          <w:b/>
          <w:color w:val="1B5E20"/>
          <w:sz w:val="23"/>
          <w:szCs w:val="23"/>
        </w:rPr>
        <w:t>(A)</w:t>
      </w:r>
      <w:r w:rsidRPr="00BB1619">
        <w:rPr>
          <w:color w:val="AAAAAA"/>
          <w:sz w:val="23"/>
          <w:szCs w:val="23"/>
        </w:rPr>
        <w:t xml:space="preserve">  -  </w:t>
      </w:r>
      <w:r w:rsidRPr="00BB1619">
        <w:rPr>
          <w:i/>
          <w:color w:val="181830"/>
          <w:sz w:val="23"/>
          <w:szCs w:val="23"/>
        </w:rPr>
        <w:t>Modern interfaces predominantly use serial links.</w:t>
      </w:r>
    </w:p>
    <w:p w:rsidR="00D17400" w:rsidRPr="00BB1619" w:rsidRDefault="00D85740">
      <w:pPr>
        <w:spacing w:before="40" w:after="40"/>
        <w:ind w:left="216"/>
        <w:rPr>
          <w:sz w:val="23"/>
          <w:szCs w:val="23"/>
        </w:rPr>
      </w:pPr>
      <w:r w:rsidRPr="00BB1619">
        <w:rPr>
          <w:b/>
          <w:color w:val="1F3864"/>
          <w:sz w:val="23"/>
          <w:szCs w:val="23"/>
        </w:rPr>
        <w:t xml:space="preserve">Q1796 </w:t>
      </w:r>
      <w:r w:rsidRPr="00BB1619">
        <w:rPr>
          <w:b/>
          <w:color w:val="1B5E20"/>
          <w:sz w:val="23"/>
          <w:szCs w:val="23"/>
        </w:rPr>
        <w:t>(A)</w:t>
      </w:r>
      <w:r w:rsidRPr="00BB1619">
        <w:rPr>
          <w:color w:val="AAAAAA"/>
          <w:sz w:val="23"/>
          <w:szCs w:val="23"/>
        </w:rPr>
        <w:t xml:space="preserve">  -  </w:t>
      </w:r>
      <w:r w:rsidRPr="00BB1619">
        <w:rPr>
          <w:i/>
          <w:color w:val="181830"/>
          <w:sz w:val="23"/>
          <w:szCs w:val="23"/>
        </w:rPr>
        <w:t>Compliance testing ensures interoperability.</w:t>
      </w:r>
    </w:p>
    <w:p w:rsidR="00D17400" w:rsidRPr="00BB1619" w:rsidRDefault="00D85740">
      <w:pPr>
        <w:spacing w:before="40" w:after="40"/>
        <w:ind w:left="216"/>
        <w:rPr>
          <w:sz w:val="23"/>
          <w:szCs w:val="23"/>
        </w:rPr>
      </w:pPr>
      <w:r w:rsidRPr="00BB1619">
        <w:rPr>
          <w:b/>
          <w:color w:val="1F3864"/>
          <w:sz w:val="23"/>
          <w:szCs w:val="23"/>
        </w:rPr>
        <w:t xml:space="preserve">Q1797 </w:t>
      </w:r>
      <w:r w:rsidRPr="00BB1619">
        <w:rPr>
          <w:b/>
          <w:color w:val="1B5E20"/>
          <w:sz w:val="23"/>
          <w:szCs w:val="23"/>
        </w:rPr>
        <w:t>(A)</w:t>
      </w:r>
      <w:r w:rsidRPr="00BB1619">
        <w:rPr>
          <w:color w:val="AAAAAA"/>
          <w:sz w:val="23"/>
          <w:szCs w:val="23"/>
        </w:rPr>
        <w:t xml:space="preserve">  -  </w:t>
      </w:r>
      <w:r w:rsidRPr="00BB1619">
        <w:rPr>
          <w:i/>
          <w:color w:val="181830"/>
          <w:sz w:val="23"/>
          <w:szCs w:val="23"/>
        </w:rPr>
        <w:t>VIP accelerates protocol verification.</w:t>
      </w:r>
    </w:p>
    <w:p w:rsidR="00D17400" w:rsidRPr="00BB1619" w:rsidRDefault="00D85740">
      <w:pPr>
        <w:spacing w:before="40" w:after="40"/>
        <w:ind w:left="216"/>
        <w:rPr>
          <w:sz w:val="23"/>
          <w:szCs w:val="23"/>
        </w:rPr>
      </w:pPr>
      <w:r w:rsidRPr="00BB1619">
        <w:rPr>
          <w:b/>
          <w:color w:val="1F3864"/>
          <w:sz w:val="23"/>
          <w:szCs w:val="23"/>
        </w:rPr>
        <w:t xml:space="preserve">Q1798 </w:t>
      </w:r>
      <w:r w:rsidRPr="00BB1619">
        <w:rPr>
          <w:b/>
          <w:color w:val="1B5E20"/>
          <w:sz w:val="23"/>
          <w:szCs w:val="23"/>
        </w:rPr>
        <w:t>(C)</w:t>
      </w:r>
      <w:r w:rsidRPr="00BB1619">
        <w:rPr>
          <w:color w:val="AAAAAA"/>
          <w:sz w:val="23"/>
          <w:szCs w:val="23"/>
        </w:rPr>
        <w:t xml:space="preserve">  -  </w:t>
      </w:r>
      <w:r w:rsidRPr="00BB1619">
        <w:rPr>
          <w:i/>
          <w:color w:val="181830"/>
          <w:sz w:val="23"/>
          <w:szCs w:val="23"/>
        </w:rPr>
        <w:t>PCIe initialization and protocol handling are complex.</w:t>
      </w:r>
    </w:p>
    <w:p w:rsidR="00D17400" w:rsidRPr="00BB1619" w:rsidRDefault="00D85740">
      <w:pPr>
        <w:spacing w:before="40" w:after="40"/>
        <w:ind w:left="216"/>
        <w:rPr>
          <w:sz w:val="23"/>
          <w:szCs w:val="23"/>
        </w:rPr>
      </w:pPr>
      <w:r w:rsidRPr="00BB1619">
        <w:rPr>
          <w:b/>
          <w:color w:val="1F3864"/>
          <w:sz w:val="23"/>
          <w:szCs w:val="23"/>
        </w:rPr>
        <w:t xml:space="preserve">Q1799 </w:t>
      </w:r>
      <w:r w:rsidRPr="00BB1619">
        <w:rPr>
          <w:b/>
          <w:color w:val="1B5E20"/>
          <w:sz w:val="23"/>
          <w:szCs w:val="23"/>
        </w:rPr>
        <w:t>(A)</w:t>
      </w:r>
      <w:r w:rsidRPr="00BB1619">
        <w:rPr>
          <w:color w:val="AAAAAA"/>
          <w:sz w:val="23"/>
          <w:szCs w:val="23"/>
        </w:rPr>
        <w:t xml:space="preserve">  -  </w:t>
      </w:r>
      <w:r w:rsidRPr="00BB1619">
        <w:rPr>
          <w:i/>
          <w:color w:val="181830"/>
          <w:sz w:val="23"/>
          <w:szCs w:val="23"/>
        </w:rPr>
        <w:t>Ethernet verification focuses on packet behavior.</w:t>
      </w:r>
    </w:p>
    <w:p w:rsidR="00D17400" w:rsidRPr="00BB1619" w:rsidRDefault="00D85740">
      <w:pPr>
        <w:spacing w:before="40" w:after="40"/>
        <w:ind w:left="216"/>
        <w:rPr>
          <w:sz w:val="23"/>
          <w:szCs w:val="23"/>
        </w:rPr>
      </w:pPr>
      <w:r w:rsidRPr="00BB1619">
        <w:rPr>
          <w:b/>
          <w:color w:val="1F3864"/>
          <w:sz w:val="23"/>
          <w:szCs w:val="23"/>
        </w:rPr>
        <w:lastRenderedPageBreak/>
        <w:t xml:space="preserve">Q1800 </w:t>
      </w:r>
      <w:r w:rsidRPr="00BB1619">
        <w:rPr>
          <w:b/>
          <w:color w:val="1B5E20"/>
          <w:sz w:val="23"/>
          <w:szCs w:val="23"/>
        </w:rPr>
        <w:t>(A)</w:t>
      </w:r>
      <w:r w:rsidRPr="00BB1619">
        <w:rPr>
          <w:color w:val="AAAAAA"/>
          <w:sz w:val="23"/>
          <w:szCs w:val="23"/>
        </w:rPr>
        <w:t xml:space="preserve">  -  </w:t>
      </w:r>
      <w:r w:rsidRPr="00BB1619">
        <w:rPr>
          <w:i/>
          <w:color w:val="181830"/>
          <w:sz w:val="23"/>
          <w:szCs w:val="23"/>
        </w:rPr>
        <w:t>Verification ensures robust communication across devices.</w:t>
      </w:r>
    </w:p>
    <w:p w:rsidR="00D17400" w:rsidRPr="00BB1619" w:rsidRDefault="00D85740">
      <w:pPr>
        <w:spacing w:before="40" w:after="40"/>
        <w:ind w:left="216"/>
        <w:rPr>
          <w:sz w:val="23"/>
          <w:szCs w:val="23"/>
        </w:rPr>
      </w:pPr>
      <w:r w:rsidRPr="00BB1619">
        <w:rPr>
          <w:b/>
          <w:color w:val="1F3864"/>
          <w:sz w:val="23"/>
          <w:szCs w:val="23"/>
        </w:rPr>
        <w:t xml:space="preserve">Q1801 </w:t>
      </w:r>
      <w:r w:rsidRPr="00BB1619">
        <w:rPr>
          <w:b/>
          <w:color w:val="1B5E20"/>
          <w:sz w:val="23"/>
          <w:szCs w:val="23"/>
        </w:rPr>
        <w:t>(D)</w:t>
      </w:r>
      <w:r w:rsidRPr="00BB1619">
        <w:rPr>
          <w:color w:val="AAAAAA"/>
          <w:sz w:val="23"/>
          <w:szCs w:val="23"/>
        </w:rPr>
        <w:t xml:space="preserve">  -  </w:t>
      </w:r>
      <w:r w:rsidRPr="00BB1619">
        <w:rPr>
          <w:i/>
          <w:color w:val="181830"/>
          <w:sz w:val="23"/>
          <w:szCs w:val="23"/>
        </w:rPr>
        <w:t>Backpressure occurs when the receiver cannot accept data.</w:t>
      </w:r>
    </w:p>
    <w:p w:rsidR="00D17400" w:rsidRPr="00BB1619" w:rsidRDefault="00D85740">
      <w:pPr>
        <w:spacing w:before="40" w:after="40"/>
        <w:ind w:left="216"/>
        <w:rPr>
          <w:sz w:val="23"/>
          <w:szCs w:val="23"/>
        </w:rPr>
      </w:pPr>
      <w:r w:rsidRPr="00BB1619">
        <w:rPr>
          <w:b/>
          <w:color w:val="1F3864"/>
          <w:sz w:val="23"/>
          <w:szCs w:val="23"/>
        </w:rPr>
        <w:t xml:space="preserve">Q1802 </w:t>
      </w:r>
      <w:r w:rsidRPr="00BB1619">
        <w:rPr>
          <w:b/>
          <w:color w:val="1B5E20"/>
          <w:sz w:val="23"/>
          <w:szCs w:val="23"/>
        </w:rPr>
        <w:t>(D)</w:t>
      </w:r>
      <w:r w:rsidRPr="00BB1619">
        <w:rPr>
          <w:color w:val="AAAAAA"/>
          <w:sz w:val="23"/>
          <w:szCs w:val="23"/>
        </w:rPr>
        <w:t xml:space="preserve">  -  </w:t>
      </w:r>
      <w:r w:rsidRPr="00BB1619">
        <w:rPr>
          <w:i/>
          <w:color w:val="181830"/>
          <w:sz w:val="23"/>
          <w:szCs w:val="23"/>
        </w:rPr>
        <w:t>Transaction correlation is critical in AXI debugging.</w:t>
      </w:r>
    </w:p>
    <w:p w:rsidR="00D17400" w:rsidRPr="00BB1619" w:rsidRDefault="00D85740">
      <w:pPr>
        <w:spacing w:before="40" w:after="40"/>
        <w:ind w:left="216"/>
        <w:rPr>
          <w:sz w:val="23"/>
          <w:szCs w:val="23"/>
        </w:rPr>
      </w:pPr>
      <w:r w:rsidRPr="00BB1619">
        <w:rPr>
          <w:b/>
          <w:color w:val="1F3864"/>
          <w:sz w:val="23"/>
          <w:szCs w:val="23"/>
        </w:rPr>
        <w:t xml:space="preserve">Q1803 </w:t>
      </w:r>
      <w:r w:rsidRPr="00BB1619">
        <w:rPr>
          <w:b/>
          <w:color w:val="1B5E20"/>
          <w:sz w:val="23"/>
          <w:szCs w:val="23"/>
        </w:rPr>
        <w:t>(A)</w:t>
      </w:r>
      <w:r w:rsidRPr="00BB1619">
        <w:rPr>
          <w:color w:val="AAAAAA"/>
          <w:sz w:val="23"/>
          <w:szCs w:val="23"/>
        </w:rPr>
        <w:t xml:space="preserve">  -  </w:t>
      </w:r>
      <w:r w:rsidRPr="00BB1619">
        <w:rPr>
          <w:i/>
          <w:color w:val="181830"/>
          <w:sz w:val="23"/>
          <w:szCs w:val="23"/>
        </w:rPr>
        <w:t>Handshake behavior is fundamental to protocol verification.</w:t>
      </w:r>
    </w:p>
    <w:p w:rsidR="00D17400" w:rsidRPr="00BB1619" w:rsidRDefault="00D85740">
      <w:pPr>
        <w:spacing w:before="40" w:after="40"/>
        <w:ind w:left="216"/>
        <w:rPr>
          <w:sz w:val="23"/>
          <w:szCs w:val="23"/>
        </w:rPr>
      </w:pPr>
      <w:r w:rsidRPr="00BB1619">
        <w:rPr>
          <w:b/>
          <w:color w:val="1F3864"/>
          <w:sz w:val="23"/>
          <w:szCs w:val="23"/>
        </w:rPr>
        <w:t xml:space="preserve">Q1804 </w:t>
      </w:r>
      <w:r w:rsidRPr="00BB1619">
        <w:rPr>
          <w:b/>
          <w:color w:val="1B5E20"/>
          <w:sz w:val="23"/>
          <w:szCs w:val="23"/>
        </w:rPr>
        <w:t>(B)</w:t>
      </w:r>
      <w:r w:rsidRPr="00BB1619">
        <w:rPr>
          <w:color w:val="AAAAAA"/>
          <w:sz w:val="23"/>
          <w:szCs w:val="23"/>
        </w:rPr>
        <w:t xml:space="preserve">  -  </w:t>
      </w:r>
      <w:r w:rsidRPr="00BB1619">
        <w:rPr>
          <w:i/>
          <w:color w:val="181830"/>
          <w:sz w:val="23"/>
          <w:szCs w:val="23"/>
        </w:rPr>
        <w:t>Link training is required before PCIe communication.</w:t>
      </w:r>
    </w:p>
    <w:p w:rsidR="00D17400" w:rsidRPr="00BB1619" w:rsidRDefault="00D85740">
      <w:pPr>
        <w:spacing w:before="40" w:after="40"/>
        <w:ind w:left="216"/>
        <w:rPr>
          <w:sz w:val="23"/>
          <w:szCs w:val="23"/>
        </w:rPr>
      </w:pPr>
      <w:r w:rsidRPr="00BB1619">
        <w:rPr>
          <w:b/>
          <w:color w:val="1F3864"/>
          <w:sz w:val="23"/>
          <w:szCs w:val="23"/>
        </w:rPr>
        <w:t xml:space="preserve">Q1805 </w:t>
      </w:r>
      <w:r w:rsidRPr="00BB1619">
        <w:rPr>
          <w:b/>
          <w:color w:val="1B5E20"/>
          <w:sz w:val="23"/>
          <w:szCs w:val="23"/>
        </w:rPr>
        <w:t>(C)</w:t>
      </w:r>
      <w:r w:rsidRPr="00BB1619">
        <w:rPr>
          <w:color w:val="AAAAAA"/>
          <w:sz w:val="23"/>
          <w:szCs w:val="23"/>
        </w:rPr>
        <w:t xml:space="preserve">  -  </w:t>
      </w:r>
      <w:r w:rsidRPr="00BB1619">
        <w:rPr>
          <w:i/>
          <w:color w:val="181830"/>
          <w:sz w:val="23"/>
          <w:szCs w:val="23"/>
        </w:rPr>
        <w:t>LTSSM governs PCIe link initialization.</w:t>
      </w:r>
    </w:p>
    <w:p w:rsidR="00D17400" w:rsidRPr="00BB1619" w:rsidRDefault="00D85740">
      <w:pPr>
        <w:spacing w:before="40" w:after="40"/>
        <w:ind w:left="216"/>
        <w:rPr>
          <w:sz w:val="23"/>
          <w:szCs w:val="23"/>
        </w:rPr>
      </w:pPr>
      <w:r w:rsidRPr="00BB1619">
        <w:rPr>
          <w:b/>
          <w:color w:val="1F3864"/>
          <w:sz w:val="23"/>
          <w:szCs w:val="23"/>
        </w:rPr>
        <w:t xml:space="preserve">Q1806 </w:t>
      </w:r>
      <w:r w:rsidRPr="00BB1619">
        <w:rPr>
          <w:b/>
          <w:color w:val="1B5E20"/>
          <w:sz w:val="23"/>
          <w:szCs w:val="23"/>
        </w:rPr>
        <w:t>(C)</w:t>
      </w:r>
      <w:r w:rsidRPr="00BB1619">
        <w:rPr>
          <w:color w:val="AAAAAA"/>
          <w:sz w:val="23"/>
          <w:szCs w:val="23"/>
        </w:rPr>
        <w:t xml:space="preserve">  -  </w:t>
      </w:r>
      <w:r w:rsidRPr="00BB1619">
        <w:rPr>
          <w:i/>
          <w:color w:val="181830"/>
          <w:sz w:val="23"/>
          <w:szCs w:val="23"/>
        </w:rPr>
        <w:t>Enumeration configures the USB device.</w:t>
      </w:r>
    </w:p>
    <w:p w:rsidR="00D17400" w:rsidRPr="00BB1619" w:rsidRDefault="00D85740">
      <w:pPr>
        <w:spacing w:before="40" w:after="40"/>
        <w:ind w:left="216"/>
        <w:rPr>
          <w:sz w:val="23"/>
          <w:szCs w:val="23"/>
        </w:rPr>
      </w:pPr>
      <w:r w:rsidRPr="00BB1619">
        <w:rPr>
          <w:b/>
          <w:color w:val="1F3864"/>
          <w:sz w:val="23"/>
          <w:szCs w:val="23"/>
        </w:rPr>
        <w:t xml:space="preserve">Q1807 </w:t>
      </w:r>
      <w:r w:rsidRPr="00BB1619">
        <w:rPr>
          <w:b/>
          <w:color w:val="1B5E20"/>
          <w:sz w:val="23"/>
          <w:szCs w:val="23"/>
        </w:rPr>
        <w:t>(A)</w:t>
      </w:r>
      <w:r w:rsidRPr="00BB1619">
        <w:rPr>
          <w:color w:val="AAAAAA"/>
          <w:sz w:val="23"/>
          <w:szCs w:val="23"/>
        </w:rPr>
        <w:t xml:space="preserve">  -  </w:t>
      </w:r>
      <w:r w:rsidRPr="00BB1619">
        <w:rPr>
          <w:i/>
          <w:color w:val="181830"/>
          <w:sz w:val="23"/>
          <w:szCs w:val="23"/>
        </w:rPr>
        <w:t>CRC mismatches indicate data corruption.</w:t>
      </w:r>
    </w:p>
    <w:p w:rsidR="00D17400" w:rsidRPr="00BB1619" w:rsidRDefault="00D85740">
      <w:pPr>
        <w:spacing w:before="40" w:after="40"/>
        <w:ind w:left="216"/>
        <w:rPr>
          <w:sz w:val="23"/>
          <w:szCs w:val="23"/>
        </w:rPr>
      </w:pPr>
      <w:r w:rsidRPr="00BB1619">
        <w:rPr>
          <w:b/>
          <w:color w:val="1F3864"/>
          <w:sz w:val="23"/>
          <w:szCs w:val="23"/>
        </w:rPr>
        <w:t xml:space="preserve">Q1808 </w:t>
      </w:r>
      <w:r w:rsidRPr="00BB1619">
        <w:rPr>
          <w:b/>
          <w:color w:val="1B5E20"/>
          <w:sz w:val="23"/>
          <w:szCs w:val="23"/>
        </w:rPr>
        <w:t>(B)</w:t>
      </w:r>
      <w:r w:rsidRPr="00BB1619">
        <w:rPr>
          <w:color w:val="AAAAAA"/>
          <w:sz w:val="23"/>
          <w:szCs w:val="23"/>
        </w:rPr>
        <w:t xml:space="preserve">  -  </w:t>
      </w:r>
      <w:r w:rsidRPr="00BB1619">
        <w:rPr>
          <w:i/>
          <w:color w:val="181830"/>
          <w:sz w:val="23"/>
          <w:szCs w:val="23"/>
        </w:rPr>
        <w:t>Reference models drive protocol checking.</w:t>
      </w:r>
    </w:p>
    <w:p w:rsidR="00D17400" w:rsidRPr="00BB1619" w:rsidRDefault="00D85740">
      <w:pPr>
        <w:spacing w:before="40" w:after="40"/>
        <w:ind w:left="216"/>
        <w:rPr>
          <w:sz w:val="23"/>
          <w:szCs w:val="23"/>
        </w:rPr>
      </w:pPr>
      <w:r w:rsidRPr="00BB1619">
        <w:rPr>
          <w:b/>
          <w:color w:val="1F3864"/>
          <w:sz w:val="23"/>
          <w:szCs w:val="23"/>
        </w:rPr>
        <w:t xml:space="preserve">Q1809 </w:t>
      </w:r>
      <w:r w:rsidRPr="00BB1619">
        <w:rPr>
          <w:b/>
          <w:color w:val="1B5E20"/>
          <w:sz w:val="23"/>
          <w:szCs w:val="23"/>
        </w:rPr>
        <w:t>(C)</w:t>
      </w:r>
      <w:r w:rsidRPr="00BB1619">
        <w:rPr>
          <w:color w:val="AAAAAA"/>
          <w:sz w:val="23"/>
          <w:szCs w:val="23"/>
        </w:rPr>
        <w:t xml:space="preserve">  -  </w:t>
      </w:r>
      <w:r w:rsidRPr="00BB1619">
        <w:rPr>
          <w:i/>
          <w:color w:val="181830"/>
          <w:sz w:val="23"/>
          <w:szCs w:val="23"/>
        </w:rPr>
        <w:t>Understanding the mismatch is the first step.</w:t>
      </w:r>
    </w:p>
    <w:p w:rsidR="00D17400" w:rsidRPr="00BB1619" w:rsidRDefault="00D85740">
      <w:pPr>
        <w:spacing w:before="40" w:after="40"/>
        <w:ind w:left="216"/>
        <w:rPr>
          <w:sz w:val="23"/>
          <w:szCs w:val="23"/>
        </w:rPr>
      </w:pPr>
      <w:r w:rsidRPr="00BB1619">
        <w:rPr>
          <w:b/>
          <w:color w:val="1F3864"/>
          <w:sz w:val="23"/>
          <w:szCs w:val="23"/>
        </w:rPr>
        <w:t xml:space="preserve">Q1810 </w:t>
      </w:r>
      <w:r w:rsidRPr="00BB1619">
        <w:rPr>
          <w:b/>
          <w:color w:val="1B5E20"/>
          <w:sz w:val="23"/>
          <w:szCs w:val="23"/>
        </w:rPr>
        <w:t>(C)</w:t>
      </w:r>
      <w:r w:rsidRPr="00BB1619">
        <w:rPr>
          <w:color w:val="AAAAAA"/>
          <w:sz w:val="23"/>
          <w:szCs w:val="23"/>
        </w:rPr>
        <w:t xml:space="preserve">  -  </w:t>
      </w:r>
      <w:r w:rsidRPr="00BB1619">
        <w:rPr>
          <w:i/>
          <w:color w:val="181830"/>
          <w:sz w:val="23"/>
          <w:szCs w:val="23"/>
        </w:rPr>
        <w:t>Coverage holes indicate untested behavior.</w:t>
      </w:r>
    </w:p>
    <w:p w:rsidR="00D17400" w:rsidRPr="00BB1619" w:rsidRDefault="00D85740">
      <w:pPr>
        <w:spacing w:before="40" w:after="40"/>
        <w:ind w:left="216"/>
        <w:rPr>
          <w:sz w:val="23"/>
          <w:szCs w:val="23"/>
        </w:rPr>
      </w:pPr>
      <w:r w:rsidRPr="00BB1619">
        <w:rPr>
          <w:b/>
          <w:color w:val="1F3864"/>
          <w:sz w:val="23"/>
          <w:szCs w:val="23"/>
        </w:rPr>
        <w:t xml:space="preserve">Q1811 </w:t>
      </w:r>
      <w:r w:rsidRPr="00BB1619">
        <w:rPr>
          <w:b/>
          <w:color w:val="1B5E20"/>
          <w:sz w:val="23"/>
          <w:szCs w:val="23"/>
        </w:rPr>
        <w:t>(B)</w:t>
      </w:r>
      <w:r w:rsidRPr="00BB1619">
        <w:rPr>
          <w:color w:val="AAAAAA"/>
          <w:sz w:val="23"/>
          <w:szCs w:val="23"/>
        </w:rPr>
        <w:t xml:space="preserve">  -  </w:t>
      </w:r>
      <w:r w:rsidRPr="00BB1619">
        <w:rPr>
          <w:i/>
          <w:color w:val="181830"/>
          <w:sz w:val="23"/>
          <w:szCs w:val="23"/>
        </w:rPr>
        <w:t>Outstanding transactions create ordering challenges.</w:t>
      </w:r>
    </w:p>
    <w:p w:rsidR="00D17400" w:rsidRPr="00BB1619" w:rsidRDefault="00D85740">
      <w:pPr>
        <w:spacing w:before="40" w:after="40"/>
        <w:ind w:left="216"/>
        <w:rPr>
          <w:sz w:val="23"/>
          <w:szCs w:val="23"/>
        </w:rPr>
      </w:pPr>
      <w:r w:rsidRPr="00BB1619">
        <w:rPr>
          <w:b/>
          <w:color w:val="1F3864"/>
          <w:sz w:val="23"/>
          <w:szCs w:val="23"/>
        </w:rPr>
        <w:t xml:space="preserve">Q1812 </w:t>
      </w:r>
      <w:r w:rsidRPr="00BB1619">
        <w:rPr>
          <w:b/>
          <w:color w:val="1B5E20"/>
          <w:sz w:val="23"/>
          <w:szCs w:val="23"/>
        </w:rPr>
        <w:t>(B)</w:t>
      </w:r>
      <w:r w:rsidRPr="00BB1619">
        <w:rPr>
          <w:color w:val="AAAAAA"/>
          <w:sz w:val="23"/>
          <w:szCs w:val="23"/>
        </w:rPr>
        <w:t xml:space="preserve">  -  </w:t>
      </w:r>
      <w:r w:rsidRPr="00BB1619">
        <w:rPr>
          <w:i/>
          <w:color w:val="181830"/>
          <w:sz w:val="23"/>
          <w:szCs w:val="23"/>
        </w:rPr>
        <w:t>PCIe verification focuses on protocol correctness.</w:t>
      </w:r>
    </w:p>
    <w:p w:rsidR="00D17400" w:rsidRPr="00BB1619" w:rsidRDefault="00D85740">
      <w:pPr>
        <w:spacing w:before="40" w:after="40"/>
        <w:ind w:left="216"/>
        <w:rPr>
          <w:sz w:val="23"/>
          <w:szCs w:val="23"/>
        </w:rPr>
      </w:pPr>
      <w:r w:rsidRPr="00BB1619">
        <w:rPr>
          <w:b/>
          <w:color w:val="1F3864"/>
          <w:sz w:val="23"/>
          <w:szCs w:val="23"/>
        </w:rPr>
        <w:t xml:space="preserve">Q1813 </w:t>
      </w:r>
      <w:r w:rsidRPr="00BB1619">
        <w:rPr>
          <w:b/>
          <w:color w:val="1B5E20"/>
          <w:sz w:val="23"/>
          <w:szCs w:val="23"/>
        </w:rPr>
        <w:t>(D)</w:t>
      </w:r>
      <w:r w:rsidRPr="00BB1619">
        <w:rPr>
          <w:color w:val="AAAAAA"/>
          <w:sz w:val="23"/>
          <w:szCs w:val="23"/>
        </w:rPr>
        <w:t xml:space="preserve">  -  </w:t>
      </w:r>
      <w:r w:rsidRPr="00BB1619">
        <w:rPr>
          <w:i/>
          <w:color w:val="181830"/>
          <w:sz w:val="23"/>
          <w:szCs w:val="23"/>
        </w:rPr>
        <w:t>USB initialization is a key topic.</w:t>
      </w:r>
    </w:p>
    <w:p w:rsidR="00D17400" w:rsidRPr="00BB1619" w:rsidRDefault="00D85740">
      <w:pPr>
        <w:spacing w:before="40" w:after="40"/>
        <w:ind w:left="216"/>
        <w:rPr>
          <w:sz w:val="23"/>
          <w:szCs w:val="23"/>
        </w:rPr>
      </w:pPr>
      <w:r w:rsidRPr="00BB1619">
        <w:rPr>
          <w:b/>
          <w:color w:val="1F3864"/>
          <w:sz w:val="23"/>
          <w:szCs w:val="23"/>
        </w:rPr>
        <w:t xml:space="preserve">Q1814 </w:t>
      </w:r>
      <w:r w:rsidRPr="00BB1619">
        <w:rPr>
          <w:b/>
          <w:color w:val="1B5E20"/>
          <w:sz w:val="23"/>
          <w:szCs w:val="23"/>
        </w:rPr>
        <w:t>(D)</w:t>
      </w:r>
      <w:r w:rsidRPr="00BB1619">
        <w:rPr>
          <w:color w:val="AAAAAA"/>
          <w:sz w:val="23"/>
          <w:szCs w:val="23"/>
        </w:rPr>
        <w:t xml:space="preserve">  -  </w:t>
      </w:r>
      <w:r w:rsidRPr="00BB1619">
        <w:rPr>
          <w:i/>
          <w:color w:val="181830"/>
          <w:sz w:val="23"/>
          <w:szCs w:val="23"/>
        </w:rPr>
        <w:t>Protocol deadlocks can stop progress.</w:t>
      </w:r>
    </w:p>
    <w:p w:rsidR="00D17400" w:rsidRPr="00BB1619" w:rsidRDefault="00D85740">
      <w:pPr>
        <w:spacing w:before="40" w:after="40"/>
        <w:ind w:left="216"/>
        <w:rPr>
          <w:sz w:val="23"/>
          <w:szCs w:val="23"/>
        </w:rPr>
      </w:pPr>
      <w:r w:rsidRPr="00BB1619">
        <w:rPr>
          <w:b/>
          <w:color w:val="1F3864"/>
          <w:sz w:val="23"/>
          <w:szCs w:val="23"/>
        </w:rPr>
        <w:t xml:space="preserve">Q1815 </w:t>
      </w:r>
      <w:r w:rsidRPr="00BB1619">
        <w:rPr>
          <w:b/>
          <w:color w:val="1B5E20"/>
          <w:sz w:val="23"/>
          <w:szCs w:val="23"/>
        </w:rPr>
        <w:t>(B)</w:t>
      </w:r>
      <w:r w:rsidRPr="00BB1619">
        <w:rPr>
          <w:color w:val="AAAAAA"/>
          <w:sz w:val="23"/>
          <w:szCs w:val="23"/>
        </w:rPr>
        <w:t xml:space="preserve">  -  </w:t>
      </w:r>
      <w:r w:rsidRPr="00BB1619">
        <w:rPr>
          <w:i/>
          <w:color w:val="181830"/>
          <w:sz w:val="23"/>
          <w:szCs w:val="23"/>
        </w:rPr>
        <w:t>VIP accelerates protocol verification.</w:t>
      </w:r>
    </w:p>
    <w:p w:rsidR="00D17400" w:rsidRPr="00BB1619" w:rsidRDefault="00D85740">
      <w:pPr>
        <w:spacing w:before="40" w:after="40"/>
        <w:ind w:left="216"/>
        <w:rPr>
          <w:sz w:val="23"/>
          <w:szCs w:val="23"/>
        </w:rPr>
      </w:pPr>
      <w:r w:rsidRPr="00BB1619">
        <w:rPr>
          <w:b/>
          <w:color w:val="1F3864"/>
          <w:sz w:val="23"/>
          <w:szCs w:val="23"/>
        </w:rPr>
        <w:t xml:space="preserve">Q1816 </w:t>
      </w:r>
      <w:r w:rsidRPr="00BB1619">
        <w:rPr>
          <w:b/>
          <w:color w:val="1B5E20"/>
          <w:sz w:val="23"/>
          <w:szCs w:val="23"/>
        </w:rPr>
        <w:t>(A)</w:t>
      </w:r>
      <w:r w:rsidRPr="00BB1619">
        <w:rPr>
          <w:color w:val="AAAAAA"/>
          <w:sz w:val="23"/>
          <w:szCs w:val="23"/>
        </w:rPr>
        <w:t xml:space="preserve">  -  </w:t>
      </w:r>
      <w:r w:rsidRPr="00BB1619">
        <w:rPr>
          <w:i/>
          <w:color w:val="181830"/>
          <w:sz w:val="23"/>
          <w:szCs w:val="23"/>
        </w:rPr>
        <w:t>Advanced protocol expertise is highly valued.</w:t>
      </w:r>
    </w:p>
    <w:p w:rsidR="00D17400" w:rsidRPr="00BB1619" w:rsidRDefault="00D85740">
      <w:pPr>
        <w:spacing w:before="40" w:after="40"/>
        <w:ind w:left="216"/>
        <w:rPr>
          <w:sz w:val="23"/>
          <w:szCs w:val="23"/>
        </w:rPr>
      </w:pPr>
      <w:r w:rsidRPr="00BB1619">
        <w:rPr>
          <w:b/>
          <w:color w:val="1F3864"/>
          <w:sz w:val="23"/>
          <w:szCs w:val="23"/>
        </w:rPr>
        <w:t xml:space="preserve">Q1817 </w:t>
      </w:r>
      <w:r w:rsidRPr="00BB1619">
        <w:rPr>
          <w:b/>
          <w:color w:val="1B5E20"/>
          <w:sz w:val="23"/>
          <w:szCs w:val="23"/>
        </w:rPr>
        <w:t>(D)</w:t>
      </w:r>
      <w:r w:rsidRPr="00BB1619">
        <w:rPr>
          <w:color w:val="AAAAAA"/>
          <w:sz w:val="23"/>
          <w:szCs w:val="23"/>
        </w:rPr>
        <w:t xml:space="preserve">  -  </w:t>
      </w:r>
      <w:r w:rsidRPr="00BB1619">
        <w:rPr>
          <w:i/>
          <w:color w:val="181830"/>
          <w:sz w:val="23"/>
          <w:szCs w:val="23"/>
        </w:rPr>
        <w:t>Debugging requires careful transaction analysis.</w:t>
      </w:r>
    </w:p>
    <w:p w:rsidR="00D17400" w:rsidRPr="00BB1619" w:rsidRDefault="00D85740">
      <w:pPr>
        <w:spacing w:before="40" w:after="40"/>
        <w:ind w:left="216"/>
        <w:rPr>
          <w:sz w:val="23"/>
          <w:szCs w:val="23"/>
        </w:rPr>
      </w:pPr>
      <w:r w:rsidRPr="00BB1619">
        <w:rPr>
          <w:b/>
          <w:color w:val="1F3864"/>
          <w:sz w:val="23"/>
          <w:szCs w:val="23"/>
        </w:rPr>
        <w:t xml:space="preserve">Q1818 </w:t>
      </w:r>
      <w:r w:rsidRPr="00BB1619">
        <w:rPr>
          <w:b/>
          <w:color w:val="1B5E20"/>
          <w:sz w:val="23"/>
          <w:szCs w:val="23"/>
        </w:rPr>
        <w:t>(C)</w:t>
      </w:r>
      <w:r w:rsidRPr="00BB1619">
        <w:rPr>
          <w:color w:val="AAAAAA"/>
          <w:sz w:val="23"/>
          <w:szCs w:val="23"/>
        </w:rPr>
        <w:t xml:space="preserve">  -  </w:t>
      </w:r>
      <w:r w:rsidRPr="00BB1619">
        <w:rPr>
          <w:i/>
          <w:color w:val="181830"/>
          <w:sz w:val="23"/>
          <w:szCs w:val="23"/>
        </w:rPr>
        <w:t>Waveforms reveal protocol behavior.</w:t>
      </w:r>
    </w:p>
    <w:p w:rsidR="00D17400" w:rsidRPr="00BB1619" w:rsidRDefault="00D85740">
      <w:pPr>
        <w:spacing w:before="40" w:after="40"/>
        <w:ind w:left="216"/>
        <w:rPr>
          <w:sz w:val="23"/>
          <w:szCs w:val="23"/>
        </w:rPr>
      </w:pPr>
      <w:r w:rsidRPr="00BB1619">
        <w:rPr>
          <w:b/>
          <w:color w:val="1F3864"/>
          <w:sz w:val="23"/>
          <w:szCs w:val="23"/>
        </w:rPr>
        <w:t xml:space="preserve">Q1819 </w:t>
      </w:r>
      <w:r w:rsidRPr="00BB1619">
        <w:rPr>
          <w:b/>
          <w:color w:val="1B5E20"/>
          <w:sz w:val="23"/>
          <w:szCs w:val="23"/>
        </w:rPr>
        <w:t>(A)</w:t>
      </w:r>
      <w:r w:rsidRPr="00BB1619">
        <w:rPr>
          <w:color w:val="AAAAAA"/>
          <w:sz w:val="23"/>
          <w:szCs w:val="23"/>
        </w:rPr>
        <w:t xml:space="preserve">  -  </w:t>
      </w:r>
      <w:r w:rsidRPr="00BB1619">
        <w:rPr>
          <w:i/>
          <w:color w:val="181830"/>
          <w:sz w:val="23"/>
          <w:szCs w:val="23"/>
        </w:rPr>
        <w:t>Coverage measures verification completeness.</w:t>
      </w:r>
    </w:p>
    <w:p w:rsidR="00D17400" w:rsidRPr="00BB1619" w:rsidRDefault="00D85740">
      <w:pPr>
        <w:spacing w:before="40" w:after="40"/>
        <w:ind w:left="216"/>
        <w:rPr>
          <w:sz w:val="23"/>
          <w:szCs w:val="23"/>
        </w:rPr>
      </w:pPr>
      <w:r w:rsidRPr="00BB1619">
        <w:rPr>
          <w:b/>
          <w:color w:val="1F3864"/>
          <w:sz w:val="23"/>
          <w:szCs w:val="23"/>
        </w:rPr>
        <w:t xml:space="preserve">Q1820 </w:t>
      </w:r>
      <w:r w:rsidRPr="00BB1619">
        <w:rPr>
          <w:b/>
          <w:color w:val="1B5E20"/>
          <w:sz w:val="23"/>
          <w:szCs w:val="23"/>
        </w:rPr>
        <w:t>(D)</w:t>
      </w:r>
      <w:r w:rsidRPr="00BB1619">
        <w:rPr>
          <w:color w:val="AAAAAA"/>
          <w:sz w:val="23"/>
          <w:szCs w:val="23"/>
        </w:rPr>
        <w:t xml:space="preserve">  -  </w:t>
      </w:r>
      <w:r w:rsidRPr="00BB1619">
        <w:rPr>
          <w:i/>
          <w:color w:val="181830"/>
          <w:sz w:val="23"/>
          <w:szCs w:val="23"/>
        </w:rPr>
        <w:t>Protocol verification ensures reliable system communication.</w:t>
      </w:r>
    </w:p>
    <w:p w:rsidR="00D17400" w:rsidRPr="00BB1619" w:rsidRDefault="00D85740">
      <w:pPr>
        <w:shd w:val="clear" w:color="auto" w:fill="2E74B5"/>
        <w:spacing w:before="200"/>
        <w:rPr>
          <w:sz w:val="23"/>
          <w:szCs w:val="23"/>
        </w:rPr>
      </w:pPr>
      <w:r w:rsidRPr="00BB1619">
        <w:rPr>
          <w:b/>
          <w:color w:val="FFFFFF"/>
          <w:sz w:val="23"/>
          <w:szCs w:val="23"/>
        </w:rPr>
        <w:t>Chapter 19  -  Gate-Level Simulation (GLS) &amp; SDF</w:t>
      </w:r>
    </w:p>
    <w:p w:rsidR="00D17400" w:rsidRPr="00BB1619" w:rsidRDefault="00D85740">
      <w:pPr>
        <w:spacing w:before="40" w:after="40"/>
        <w:ind w:left="216"/>
        <w:rPr>
          <w:sz w:val="23"/>
          <w:szCs w:val="23"/>
        </w:rPr>
      </w:pPr>
      <w:r w:rsidRPr="00BB1619">
        <w:rPr>
          <w:b/>
          <w:color w:val="1F3864"/>
          <w:sz w:val="23"/>
          <w:szCs w:val="23"/>
        </w:rPr>
        <w:t xml:space="preserve">Q1821 </w:t>
      </w:r>
      <w:r w:rsidRPr="00BB1619">
        <w:rPr>
          <w:b/>
          <w:color w:val="1B5E20"/>
          <w:sz w:val="23"/>
          <w:szCs w:val="23"/>
        </w:rPr>
        <w:t>(B)</w:t>
      </w:r>
      <w:r w:rsidRPr="00BB1619">
        <w:rPr>
          <w:color w:val="AAAAAA"/>
          <w:sz w:val="23"/>
          <w:szCs w:val="23"/>
        </w:rPr>
        <w:t xml:space="preserve">  -  </w:t>
      </w:r>
      <w:r w:rsidRPr="00BB1619">
        <w:rPr>
          <w:i/>
          <w:color w:val="181830"/>
          <w:sz w:val="23"/>
          <w:szCs w:val="23"/>
        </w:rPr>
        <w:t>GLS verifies design behavior after synthesis or layout.</w:t>
      </w:r>
    </w:p>
    <w:p w:rsidR="00D17400" w:rsidRPr="00BB1619" w:rsidRDefault="00D85740">
      <w:pPr>
        <w:spacing w:before="40" w:after="40"/>
        <w:ind w:left="216"/>
        <w:rPr>
          <w:sz w:val="23"/>
          <w:szCs w:val="23"/>
        </w:rPr>
      </w:pPr>
      <w:r w:rsidRPr="00BB1619">
        <w:rPr>
          <w:b/>
          <w:color w:val="1F3864"/>
          <w:sz w:val="23"/>
          <w:szCs w:val="23"/>
        </w:rPr>
        <w:t xml:space="preserve">Q1822 </w:t>
      </w:r>
      <w:r w:rsidRPr="00BB1619">
        <w:rPr>
          <w:b/>
          <w:color w:val="1B5E20"/>
          <w:sz w:val="23"/>
          <w:szCs w:val="23"/>
        </w:rPr>
        <w:t>(B)</w:t>
      </w:r>
      <w:r w:rsidRPr="00BB1619">
        <w:rPr>
          <w:color w:val="AAAAAA"/>
          <w:sz w:val="23"/>
          <w:szCs w:val="23"/>
        </w:rPr>
        <w:t xml:space="preserve">  -  </w:t>
      </w:r>
      <w:r w:rsidRPr="00BB1619">
        <w:rPr>
          <w:i/>
          <w:color w:val="181830"/>
          <w:sz w:val="23"/>
          <w:szCs w:val="23"/>
        </w:rPr>
        <w:t>GLS catches issues not visible at RTL.</w:t>
      </w:r>
    </w:p>
    <w:p w:rsidR="00D17400" w:rsidRPr="00BB1619" w:rsidRDefault="00D85740">
      <w:pPr>
        <w:spacing w:before="40" w:after="40"/>
        <w:ind w:left="216"/>
        <w:rPr>
          <w:sz w:val="23"/>
          <w:szCs w:val="23"/>
        </w:rPr>
      </w:pPr>
      <w:r w:rsidRPr="00BB1619">
        <w:rPr>
          <w:b/>
          <w:color w:val="1F3864"/>
          <w:sz w:val="23"/>
          <w:szCs w:val="23"/>
        </w:rPr>
        <w:lastRenderedPageBreak/>
        <w:t xml:space="preserve">Q1823 </w:t>
      </w:r>
      <w:r w:rsidRPr="00BB1619">
        <w:rPr>
          <w:b/>
          <w:color w:val="1B5E20"/>
          <w:sz w:val="23"/>
          <w:szCs w:val="23"/>
        </w:rPr>
        <w:t>(C)</w:t>
      </w:r>
      <w:r w:rsidRPr="00BB1619">
        <w:rPr>
          <w:color w:val="AAAAAA"/>
          <w:sz w:val="23"/>
          <w:szCs w:val="23"/>
        </w:rPr>
        <w:t xml:space="preserve">  -  </w:t>
      </w:r>
      <w:r w:rsidRPr="00BB1619">
        <w:rPr>
          <w:i/>
          <w:color w:val="181830"/>
          <w:sz w:val="23"/>
          <w:szCs w:val="23"/>
        </w:rPr>
        <w:t>GLS uses synthesized or post-layout gate netlists.</w:t>
      </w:r>
    </w:p>
    <w:p w:rsidR="00D17400" w:rsidRPr="00BB1619" w:rsidRDefault="00D85740">
      <w:pPr>
        <w:spacing w:before="40" w:after="40"/>
        <w:ind w:left="216"/>
        <w:rPr>
          <w:sz w:val="23"/>
          <w:szCs w:val="23"/>
        </w:rPr>
      </w:pPr>
      <w:r w:rsidRPr="00BB1619">
        <w:rPr>
          <w:b/>
          <w:color w:val="1F3864"/>
          <w:sz w:val="23"/>
          <w:szCs w:val="23"/>
        </w:rPr>
        <w:t xml:space="preserve">Q1824 </w:t>
      </w:r>
      <w:r w:rsidRPr="00BB1619">
        <w:rPr>
          <w:b/>
          <w:color w:val="1B5E20"/>
          <w:sz w:val="23"/>
          <w:szCs w:val="23"/>
        </w:rPr>
        <w:t>(C)</w:t>
      </w:r>
      <w:r w:rsidRPr="00BB1619">
        <w:rPr>
          <w:color w:val="AAAAAA"/>
          <w:sz w:val="23"/>
          <w:szCs w:val="23"/>
        </w:rPr>
        <w:t xml:space="preserve">  -  </w:t>
      </w:r>
      <w:r w:rsidRPr="00BB1619">
        <w:rPr>
          <w:i/>
          <w:color w:val="181830"/>
          <w:sz w:val="23"/>
          <w:szCs w:val="23"/>
        </w:rPr>
        <w:t>Synthesis converts RTL into gates.</w:t>
      </w:r>
    </w:p>
    <w:p w:rsidR="00D17400" w:rsidRPr="00BB1619" w:rsidRDefault="00D85740">
      <w:pPr>
        <w:spacing w:before="40" w:after="40"/>
        <w:ind w:left="216"/>
        <w:rPr>
          <w:sz w:val="23"/>
          <w:szCs w:val="23"/>
        </w:rPr>
      </w:pPr>
      <w:r w:rsidRPr="00BB1619">
        <w:rPr>
          <w:b/>
          <w:color w:val="1F3864"/>
          <w:sz w:val="23"/>
          <w:szCs w:val="23"/>
        </w:rPr>
        <w:t xml:space="preserve">Q1825 </w:t>
      </w:r>
      <w:r w:rsidRPr="00BB1619">
        <w:rPr>
          <w:b/>
          <w:color w:val="1B5E20"/>
          <w:sz w:val="23"/>
          <w:szCs w:val="23"/>
        </w:rPr>
        <w:t>(C)</w:t>
      </w:r>
      <w:r w:rsidRPr="00BB1619">
        <w:rPr>
          <w:color w:val="AAAAAA"/>
          <w:sz w:val="23"/>
          <w:szCs w:val="23"/>
        </w:rPr>
        <w:t xml:space="preserve">  -  </w:t>
      </w:r>
      <w:r w:rsidRPr="00BB1619">
        <w:rPr>
          <w:i/>
          <w:color w:val="181830"/>
          <w:sz w:val="23"/>
          <w:szCs w:val="23"/>
        </w:rPr>
        <w:t>Simulation requires functional/timing cell models.</w:t>
      </w:r>
    </w:p>
    <w:p w:rsidR="00D17400" w:rsidRPr="00BB1619" w:rsidRDefault="00D85740">
      <w:pPr>
        <w:spacing w:before="40" w:after="40"/>
        <w:ind w:left="216"/>
        <w:rPr>
          <w:sz w:val="23"/>
          <w:szCs w:val="23"/>
        </w:rPr>
      </w:pPr>
      <w:r w:rsidRPr="00BB1619">
        <w:rPr>
          <w:b/>
          <w:color w:val="1F3864"/>
          <w:sz w:val="23"/>
          <w:szCs w:val="23"/>
        </w:rPr>
        <w:t xml:space="preserve">Q1826 </w:t>
      </w:r>
      <w:r w:rsidRPr="00BB1619">
        <w:rPr>
          <w:b/>
          <w:color w:val="1B5E20"/>
          <w:sz w:val="23"/>
          <w:szCs w:val="23"/>
        </w:rPr>
        <w:t>(D)</w:t>
      </w:r>
      <w:r w:rsidRPr="00BB1619">
        <w:rPr>
          <w:color w:val="AAAAAA"/>
          <w:sz w:val="23"/>
          <w:szCs w:val="23"/>
        </w:rPr>
        <w:t xml:space="preserve">  -  </w:t>
      </w:r>
      <w:r w:rsidRPr="00BB1619">
        <w:rPr>
          <w:i/>
          <w:color w:val="181830"/>
          <w:sz w:val="23"/>
          <w:szCs w:val="23"/>
        </w:rPr>
        <w:t>Functional GLS checks logic behavior only.</w:t>
      </w:r>
    </w:p>
    <w:p w:rsidR="00D17400" w:rsidRPr="00BB1619" w:rsidRDefault="00D85740">
      <w:pPr>
        <w:spacing w:before="40" w:after="40"/>
        <w:ind w:left="216"/>
        <w:rPr>
          <w:sz w:val="23"/>
          <w:szCs w:val="23"/>
        </w:rPr>
      </w:pPr>
      <w:r w:rsidRPr="00BB1619">
        <w:rPr>
          <w:b/>
          <w:color w:val="1F3864"/>
          <w:sz w:val="23"/>
          <w:szCs w:val="23"/>
        </w:rPr>
        <w:t xml:space="preserve">Q1827 </w:t>
      </w:r>
      <w:r w:rsidRPr="00BB1619">
        <w:rPr>
          <w:b/>
          <w:color w:val="1B5E20"/>
          <w:sz w:val="23"/>
          <w:szCs w:val="23"/>
        </w:rPr>
        <w:t>(C)</w:t>
      </w:r>
      <w:r w:rsidRPr="00BB1619">
        <w:rPr>
          <w:color w:val="AAAAAA"/>
          <w:sz w:val="23"/>
          <w:szCs w:val="23"/>
        </w:rPr>
        <w:t xml:space="preserve">  -  </w:t>
      </w:r>
      <w:r w:rsidRPr="00BB1619">
        <w:rPr>
          <w:i/>
          <w:color w:val="181830"/>
          <w:sz w:val="23"/>
          <w:szCs w:val="23"/>
        </w:rPr>
        <w:t>Timing GLS includes implementation delays.</w:t>
      </w:r>
    </w:p>
    <w:p w:rsidR="00D17400" w:rsidRPr="00BB1619" w:rsidRDefault="00D85740">
      <w:pPr>
        <w:spacing w:before="40" w:after="40"/>
        <w:ind w:left="216"/>
        <w:rPr>
          <w:sz w:val="23"/>
          <w:szCs w:val="23"/>
        </w:rPr>
      </w:pPr>
      <w:r w:rsidRPr="00BB1619">
        <w:rPr>
          <w:b/>
          <w:color w:val="1F3864"/>
          <w:sz w:val="23"/>
          <w:szCs w:val="23"/>
        </w:rPr>
        <w:t xml:space="preserve">Q1828 </w:t>
      </w:r>
      <w:r w:rsidRPr="00BB1619">
        <w:rPr>
          <w:b/>
          <w:color w:val="1B5E20"/>
          <w:sz w:val="23"/>
          <w:szCs w:val="23"/>
        </w:rPr>
        <w:t>(D)</w:t>
      </w:r>
      <w:r w:rsidRPr="00BB1619">
        <w:rPr>
          <w:color w:val="AAAAAA"/>
          <w:sz w:val="23"/>
          <w:szCs w:val="23"/>
        </w:rPr>
        <w:t xml:space="preserve">  -  </w:t>
      </w:r>
      <w:r w:rsidRPr="00BB1619">
        <w:rPr>
          <w:i/>
          <w:color w:val="181830"/>
          <w:sz w:val="23"/>
          <w:szCs w:val="23"/>
        </w:rPr>
        <w:t>Gate-level activity requires more computation.</w:t>
      </w:r>
    </w:p>
    <w:p w:rsidR="00D17400" w:rsidRPr="00BB1619" w:rsidRDefault="00D85740">
      <w:pPr>
        <w:spacing w:before="40" w:after="40"/>
        <w:ind w:left="216"/>
        <w:rPr>
          <w:sz w:val="23"/>
          <w:szCs w:val="23"/>
        </w:rPr>
      </w:pPr>
      <w:r w:rsidRPr="00BB1619">
        <w:rPr>
          <w:b/>
          <w:color w:val="1F3864"/>
          <w:sz w:val="23"/>
          <w:szCs w:val="23"/>
        </w:rPr>
        <w:t xml:space="preserve">Q1829 </w:t>
      </w:r>
      <w:r w:rsidRPr="00BB1619">
        <w:rPr>
          <w:b/>
          <w:color w:val="1B5E20"/>
          <w:sz w:val="23"/>
          <w:szCs w:val="23"/>
        </w:rPr>
        <w:t>(B)</w:t>
      </w:r>
      <w:r w:rsidRPr="00BB1619">
        <w:rPr>
          <w:color w:val="AAAAAA"/>
          <w:sz w:val="23"/>
          <w:szCs w:val="23"/>
        </w:rPr>
        <w:t xml:space="preserve">  -  </w:t>
      </w:r>
      <w:r w:rsidRPr="00BB1619">
        <w:rPr>
          <w:i/>
          <w:color w:val="181830"/>
          <w:sz w:val="23"/>
          <w:szCs w:val="23"/>
        </w:rPr>
        <w:t>Reset issues often appear at gate level.</w:t>
      </w:r>
    </w:p>
    <w:p w:rsidR="00D17400" w:rsidRPr="00BB1619" w:rsidRDefault="00D85740">
      <w:pPr>
        <w:spacing w:before="40" w:after="40"/>
        <w:ind w:left="216"/>
        <w:rPr>
          <w:sz w:val="23"/>
          <w:szCs w:val="23"/>
        </w:rPr>
      </w:pPr>
      <w:r w:rsidRPr="00BB1619">
        <w:rPr>
          <w:b/>
          <w:color w:val="1F3864"/>
          <w:sz w:val="23"/>
          <w:szCs w:val="23"/>
        </w:rPr>
        <w:t xml:space="preserve">Q1830 </w:t>
      </w:r>
      <w:r w:rsidRPr="00BB1619">
        <w:rPr>
          <w:b/>
          <w:color w:val="1B5E20"/>
          <w:sz w:val="23"/>
          <w:szCs w:val="23"/>
        </w:rPr>
        <w:t>(B)</w:t>
      </w:r>
      <w:r w:rsidRPr="00BB1619">
        <w:rPr>
          <w:color w:val="AAAAAA"/>
          <w:sz w:val="23"/>
          <w:szCs w:val="23"/>
        </w:rPr>
        <w:t xml:space="preserve">  -  </w:t>
      </w:r>
      <w:r w:rsidRPr="00BB1619">
        <w:rPr>
          <w:i/>
          <w:color w:val="181830"/>
          <w:sz w:val="23"/>
          <w:szCs w:val="23"/>
        </w:rPr>
        <w:t>Unknown values propagate differently in gate-level models.</w:t>
      </w:r>
    </w:p>
    <w:p w:rsidR="00D17400" w:rsidRPr="00BB1619" w:rsidRDefault="00D85740">
      <w:pPr>
        <w:spacing w:before="40" w:after="40"/>
        <w:ind w:left="216"/>
        <w:rPr>
          <w:sz w:val="23"/>
          <w:szCs w:val="23"/>
        </w:rPr>
      </w:pPr>
      <w:r w:rsidRPr="00BB1619">
        <w:rPr>
          <w:b/>
          <w:color w:val="1F3864"/>
          <w:sz w:val="23"/>
          <w:szCs w:val="23"/>
        </w:rPr>
        <w:t xml:space="preserve">Q1831 </w:t>
      </w:r>
      <w:r w:rsidRPr="00BB1619">
        <w:rPr>
          <w:b/>
          <w:color w:val="1B5E20"/>
          <w:sz w:val="23"/>
          <w:szCs w:val="23"/>
        </w:rPr>
        <w:t>(A)</w:t>
      </w:r>
      <w:r w:rsidRPr="00BB1619">
        <w:rPr>
          <w:color w:val="AAAAAA"/>
          <w:sz w:val="23"/>
          <w:szCs w:val="23"/>
        </w:rPr>
        <w:t xml:space="preserve">  -  </w:t>
      </w:r>
      <w:r w:rsidRPr="00BB1619">
        <w:rPr>
          <w:i/>
          <w:color w:val="181830"/>
          <w:sz w:val="23"/>
          <w:szCs w:val="23"/>
        </w:rPr>
        <w:t>Libraries provide timing and functional behavior.</w:t>
      </w:r>
    </w:p>
    <w:p w:rsidR="00D17400" w:rsidRPr="00BB1619" w:rsidRDefault="00D85740">
      <w:pPr>
        <w:spacing w:before="40" w:after="40"/>
        <w:ind w:left="216"/>
        <w:rPr>
          <w:sz w:val="23"/>
          <w:szCs w:val="23"/>
        </w:rPr>
      </w:pPr>
      <w:r w:rsidRPr="00BB1619">
        <w:rPr>
          <w:b/>
          <w:color w:val="1F3864"/>
          <w:sz w:val="23"/>
          <w:szCs w:val="23"/>
        </w:rPr>
        <w:t xml:space="preserve">Q1832 </w:t>
      </w:r>
      <w:r w:rsidRPr="00BB1619">
        <w:rPr>
          <w:b/>
          <w:color w:val="1B5E20"/>
          <w:sz w:val="23"/>
          <w:szCs w:val="23"/>
        </w:rPr>
        <w:t>(A)</w:t>
      </w:r>
      <w:r w:rsidRPr="00BB1619">
        <w:rPr>
          <w:color w:val="AAAAAA"/>
          <w:sz w:val="23"/>
          <w:szCs w:val="23"/>
        </w:rPr>
        <w:t xml:space="preserve">  -  </w:t>
      </w:r>
      <w:r w:rsidRPr="00BB1619">
        <w:rPr>
          <w:i/>
          <w:color w:val="181830"/>
          <w:sz w:val="23"/>
          <w:szCs w:val="23"/>
        </w:rPr>
        <w:t>Gate-level netlists are typically written in Verilog.</w:t>
      </w:r>
    </w:p>
    <w:p w:rsidR="00D17400" w:rsidRPr="00BB1619" w:rsidRDefault="00D85740">
      <w:pPr>
        <w:spacing w:before="40" w:after="40"/>
        <w:ind w:left="216"/>
        <w:rPr>
          <w:sz w:val="23"/>
          <w:szCs w:val="23"/>
        </w:rPr>
      </w:pPr>
      <w:r w:rsidRPr="00BB1619">
        <w:rPr>
          <w:b/>
          <w:color w:val="1F3864"/>
          <w:sz w:val="23"/>
          <w:szCs w:val="23"/>
        </w:rPr>
        <w:t xml:space="preserve">Q1833 </w:t>
      </w:r>
      <w:r w:rsidRPr="00BB1619">
        <w:rPr>
          <w:b/>
          <w:color w:val="1B5E20"/>
          <w:sz w:val="23"/>
          <w:szCs w:val="23"/>
        </w:rPr>
        <w:t>(C)</w:t>
      </w:r>
      <w:r w:rsidRPr="00BB1619">
        <w:rPr>
          <w:color w:val="AAAAAA"/>
          <w:sz w:val="23"/>
          <w:szCs w:val="23"/>
        </w:rPr>
        <w:t xml:space="preserve">  -  </w:t>
      </w:r>
      <w:r w:rsidRPr="00BB1619">
        <w:rPr>
          <w:i/>
          <w:color w:val="181830"/>
          <w:sz w:val="23"/>
          <w:szCs w:val="23"/>
        </w:rPr>
        <w:t>Formal equivalence ensures correctness.</w:t>
      </w:r>
    </w:p>
    <w:p w:rsidR="00D17400" w:rsidRPr="00BB1619" w:rsidRDefault="00D85740">
      <w:pPr>
        <w:spacing w:before="40" w:after="40"/>
        <w:ind w:left="216"/>
        <w:rPr>
          <w:sz w:val="23"/>
          <w:szCs w:val="23"/>
        </w:rPr>
      </w:pPr>
      <w:r w:rsidRPr="00BB1619">
        <w:rPr>
          <w:b/>
          <w:color w:val="1F3864"/>
          <w:sz w:val="23"/>
          <w:szCs w:val="23"/>
        </w:rPr>
        <w:t xml:space="preserve">Q1834 </w:t>
      </w:r>
      <w:r w:rsidRPr="00BB1619">
        <w:rPr>
          <w:b/>
          <w:color w:val="1B5E20"/>
          <w:sz w:val="23"/>
          <w:szCs w:val="23"/>
        </w:rPr>
        <w:t>(B)</w:t>
      </w:r>
      <w:r w:rsidRPr="00BB1619">
        <w:rPr>
          <w:color w:val="AAAAAA"/>
          <w:sz w:val="23"/>
          <w:szCs w:val="23"/>
        </w:rPr>
        <w:t xml:space="preserve">  -  </w:t>
      </w:r>
      <w:r w:rsidRPr="00BB1619">
        <w:rPr>
          <w:i/>
          <w:color w:val="181830"/>
          <w:sz w:val="23"/>
          <w:szCs w:val="23"/>
        </w:rPr>
        <w:t>Formal tools verify logical equivalence.</w:t>
      </w:r>
    </w:p>
    <w:p w:rsidR="00D17400" w:rsidRPr="00BB1619" w:rsidRDefault="00D85740">
      <w:pPr>
        <w:spacing w:before="40" w:after="40"/>
        <w:ind w:left="216"/>
        <w:rPr>
          <w:sz w:val="23"/>
          <w:szCs w:val="23"/>
        </w:rPr>
      </w:pPr>
      <w:r w:rsidRPr="00BB1619">
        <w:rPr>
          <w:b/>
          <w:color w:val="1F3864"/>
          <w:sz w:val="23"/>
          <w:szCs w:val="23"/>
        </w:rPr>
        <w:t xml:space="preserve">Q1835 </w:t>
      </w:r>
      <w:r w:rsidRPr="00BB1619">
        <w:rPr>
          <w:b/>
          <w:color w:val="1B5E20"/>
          <w:sz w:val="23"/>
          <w:szCs w:val="23"/>
        </w:rPr>
        <w:t>(D)</w:t>
      </w:r>
      <w:r w:rsidRPr="00BB1619">
        <w:rPr>
          <w:color w:val="AAAAAA"/>
          <w:sz w:val="23"/>
          <w:szCs w:val="23"/>
        </w:rPr>
        <w:t xml:space="preserve">  -  </w:t>
      </w:r>
      <w:r w:rsidRPr="00BB1619">
        <w:rPr>
          <w:i/>
          <w:color w:val="181830"/>
          <w:sz w:val="23"/>
          <w:szCs w:val="23"/>
        </w:rPr>
        <w:t>Clock/reset behavior is critical after implementation.</w:t>
      </w:r>
    </w:p>
    <w:p w:rsidR="00D17400" w:rsidRPr="00BB1619" w:rsidRDefault="00D85740">
      <w:pPr>
        <w:spacing w:before="40" w:after="40"/>
        <w:ind w:left="216"/>
        <w:rPr>
          <w:sz w:val="23"/>
          <w:szCs w:val="23"/>
        </w:rPr>
      </w:pPr>
      <w:r w:rsidRPr="00BB1619">
        <w:rPr>
          <w:b/>
          <w:color w:val="1F3864"/>
          <w:sz w:val="23"/>
          <w:szCs w:val="23"/>
        </w:rPr>
        <w:t xml:space="preserve">Q1836 </w:t>
      </w:r>
      <w:r w:rsidRPr="00BB1619">
        <w:rPr>
          <w:b/>
          <w:color w:val="1B5E20"/>
          <w:sz w:val="23"/>
          <w:szCs w:val="23"/>
        </w:rPr>
        <w:t>(C)</w:t>
      </w:r>
      <w:r w:rsidRPr="00BB1619">
        <w:rPr>
          <w:color w:val="AAAAAA"/>
          <w:sz w:val="23"/>
          <w:szCs w:val="23"/>
        </w:rPr>
        <w:t xml:space="preserve">  -  </w:t>
      </w:r>
      <w:r w:rsidRPr="00BB1619">
        <w:rPr>
          <w:i/>
          <w:color w:val="181830"/>
          <w:sz w:val="23"/>
          <w:szCs w:val="23"/>
        </w:rPr>
        <w:t>GLS focuses on implementation-related issues.</w:t>
      </w:r>
    </w:p>
    <w:p w:rsidR="00D17400" w:rsidRPr="00BB1619" w:rsidRDefault="00D85740">
      <w:pPr>
        <w:spacing w:before="40" w:after="40"/>
        <w:ind w:left="216"/>
        <w:rPr>
          <w:sz w:val="23"/>
          <w:szCs w:val="23"/>
        </w:rPr>
      </w:pPr>
      <w:r w:rsidRPr="00BB1619">
        <w:rPr>
          <w:b/>
          <w:color w:val="1F3864"/>
          <w:sz w:val="23"/>
          <w:szCs w:val="23"/>
        </w:rPr>
        <w:t xml:space="preserve">Q1837 </w:t>
      </w:r>
      <w:r w:rsidRPr="00BB1619">
        <w:rPr>
          <w:b/>
          <w:color w:val="1B5E20"/>
          <w:sz w:val="23"/>
          <w:szCs w:val="23"/>
        </w:rPr>
        <w:t>(D)</w:t>
      </w:r>
      <w:r w:rsidRPr="00BB1619">
        <w:rPr>
          <w:color w:val="AAAAAA"/>
          <w:sz w:val="23"/>
          <w:szCs w:val="23"/>
        </w:rPr>
        <w:t xml:space="preserve">  -  </w:t>
      </w:r>
      <w:r w:rsidRPr="00BB1619">
        <w:rPr>
          <w:i/>
          <w:color w:val="181830"/>
          <w:sz w:val="23"/>
          <w:szCs w:val="23"/>
        </w:rPr>
        <w:t>Stable simulation behavior is important.</w:t>
      </w:r>
    </w:p>
    <w:p w:rsidR="00D17400" w:rsidRPr="00BB1619" w:rsidRDefault="00D85740">
      <w:pPr>
        <w:spacing w:before="40" w:after="40"/>
        <w:ind w:left="216"/>
        <w:rPr>
          <w:sz w:val="23"/>
          <w:szCs w:val="23"/>
        </w:rPr>
      </w:pPr>
      <w:r w:rsidRPr="00BB1619">
        <w:rPr>
          <w:b/>
          <w:color w:val="1F3864"/>
          <w:sz w:val="23"/>
          <w:szCs w:val="23"/>
        </w:rPr>
        <w:t xml:space="preserve">Q1838 </w:t>
      </w:r>
      <w:r w:rsidRPr="00BB1619">
        <w:rPr>
          <w:b/>
          <w:color w:val="1B5E20"/>
          <w:sz w:val="23"/>
          <w:szCs w:val="23"/>
        </w:rPr>
        <w:t>(B)</w:t>
      </w:r>
      <w:r w:rsidRPr="00BB1619">
        <w:rPr>
          <w:color w:val="AAAAAA"/>
          <w:sz w:val="23"/>
          <w:szCs w:val="23"/>
        </w:rPr>
        <w:t xml:space="preserve">  -  </w:t>
      </w:r>
      <w:r w:rsidRPr="00BB1619">
        <w:rPr>
          <w:i/>
          <w:color w:val="181830"/>
          <w:sz w:val="23"/>
          <w:szCs w:val="23"/>
        </w:rPr>
        <w:t>GLS can be significantly slower than RTL.</w:t>
      </w:r>
    </w:p>
    <w:p w:rsidR="00D17400" w:rsidRPr="00BB1619" w:rsidRDefault="00D85740">
      <w:pPr>
        <w:spacing w:before="40" w:after="40"/>
        <w:ind w:left="216"/>
        <w:rPr>
          <w:sz w:val="23"/>
          <w:szCs w:val="23"/>
        </w:rPr>
      </w:pPr>
      <w:r w:rsidRPr="00BB1619">
        <w:rPr>
          <w:b/>
          <w:color w:val="1F3864"/>
          <w:sz w:val="23"/>
          <w:szCs w:val="23"/>
        </w:rPr>
        <w:t xml:space="preserve">Q1839 </w:t>
      </w:r>
      <w:r w:rsidRPr="00BB1619">
        <w:rPr>
          <w:b/>
          <w:color w:val="1B5E20"/>
          <w:sz w:val="23"/>
          <w:szCs w:val="23"/>
        </w:rPr>
        <w:t>(B)</w:t>
      </w:r>
      <w:r w:rsidRPr="00BB1619">
        <w:rPr>
          <w:color w:val="AAAAAA"/>
          <w:sz w:val="23"/>
          <w:szCs w:val="23"/>
        </w:rPr>
        <w:t xml:space="preserve">  -  </w:t>
      </w:r>
      <w:r w:rsidRPr="00BB1619">
        <w:rPr>
          <w:i/>
          <w:color w:val="181830"/>
          <w:sz w:val="23"/>
          <w:szCs w:val="23"/>
        </w:rPr>
        <w:t>GLS is commonly part of signoff.</w:t>
      </w:r>
    </w:p>
    <w:p w:rsidR="00D17400" w:rsidRPr="00BB1619" w:rsidRDefault="00D85740">
      <w:pPr>
        <w:spacing w:before="40" w:after="40"/>
        <w:ind w:left="216"/>
        <w:rPr>
          <w:sz w:val="23"/>
          <w:szCs w:val="23"/>
        </w:rPr>
      </w:pPr>
      <w:r w:rsidRPr="00BB1619">
        <w:rPr>
          <w:b/>
          <w:color w:val="1F3864"/>
          <w:sz w:val="23"/>
          <w:szCs w:val="23"/>
        </w:rPr>
        <w:t xml:space="preserve">Q1840 </w:t>
      </w:r>
      <w:r w:rsidRPr="00BB1619">
        <w:rPr>
          <w:b/>
          <w:color w:val="1B5E20"/>
          <w:sz w:val="23"/>
          <w:szCs w:val="23"/>
        </w:rPr>
        <w:t>(C)</w:t>
      </w:r>
      <w:r w:rsidRPr="00BB1619">
        <w:rPr>
          <w:color w:val="AAAAAA"/>
          <w:sz w:val="23"/>
          <w:szCs w:val="23"/>
        </w:rPr>
        <w:t xml:space="preserve">  -  </w:t>
      </w:r>
      <w:r w:rsidRPr="00BB1619">
        <w:rPr>
          <w:i/>
          <w:color w:val="181830"/>
          <w:sz w:val="23"/>
          <w:szCs w:val="23"/>
        </w:rPr>
        <w:t>GLS validates the implemented design before tapeout.</w:t>
      </w:r>
    </w:p>
    <w:p w:rsidR="00D17400" w:rsidRPr="00BB1619" w:rsidRDefault="00D85740">
      <w:pPr>
        <w:spacing w:before="40" w:after="40"/>
        <w:ind w:left="216"/>
        <w:rPr>
          <w:sz w:val="23"/>
          <w:szCs w:val="23"/>
        </w:rPr>
      </w:pPr>
      <w:r w:rsidRPr="00BB1619">
        <w:rPr>
          <w:b/>
          <w:color w:val="1F3864"/>
          <w:sz w:val="23"/>
          <w:szCs w:val="23"/>
        </w:rPr>
        <w:t xml:space="preserve">Q1841 </w:t>
      </w:r>
      <w:r w:rsidRPr="00BB1619">
        <w:rPr>
          <w:b/>
          <w:color w:val="1B5E20"/>
          <w:sz w:val="23"/>
          <w:szCs w:val="23"/>
        </w:rPr>
        <w:t>(C)</w:t>
      </w:r>
      <w:r w:rsidRPr="00BB1619">
        <w:rPr>
          <w:color w:val="AAAAAA"/>
          <w:sz w:val="23"/>
          <w:szCs w:val="23"/>
        </w:rPr>
        <w:t xml:space="preserve">  -  </w:t>
      </w:r>
      <w:r w:rsidRPr="00BB1619">
        <w:rPr>
          <w:i/>
          <w:color w:val="181830"/>
          <w:sz w:val="23"/>
          <w:szCs w:val="23"/>
        </w:rPr>
        <w:t>SDF is the industry-standard format for timing annotation.</w:t>
      </w:r>
    </w:p>
    <w:p w:rsidR="00D17400" w:rsidRPr="00BB1619" w:rsidRDefault="00D85740">
      <w:pPr>
        <w:spacing w:before="40" w:after="40"/>
        <w:ind w:left="216"/>
        <w:rPr>
          <w:sz w:val="23"/>
          <w:szCs w:val="23"/>
        </w:rPr>
      </w:pPr>
      <w:r w:rsidRPr="00BB1619">
        <w:rPr>
          <w:b/>
          <w:color w:val="1F3864"/>
          <w:sz w:val="23"/>
          <w:szCs w:val="23"/>
        </w:rPr>
        <w:t xml:space="preserve">Q1842 </w:t>
      </w:r>
      <w:r w:rsidRPr="00BB1619">
        <w:rPr>
          <w:b/>
          <w:color w:val="1B5E20"/>
          <w:sz w:val="23"/>
          <w:szCs w:val="23"/>
        </w:rPr>
        <w:t>(B)</w:t>
      </w:r>
      <w:r w:rsidRPr="00BB1619">
        <w:rPr>
          <w:color w:val="AAAAAA"/>
          <w:sz w:val="23"/>
          <w:szCs w:val="23"/>
        </w:rPr>
        <w:t xml:space="preserve">  -  </w:t>
      </w:r>
      <w:r w:rsidRPr="00BB1619">
        <w:rPr>
          <w:i/>
          <w:color w:val="181830"/>
          <w:sz w:val="23"/>
          <w:szCs w:val="23"/>
        </w:rPr>
        <w:t>SDF provides realistic timing information.</w:t>
      </w:r>
    </w:p>
    <w:p w:rsidR="00D17400" w:rsidRPr="00BB1619" w:rsidRDefault="00D85740">
      <w:pPr>
        <w:spacing w:before="40" w:after="40"/>
        <w:ind w:left="216"/>
        <w:rPr>
          <w:sz w:val="23"/>
          <w:szCs w:val="23"/>
        </w:rPr>
      </w:pPr>
      <w:r w:rsidRPr="00BB1619">
        <w:rPr>
          <w:b/>
          <w:color w:val="1F3864"/>
          <w:sz w:val="23"/>
          <w:szCs w:val="23"/>
        </w:rPr>
        <w:t xml:space="preserve">Q1843 </w:t>
      </w:r>
      <w:r w:rsidRPr="00BB1619">
        <w:rPr>
          <w:b/>
          <w:color w:val="1B5E20"/>
          <w:sz w:val="23"/>
          <w:szCs w:val="23"/>
        </w:rPr>
        <w:t>(D)</w:t>
      </w:r>
      <w:r w:rsidRPr="00BB1619">
        <w:rPr>
          <w:color w:val="AAAAAA"/>
          <w:sz w:val="23"/>
          <w:szCs w:val="23"/>
        </w:rPr>
        <w:t xml:space="preserve">  -  </w:t>
      </w:r>
      <w:r w:rsidRPr="00BB1619">
        <w:rPr>
          <w:i/>
          <w:color w:val="181830"/>
          <w:sz w:val="23"/>
          <w:szCs w:val="23"/>
        </w:rPr>
        <w:t>Implementation tools generate SDF files.</w:t>
      </w:r>
    </w:p>
    <w:p w:rsidR="00D17400" w:rsidRPr="00BB1619" w:rsidRDefault="00D85740">
      <w:pPr>
        <w:spacing w:before="40" w:after="40"/>
        <w:ind w:left="216"/>
        <w:rPr>
          <w:sz w:val="23"/>
          <w:szCs w:val="23"/>
        </w:rPr>
      </w:pPr>
      <w:r w:rsidRPr="00BB1619">
        <w:rPr>
          <w:b/>
          <w:color w:val="1F3864"/>
          <w:sz w:val="23"/>
          <w:szCs w:val="23"/>
        </w:rPr>
        <w:t xml:space="preserve">Q1844 </w:t>
      </w:r>
      <w:r w:rsidRPr="00BB1619">
        <w:rPr>
          <w:b/>
          <w:color w:val="1B5E20"/>
          <w:sz w:val="23"/>
          <w:szCs w:val="23"/>
        </w:rPr>
        <w:t>(B)</w:t>
      </w:r>
      <w:r w:rsidRPr="00BB1619">
        <w:rPr>
          <w:color w:val="AAAAAA"/>
          <w:sz w:val="23"/>
          <w:szCs w:val="23"/>
        </w:rPr>
        <w:t xml:space="preserve">  -  </w:t>
      </w:r>
      <w:r w:rsidRPr="00BB1619">
        <w:rPr>
          <w:i/>
          <w:color w:val="181830"/>
          <w:sz w:val="23"/>
          <w:szCs w:val="23"/>
        </w:rPr>
        <w:t>Annotation enables timing-aware simulation.</w:t>
      </w:r>
    </w:p>
    <w:p w:rsidR="00D17400" w:rsidRPr="00BB1619" w:rsidRDefault="00D85740">
      <w:pPr>
        <w:spacing w:before="40" w:after="40"/>
        <w:ind w:left="216"/>
        <w:rPr>
          <w:sz w:val="23"/>
          <w:szCs w:val="23"/>
        </w:rPr>
      </w:pPr>
      <w:r w:rsidRPr="00BB1619">
        <w:rPr>
          <w:b/>
          <w:color w:val="1F3864"/>
          <w:sz w:val="23"/>
          <w:szCs w:val="23"/>
        </w:rPr>
        <w:t xml:space="preserve">Q1845 </w:t>
      </w:r>
      <w:r w:rsidRPr="00BB1619">
        <w:rPr>
          <w:b/>
          <w:color w:val="1B5E20"/>
          <w:sz w:val="23"/>
          <w:szCs w:val="23"/>
        </w:rPr>
        <w:t>(B)</w:t>
      </w:r>
      <w:r w:rsidRPr="00BB1619">
        <w:rPr>
          <w:color w:val="AAAAAA"/>
          <w:sz w:val="23"/>
          <w:szCs w:val="23"/>
        </w:rPr>
        <w:t xml:space="preserve">  -  </w:t>
      </w:r>
      <w:r w:rsidRPr="00BB1619">
        <w:rPr>
          <w:i/>
          <w:color w:val="181830"/>
          <w:sz w:val="23"/>
          <w:szCs w:val="23"/>
        </w:rPr>
        <w:t>$</w:t>
      </w:r>
      <w:proofErr w:type="spellStart"/>
      <w:r w:rsidRPr="00BB1619">
        <w:rPr>
          <w:i/>
          <w:color w:val="181830"/>
          <w:sz w:val="23"/>
          <w:szCs w:val="23"/>
        </w:rPr>
        <w:t>sdf_annotate</w:t>
      </w:r>
      <w:proofErr w:type="spellEnd"/>
      <w:r w:rsidRPr="00BB1619">
        <w:rPr>
          <w:i/>
          <w:color w:val="181830"/>
          <w:sz w:val="23"/>
          <w:szCs w:val="23"/>
        </w:rPr>
        <w:t xml:space="preserve"> loads delay information.</w:t>
      </w:r>
    </w:p>
    <w:p w:rsidR="00D17400" w:rsidRPr="00BB1619" w:rsidRDefault="00D85740">
      <w:pPr>
        <w:spacing w:before="40" w:after="40"/>
        <w:ind w:left="216"/>
        <w:rPr>
          <w:sz w:val="23"/>
          <w:szCs w:val="23"/>
        </w:rPr>
      </w:pPr>
      <w:r w:rsidRPr="00BB1619">
        <w:rPr>
          <w:b/>
          <w:color w:val="1F3864"/>
          <w:sz w:val="23"/>
          <w:szCs w:val="23"/>
        </w:rPr>
        <w:t xml:space="preserve">Q1846 </w:t>
      </w:r>
      <w:r w:rsidRPr="00BB1619">
        <w:rPr>
          <w:b/>
          <w:color w:val="1B5E20"/>
          <w:sz w:val="23"/>
          <w:szCs w:val="23"/>
        </w:rPr>
        <w:t>(C)</w:t>
      </w:r>
      <w:r w:rsidRPr="00BB1619">
        <w:rPr>
          <w:color w:val="AAAAAA"/>
          <w:sz w:val="23"/>
          <w:szCs w:val="23"/>
        </w:rPr>
        <w:t xml:space="preserve">  -  </w:t>
      </w:r>
      <w:r w:rsidRPr="00BB1619">
        <w:rPr>
          <w:i/>
          <w:color w:val="181830"/>
          <w:sz w:val="23"/>
          <w:szCs w:val="23"/>
        </w:rPr>
        <w:t>Setup checks ensure correct data capture.</w:t>
      </w:r>
    </w:p>
    <w:p w:rsidR="00D17400" w:rsidRPr="00BB1619" w:rsidRDefault="00D85740">
      <w:pPr>
        <w:spacing w:before="40" w:after="40"/>
        <w:ind w:left="216"/>
        <w:rPr>
          <w:sz w:val="23"/>
          <w:szCs w:val="23"/>
        </w:rPr>
      </w:pPr>
      <w:r w:rsidRPr="00BB1619">
        <w:rPr>
          <w:b/>
          <w:color w:val="1F3864"/>
          <w:sz w:val="23"/>
          <w:szCs w:val="23"/>
        </w:rPr>
        <w:t xml:space="preserve">Q1847 </w:t>
      </w:r>
      <w:r w:rsidRPr="00BB1619">
        <w:rPr>
          <w:b/>
          <w:color w:val="1B5E20"/>
          <w:sz w:val="23"/>
          <w:szCs w:val="23"/>
        </w:rPr>
        <w:t>(C)</w:t>
      </w:r>
      <w:r w:rsidRPr="00BB1619">
        <w:rPr>
          <w:color w:val="AAAAAA"/>
          <w:sz w:val="23"/>
          <w:szCs w:val="23"/>
        </w:rPr>
        <w:t xml:space="preserve">  -  </w:t>
      </w:r>
      <w:r w:rsidRPr="00BB1619">
        <w:rPr>
          <w:i/>
          <w:color w:val="181830"/>
          <w:sz w:val="23"/>
          <w:szCs w:val="23"/>
        </w:rPr>
        <w:t>Hold checks prevent early data changes.</w:t>
      </w:r>
    </w:p>
    <w:p w:rsidR="00D17400" w:rsidRPr="00BB1619" w:rsidRDefault="00D85740">
      <w:pPr>
        <w:spacing w:before="40" w:after="40"/>
        <w:ind w:left="216"/>
        <w:rPr>
          <w:sz w:val="23"/>
          <w:szCs w:val="23"/>
        </w:rPr>
      </w:pPr>
      <w:r w:rsidRPr="00BB1619">
        <w:rPr>
          <w:b/>
          <w:color w:val="1F3864"/>
          <w:sz w:val="23"/>
          <w:szCs w:val="23"/>
        </w:rPr>
        <w:t xml:space="preserve">Q1848 </w:t>
      </w:r>
      <w:r w:rsidRPr="00BB1619">
        <w:rPr>
          <w:b/>
          <w:color w:val="1B5E20"/>
          <w:sz w:val="23"/>
          <w:szCs w:val="23"/>
        </w:rPr>
        <w:t>(B)</w:t>
      </w:r>
      <w:r w:rsidRPr="00BB1619">
        <w:rPr>
          <w:color w:val="AAAAAA"/>
          <w:sz w:val="23"/>
          <w:szCs w:val="23"/>
        </w:rPr>
        <w:t xml:space="preserve">  -  </w:t>
      </w:r>
      <w:r w:rsidRPr="00BB1619">
        <w:rPr>
          <w:i/>
          <w:color w:val="181830"/>
          <w:sz w:val="23"/>
          <w:szCs w:val="23"/>
        </w:rPr>
        <w:t>$setup checks timing before the clock edge.</w:t>
      </w:r>
    </w:p>
    <w:p w:rsidR="00D17400" w:rsidRPr="00BB1619" w:rsidRDefault="00D85740">
      <w:pPr>
        <w:spacing w:before="40" w:after="40"/>
        <w:ind w:left="216"/>
        <w:rPr>
          <w:sz w:val="23"/>
          <w:szCs w:val="23"/>
        </w:rPr>
      </w:pPr>
      <w:r w:rsidRPr="00BB1619">
        <w:rPr>
          <w:b/>
          <w:color w:val="1F3864"/>
          <w:sz w:val="23"/>
          <w:szCs w:val="23"/>
        </w:rPr>
        <w:lastRenderedPageBreak/>
        <w:t xml:space="preserve">Q1849 </w:t>
      </w:r>
      <w:r w:rsidRPr="00BB1619">
        <w:rPr>
          <w:b/>
          <w:color w:val="1B5E20"/>
          <w:sz w:val="23"/>
          <w:szCs w:val="23"/>
        </w:rPr>
        <w:t>(B)</w:t>
      </w:r>
      <w:r w:rsidRPr="00BB1619">
        <w:rPr>
          <w:color w:val="AAAAAA"/>
          <w:sz w:val="23"/>
          <w:szCs w:val="23"/>
        </w:rPr>
        <w:t xml:space="preserve">  -  </w:t>
      </w:r>
      <w:r w:rsidRPr="00BB1619">
        <w:rPr>
          <w:i/>
          <w:color w:val="181830"/>
          <w:sz w:val="23"/>
          <w:szCs w:val="23"/>
        </w:rPr>
        <w:t>$hold checks timing after the clock edge.</w:t>
      </w:r>
    </w:p>
    <w:p w:rsidR="00D17400" w:rsidRPr="00BB1619" w:rsidRDefault="00D85740">
      <w:pPr>
        <w:spacing w:before="40" w:after="40"/>
        <w:ind w:left="216"/>
        <w:rPr>
          <w:sz w:val="23"/>
          <w:szCs w:val="23"/>
        </w:rPr>
      </w:pPr>
      <w:r w:rsidRPr="00BB1619">
        <w:rPr>
          <w:b/>
          <w:color w:val="1F3864"/>
          <w:sz w:val="23"/>
          <w:szCs w:val="23"/>
        </w:rPr>
        <w:t xml:space="preserve">Q1850 </w:t>
      </w:r>
      <w:r w:rsidRPr="00BB1619">
        <w:rPr>
          <w:b/>
          <w:color w:val="1B5E20"/>
          <w:sz w:val="23"/>
          <w:szCs w:val="23"/>
        </w:rPr>
        <w:t>(A)</w:t>
      </w:r>
      <w:r w:rsidRPr="00BB1619">
        <w:rPr>
          <w:color w:val="AAAAAA"/>
          <w:sz w:val="23"/>
          <w:szCs w:val="23"/>
        </w:rPr>
        <w:t xml:space="preserve">  -  </w:t>
      </w:r>
      <w:r w:rsidRPr="00BB1619">
        <w:rPr>
          <w:i/>
          <w:color w:val="181830"/>
          <w:sz w:val="23"/>
          <w:szCs w:val="23"/>
        </w:rPr>
        <w:t>Recovery applies to asynchronous controls.</w:t>
      </w:r>
    </w:p>
    <w:p w:rsidR="00D17400" w:rsidRPr="00BB1619" w:rsidRDefault="00D85740">
      <w:pPr>
        <w:spacing w:before="40" w:after="40"/>
        <w:ind w:left="216"/>
        <w:rPr>
          <w:sz w:val="23"/>
          <w:szCs w:val="23"/>
        </w:rPr>
      </w:pPr>
      <w:r w:rsidRPr="00BB1619">
        <w:rPr>
          <w:b/>
          <w:color w:val="1F3864"/>
          <w:sz w:val="23"/>
          <w:szCs w:val="23"/>
        </w:rPr>
        <w:t xml:space="preserve">Q1851 </w:t>
      </w:r>
      <w:r w:rsidRPr="00BB1619">
        <w:rPr>
          <w:b/>
          <w:color w:val="1B5E20"/>
          <w:sz w:val="23"/>
          <w:szCs w:val="23"/>
        </w:rPr>
        <w:t>(B)</w:t>
      </w:r>
      <w:r w:rsidRPr="00BB1619">
        <w:rPr>
          <w:color w:val="AAAAAA"/>
          <w:sz w:val="23"/>
          <w:szCs w:val="23"/>
        </w:rPr>
        <w:t xml:space="preserve">  -  </w:t>
      </w:r>
      <w:r w:rsidRPr="00BB1619">
        <w:rPr>
          <w:i/>
          <w:color w:val="181830"/>
          <w:sz w:val="23"/>
          <w:szCs w:val="23"/>
        </w:rPr>
        <w:t xml:space="preserve">Removal is similar to hold for </w:t>
      </w:r>
      <w:proofErr w:type="spellStart"/>
      <w:r w:rsidRPr="00BB1619">
        <w:rPr>
          <w:i/>
          <w:color w:val="181830"/>
          <w:sz w:val="23"/>
          <w:szCs w:val="23"/>
        </w:rPr>
        <w:t>async</w:t>
      </w:r>
      <w:proofErr w:type="spellEnd"/>
      <w:r w:rsidRPr="00BB1619">
        <w:rPr>
          <w:i/>
          <w:color w:val="181830"/>
          <w:sz w:val="23"/>
          <w:szCs w:val="23"/>
        </w:rPr>
        <w:t xml:space="preserve"> controls.</w:t>
      </w:r>
    </w:p>
    <w:p w:rsidR="00D17400" w:rsidRPr="00BB1619" w:rsidRDefault="00D85740">
      <w:pPr>
        <w:spacing w:before="40" w:after="40"/>
        <w:ind w:left="216"/>
        <w:rPr>
          <w:sz w:val="23"/>
          <w:szCs w:val="23"/>
        </w:rPr>
      </w:pPr>
      <w:r w:rsidRPr="00BB1619">
        <w:rPr>
          <w:b/>
          <w:color w:val="1F3864"/>
          <w:sz w:val="23"/>
          <w:szCs w:val="23"/>
        </w:rPr>
        <w:t xml:space="preserve">Q1852 </w:t>
      </w:r>
      <w:r w:rsidRPr="00BB1619">
        <w:rPr>
          <w:b/>
          <w:color w:val="1B5E20"/>
          <w:sz w:val="23"/>
          <w:szCs w:val="23"/>
        </w:rPr>
        <w:t>(A)</w:t>
      </w:r>
      <w:r w:rsidRPr="00BB1619">
        <w:rPr>
          <w:color w:val="AAAAAA"/>
          <w:sz w:val="23"/>
          <w:szCs w:val="23"/>
        </w:rPr>
        <w:t xml:space="preserve">  -  </w:t>
      </w:r>
      <w:proofErr w:type="spellStart"/>
      <w:r w:rsidRPr="00BB1619">
        <w:rPr>
          <w:i/>
          <w:color w:val="181830"/>
          <w:sz w:val="23"/>
          <w:szCs w:val="23"/>
        </w:rPr>
        <w:t>Async</w:t>
      </w:r>
      <w:proofErr w:type="spellEnd"/>
      <w:r w:rsidRPr="00BB1619">
        <w:rPr>
          <w:i/>
          <w:color w:val="181830"/>
          <w:sz w:val="23"/>
          <w:szCs w:val="23"/>
        </w:rPr>
        <w:t xml:space="preserve"> resets require recovery/removal analysis.</w:t>
      </w:r>
    </w:p>
    <w:p w:rsidR="00D17400" w:rsidRPr="00BB1619" w:rsidRDefault="00D85740">
      <w:pPr>
        <w:spacing w:before="40" w:after="40"/>
        <w:ind w:left="216"/>
        <w:rPr>
          <w:sz w:val="23"/>
          <w:szCs w:val="23"/>
        </w:rPr>
      </w:pPr>
      <w:r w:rsidRPr="00BB1619">
        <w:rPr>
          <w:b/>
          <w:color w:val="1F3864"/>
          <w:sz w:val="23"/>
          <w:szCs w:val="23"/>
        </w:rPr>
        <w:t xml:space="preserve">Q1853 </w:t>
      </w:r>
      <w:r w:rsidRPr="00BB1619">
        <w:rPr>
          <w:b/>
          <w:color w:val="1B5E20"/>
          <w:sz w:val="23"/>
          <w:szCs w:val="23"/>
        </w:rPr>
        <w:t>(A)</w:t>
      </w:r>
      <w:r w:rsidRPr="00BB1619">
        <w:rPr>
          <w:color w:val="AAAAAA"/>
          <w:sz w:val="23"/>
          <w:szCs w:val="23"/>
        </w:rPr>
        <w:t xml:space="preserve">  -  </w:t>
      </w:r>
      <w:r w:rsidRPr="00BB1619">
        <w:rPr>
          <w:i/>
          <w:color w:val="181830"/>
          <w:sz w:val="23"/>
          <w:szCs w:val="23"/>
        </w:rPr>
        <w:t>Different delay corners support robust verification.</w:t>
      </w:r>
    </w:p>
    <w:p w:rsidR="00D17400" w:rsidRPr="00BB1619" w:rsidRDefault="00D85740">
      <w:pPr>
        <w:spacing w:before="40" w:after="40"/>
        <w:ind w:left="216"/>
        <w:rPr>
          <w:sz w:val="23"/>
          <w:szCs w:val="23"/>
        </w:rPr>
      </w:pPr>
      <w:r w:rsidRPr="00BB1619">
        <w:rPr>
          <w:b/>
          <w:color w:val="1F3864"/>
          <w:sz w:val="23"/>
          <w:szCs w:val="23"/>
        </w:rPr>
        <w:t xml:space="preserve">Q1854 </w:t>
      </w:r>
      <w:r w:rsidRPr="00BB1619">
        <w:rPr>
          <w:b/>
          <w:color w:val="1B5E20"/>
          <w:sz w:val="23"/>
          <w:szCs w:val="23"/>
        </w:rPr>
        <w:t>(D)</w:t>
      </w:r>
      <w:r w:rsidRPr="00BB1619">
        <w:rPr>
          <w:color w:val="AAAAAA"/>
          <w:sz w:val="23"/>
          <w:szCs w:val="23"/>
        </w:rPr>
        <w:t xml:space="preserve">  -  </w:t>
      </w:r>
      <w:r w:rsidRPr="00BB1619">
        <w:rPr>
          <w:i/>
          <w:color w:val="181830"/>
          <w:sz w:val="23"/>
          <w:szCs w:val="23"/>
        </w:rPr>
        <w:t>Long delays reduce setup margin.</w:t>
      </w:r>
    </w:p>
    <w:p w:rsidR="00D17400" w:rsidRPr="00BB1619" w:rsidRDefault="00D85740">
      <w:pPr>
        <w:spacing w:before="40" w:after="40"/>
        <w:ind w:left="216"/>
        <w:rPr>
          <w:sz w:val="23"/>
          <w:szCs w:val="23"/>
        </w:rPr>
      </w:pPr>
      <w:r w:rsidRPr="00BB1619">
        <w:rPr>
          <w:b/>
          <w:color w:val="1F3864"/>
          <w:sz w:val="23"/>
          <w:szCs w:val="23"/>
        </w:rPr>
        <w:t xml:space="preserve">Q1855 </w:t>
      </w:r>
      <w:r w:rsidRPr="00BB1619">
        <w:rPr>
          <w:b/>
          <w:color w:val="1B5E20"/>
          <w:sz w:val="23"/>
          <w:szCs w:val="23"/>
        </w:rPr>
        <w:t>(B)</w:t>
      </w:r>
      <w:r w:rsidRPr="00BB1619">
        <w:rPr>
          <w:color w:val="AAAAAA"/>
          <w:sz w:val="23"/>
          <w:szCs w:val="23"/>
        </w:rPr>
        <w:t xml:space="preserve">  -  </w:t>
      </w:r>
      <w:r w:rsidRPr="00BB1619">
        <w:rPr>
          <w:i/>
          <w:color w:val="181830"/>
          <w:sz w:val="23"/>
          <w:szCs w:val="23"/>
        </w:rPr>
        <w:t>Short delays can create hold violations.</w:t>
      </w:r>
    </w:p>
    <w:p w:rsidR="00D17400" w:rsidRPr="00BB1619" w:rsidRDefault="00D85740">
      <w:pPr>
        <w:spacing w:before="40" w:after="40"/>
        <w:ind w:left="216"/>
        <w:rPr>
          <w:sz w:val="23"/>
          <w:szCs w:val="23"/>
        </w:rPr>
      </w:pPr>
      <w:r w:rsidRPr="00BB1619">
        <w:rPr>
          <w:b/>
          <w:color w:val="1F3864"/>
          <w:sz w:val="23"/>
          <w:szCs w:val="23"/>
        </w:rPr>
        <w:t xml:space="preserve">Q1856 </w:t>
      </w:r>
      <w:r w:rsidRPr="00BB1619">
        <w:rPr>
          <w:b/>
          <w:color w:val="1B5E20"/>
          <w:sz w:val="23"/>
          <w:szCs w:val="23"/>
        </w:rPr>
        <w:t>(B)</w:t>
      </w:r>
      <w:r w:rsidRPr="00BB1619">
        <w:rPr>
          <w:color w:val="AAAAAA"/>
          <w:sz w:val="23"/>
          <w:szCs w:val="23"/>
        </w:rPr>
        <w:t xml:space="preserve">  -  </w:t>
      </w:r>
      <w:r w:rsidRPr="00BB1619">
        <w:rPr>
          <w:i/>
          <w:color w:val="181830"/>
          <w:sz w:val="23"/>
          <w:szCs w:val="23"/>
        </w:rPr>
        <w:t>Wire delays become significant in modern designs.</w:t>
      </w:r>
    </w:p>
    <w:p w:rsidR="00D17400" w:rsidRPr="00BB1619" w:rsidRDefault="00D85740">
      <w:pPr>
        <w:spacing w:before="40" w:after="40"/>
        <w:ind w:left="216"/>
        <w:rPr>
          <w:sz w:val="23"/>
          <w:szCs w:val="23"/>
        </w:rPr>
      </w:pPr>
      <w:r w:rsidRPr="00BB1619">
        <w:rPr>
          <w:b/>
          <w:color w:val="1F3864"/>
          <w:sz w:val="23"/>
          <w:szCs w:val="23"/>
        </w:rPr>
        <w:t xml:space="preserve">Q1857 </w:t>
      </w:r>
      <w:r w:rsidRPr="00BB1619">
        <w:rPr>
          <w:b/>
          <w:color w:val="1B5E20"/>
          <w:sz w:val="23"/>
          <w:szCs w:val="23"/>
        </w:rPr>
        <w:t>(D)</w:t>
      </w:r>
      <w:r w:rsidRPr="00BB1619">
        <w:rPr>
          <w:color w:val="AAAAAA"/>
          <w:sz w:val="23"/>
          <w:szCs w:val="23"/>
        </w:rPr>
        <w:t xml:space="preserve">  -  </w:t>
      </w:r>
      <w:r w:rsidRPr="00BB1619">
        <w:rPr>
          <w:i/>
          <w:color w:val="181830"/>
          <w:sz w:val="23"/>
          <w:szCs w:val="23"/>
        </w:rPr>
        <w:t>Timing checks detect implementation problems.</w:t>
      </w:r>
    </w:p>
    <w:p w:rsidR="00D17400" w:rsidRPr="00BB1619" w:rsidRDefault="00D85740">
      <w:pPr>
        <w:spacing w:before="40" w:after="40"/>
        <w:ind w:left="216"/>
        <w:rPr>
          <w:sz w:val="23"/>
          <w:szCs w:val="23"/>
        </w:rPr>
      </w:pPr>
      <w:r w:rsidRPr="00BB1619">
        <w:rPr>
          <w:b/>
          <w:color w:val="1F3864"/>
          <w:sz w:val="23"/>
          <w:szCs w:val="23"/>
        </w:rPr>
        <w:t xml:space="preserve">Q1858 </w:t>
      </w:r>
      <w:r w:rsidRPr="00BB1619">
        <w:rPr>
          <w:b/>
          <w:color w:val="1B5E20"/>
          <w:sz w:val="23"/>
          <w:szCs w:val="23"/>
        </w:rPr>
        <w:t>(B)</w:t>
      </w:r>
      <w:r w:rsidRPr="00BB1619">
        <w:rPr>
          <w:color w:val="AAAAAA"/>
          <w:sz w:val="23"/>
          <w:szCs w:val="23"/>
        </w:rPr>
        <w:t xml:space="preserve">  -  </w:t>
      </w:r>
      <w:r w:rsidRPr="00BB1619">
        <w:rPr>
          <w:i/>
          <w:color w:val="181830"/>
          <w:sz w:val="23"/>
          <w:szCs w:val="23"/>
        </w:rPr>
        <w:t>SDF makes simulation timing-aware.</w:t>
      </w:r>
    </w:p>
    <w:p w:rsidR="00D17400" w:rsidRPr="00BB1619" w:rsidRDefault="00D85740">
      <w:pPr>
        <w:spacing w:before="40" w:after="40"/>
        <w:ind w:left="216"/>
        <w:rPr>
          <w:sz w:val="23"/>
          <w:szCs w:val="23"/>
        </w:rPr>
      </w:pPr>
      <w:r w:rsidRPr="00BB1619">
        <w:rPr>
          <w:b/>
          <w:color w:val="1F3864"/>
          <w:sz w:val="23"/>
          <w:szCs w:val="23"/>
        </w:rPr>
        <w:t xml:space="preserve">Q1859 </w:t>
      </w:r>
      <w:r w:rsidRPr="00BB1619">
        <w:rPr>
          <w:b/>
          <w:color w:val="1B5E20"/>
          <w:sz w:val="23"/>
          <w:szCs w:val="23"/>
        </w:rPr>
        <w:t>(D)</w:t>
      </w:r>
      <w:r w:rsidRPr="00BB1619">
        <w:rPr>
          <w:color w:val="AAAAAA"/>
          <w:sz w:val="23"/>
          <w:szCs w:val="23"/>
        </w:rPr>
        <w:t xml:space="preserve">  -  </w:t>
      </w:r>
      <w:r w:rsidRPr="00BB1619">
        <w:rPr>
          <w:i/>
          <w:color w:val="181830"/>
          <w:sz w:val="23"/>
          <w:szCs w:val="23"/>
        </w:rPr>
        <w:t>SDF issues are frequent GLS challenges.</w:t>
      </w:r>
    </w:p>
    <w:p w:rsidR="00D17400" w:rsidRPr="00BB1619" w:rsidRDefault="00D85740">
      <w:pPr>
        <w:spacing w:before="40" w:after="40"/>
        <w:ind w:left="216"/>
        <w:rPr>
          <w:sz w:val="23"/>
          <w:szCs w:val="23"/>
        </w:rPr>
      </w:pPr>
      <w:r w:rsidRPr="00BB1619">
        <w:rPr>
          <w:b/>
          <w:color w:val="1F3864"/>
          <w:sz w:val="23"/>
          <w:szCs w:val="23"/>
        </w:rPr>
        <w:t xml:space="preserve">Q1860 </w:t>
      </w:r>
      <w:r w:rsidRPr="00BB1619">
        <w:rPr>
          <w:b/>
          <w:color w:val="1B5E20"/>
          <w:sz w:val="23"/>
          <w:szCs w:val="23"/>
        </w:rPr>
        <w:t>(B)</w:t>
      </w:r>
      <w:r w:rsidRPr="00BB1619">
        <w:rPr>
          <w:color w:val="AAAAAA"/>
          <w:sz w:val="23"/>
          <w:szCs w:val="23"/>
        </w:rPr>
        <w:t xml:space="preserve">  -  </w:t>
      </w:r>
      <w:r w:rsidRPr="00BB1619">
        <w:rPr>
          <w:i/>
          <w:color w:val="181830"/>
          <w:sz w:val="23"/>
          <w:szCs w:val="23"/>
        </w:rPr>
        <w:t>Timing-aware simulation increases confidence before tapeout.</w:t>
      </w:r>
    </w:p>
    <w:p w:rsidR="00D17400" w:rsidRPr="00BB1619" w:rsidRDefault="00D85740">
      <w:pPr>
        <w:spacing w:before="40" w:after="40"/>
        <w:ind w:left="216"/>
        <w:rPr>
          <w:sz w:val="23"/>
          <w:szCs w:val="23"/>
        </w:rPr>
      </w:pPr>
      <w:r w:rsidRPr="00BB1619">
        <w:rPr>
          <w:b/>
          <w:color w:val="1F3864"/>
          <w:sz w:val="23"/>
          <w:szCs w:val="23"/>
        </w:rPr>
        <w:t xml:space="preserve">Q1861 </w:t>
      </w:r>
      <w:r w:rsidRPr="00BB1619">
        <w:rPr>
          <w:b/>
          <w:color w:val="1B5E20"/>
          <w:sz w:val="23"/>
          <w:szCs w:val="23"/>
        </w:rPr>
        <w:t>(A)</w:t>
      </w:r>
      <w:r w:rsidRPr="00BB1619">
        <w:rPr>
          <w:color w:val="AAAAAA"/>
          <w:sz w:val="23"/>
          <w:szCs w:val="23"/>
        </w:rPr>
        <w:t xml:space="preserve">  -  </w:t>
      </w:r>
      <w:r w:rsidRPr="00BB1619">
        <w:rPr>
          <w:i/>
          <w:color w:val="181830"/>
          <w:sz w:val="23"/>
          <w:szCs w:val="23"/>
        </w:rPr>
        <w:t>Unknown values can spread through gate-level logic.</w:t>
      </w:r>
    </w:p>
    <w:p w:rsidR="00D17400" w:rsidRPr="00BB1619" w:rsidRDefault="00D85740">
      <w:pPr>
        <w:spacing w:before="40" w:after="40"/>
        <w:ind w:left="216"/>
        <w:rPr>
          <w:sz w:val="23"/>
          <w:szCs w:val="23"/>
        </w:rPr>
      </w:pPr>
      <w:r w:rsidRPr="00BB1619">
        <w:rPr>
          <w:b/>
          <w:color w:val="1F3864"/>
          <w:sz w:val="23"/>
          <w:szCs w:val="23"/>
        </w:rPr>
        <w:t xml:space="preserve">Q1862 </w:t>
      </w:r>
      <w:r w:rsidRPr="00BB1619">
        <w:rPr>
          <w:b/>
          <w:color w:val="1B5E20"/>
          <w:sz w:val="23"/>
          <w:szCs w:val="23"/>
        </w:rPr>
        <w:t>(A)</w:t>
      </w:r>
      <w:r w:rsidRPr="00BB1619">
        <w:rPr>
          <w:color w:val="AAAAAA"/>
          <w:sz w:val="23"/>
          <w:szCs w:val="23"/>
        </w:rPr>
        <w:t xml:space="preserve">  -  </w:t>
      </w:r>
      <w:r w:rsidRPr="00BB1619">
        <w:rPr>
          <w:i/>
          <w:color w:val="181830"/>
          <w:sz w:val="23"/>
          <w:szCs w:val="23"/>
        </w:rPr>
        <w:t>Gate-level simulations model unknown states more realistically.</w:t>
      </w:r>
    </w:p>
    <w:p w:rsidR="00D17400" w:rsidRPr="00BB1619" w:rsidRDefault="00D85740">
      <w:pPr>
        <w:spacing w:before="40" w:after="40"/>
        <w:ind w:left="216"/>
        <w:rPr>
          <w:sz w:val="23"/>
          <w:szCs w:val="23"/>
        </w:rPr>
      </w:pPr>
      <w:r w:rsidRPr="00BB1619">
        <w:rPr>
          <w:b/>
          <w:color w:val="1F3864"/>
          <w:sz w:val="23"/>
          <w:szCs w:val="23"/>
        </w:rPr>
        <w:t xml:space="preserve">Q1863 </w:t>
      </w:r>
      <w:r w:rsidRPr="00BB1619">
        <w:rPr>
          <w:b/>
          <w:color w:val="1B5E20"/>
          <w:sz w:val="23"/>
          <w:szCs w:val="23"/>
        </w:rPr>
        <w:t>(B)</w:t>
      </w:r>
      <w:r w:rsidRPr="00BB1619">
        <w:rPr>
          <w:color w:val="AAAAAA"/>
          <w:sz w:val="23"/>
          <w:szCs w:val="23"/>
        </w:rPr>
        <w:t xml:space="preserve">  -  </w:t>
      </w:r>
      <w:r w:rsidRPr="00BB1619">
        <w:rPr>
          <w:i/>
          <w:color w:val="181830"/>
          <w:sz w:val="23"/>
          <w:szCs w:val="23"/>
        </w:rPr>
        <w:t>Registers without proper reset often start as X.</w:t>
      </w:r>
    </w:p>
    <w:p w:rsidR="00D17400" w:rsidRPr="00BB1619" w:rsidRDefault="00D85740">
      <w:pPr>
        <w:spacing w:before="40" w:after="40"/>
        <w:ind w:left="216"/>
        <w:rPr>
          <w:sz w:val="23"/>
          <w:szCs w:val="23"/>
        </w:rPr>
      </w:pPr>
      <w:r w:rsidRPr="00BB1619">
        <w:rPr>
          <w:b/>
          <w:color w:val="1F3864"/>
          <w:sz w:val="23"/>
          <w:szCs w:val="23"/>
        </w:rPr>
        <w:t xml:space="preserve">Q1864 </w:t>
      </w:r>
      <w:r w:rsidRPr="00BB1619">
        <w:rPr>
          <w:b/>
          <w:color w:val="1B5E20"/>
          <w:sz w:val="23"/>
          <w:szCs w:val="23"/>
        </w:rPr>
        <w:t>(D)</w:t>
      </w:r>
      <w:r w:rsidRPr="00BB1619">
        <w:rPr>
          <w:color w:val="AAAAAA"/>
          <w:sz w:val="23"/>
          <w:szCs w:val="23"/>
        </w:rPr>
        <w:t xml:space="preserve">  -  </w:t>
      </w:r>
      <w:r w:rsidRPr="00BB1619">
        <w:rPr>
          <w:i/>
          <w:color w:val="181830"/>
          <w:sz w:val="23"/>
          <w:szCs w:val="23"/>
        </w:rPr>
        <w:t>Reset establishes a known startup state.</w:t>
      </w:r>
    </w:p>
    <w:p w:rsidR="00D17400" w:rsidRPr="00BB1619" w:rsidRDefault="00D85740">
      <w:pPr>
        <w:spacing w:before="40" w:after="40"/>
        <w:ind w:left="216"/>
        <w:rPr>
          <w:sz w:val="23"/>
          <w:szCs w:val="23"/>
        </w:rPr>
      </w:pPr>
      <w:r w:rsidRPr="00BB1619">
        <w:rPr>
          <w:b/>
          <w:color w:val="1F3864"/>
          <w:sz w:val="23"/>
          <w:szCs w:val="23"/>
        </w:rPr>
        <w:t xml:space="preserve">Q1865 </w:t>
      </w:r>
      <w:r w:rsidRPr="00BB1619">
        <w:rPr>
          <w:b/>
          <w:color w:val="1B5E20"/>
          <w:sz w:val="23"/>
          <w:szCs w:val="23"/>
        </w:rPr>
        <w:t>(A)</w:t>
      </w:r>
      <w:r w:rsidRPr="00BB1619">
        <w:rPr>
          <w:color w:val="AAAAAA"/>
          <w:sz w:val="23"/>
          <w:szCs w:val="23"/>
        </w:rPr>
        <w:t xml:space="preserve">  -  </w:t>
      </w:r>
      <w:r w:rsidRPr="00BB1619">
        <w:rPr>
          <w:i/>
          <w:color w:val="181830"/>
          <w:sz w:val="23"/>
          <w:szCs w:val="23"/>
        </w:rPr>
        <w:t>Incorrect reset implementation is a common cause.</w:t>
      </w:r>
    </w:p>
    <w:p w:rsidR="00D17400" w:rsidRPr="00BB1619" w:rsidRDefault="00D85740">
      <w:pPr>
        <w:spacing w:before="40" w:after="40"/>
        <w:ind w:left="216"/>
        <w:rPr>
          <w:sz w:val="23"/>
          <w:szCs w:val="23"/>
        </w:rPr>
      </w:pPr>
      <w:r w:rsidRPr="00BB1619">
        <w:rPr>
          <w:b/>
          <w:color w:val="1F3864"/>
          <w:sz w:val="23"/>
          <w:szCs w:val="23"/>
        </w:rPr>
        <w:t xml:space="preserve">Q1866 </w:t>
      </w:r>
      <w:r w:rsidRPr="00BB1619">
        <w:rPr>
          <w:b/>
          <w:color w:val="1B5E20"/>
          <w:sz w:val="23"/>
          <w:szCs w:val="23"/>
        </w:rPr>
        <w:t>(A)</w:t>
      </w:r>
      <w:r w:rsidRPr="00BB1619">
        <w:rPr>
          <w:color w:val="AAAAAA"/>
          <w:sz w:val="23"/>
          <w:szCs w:val="23"/>
        </w:rPr>
        <w:t xml:space="preserve">  -  </w:t>
      </w:r>
      <w:r w:rsidRPr="00BB1619">
        <w:rPr>
          <w:i/>
          <w:color w:val="181830"/>
          <w:sz w:val="23"/>
          <w:szCs w:val="23"/>
        </w:rPr>
        <w:t>Synchronized reset release avoids metastability.</w:t>
      </w:r>
    </w:p>
    <w:p w:rsidR="00D17400" w:rsidRPr="00BB1619" w:rsidRDefault="00D85740">
      <w:pPr>
        <w:spacing w:before="40" w:after="40"/>
        <w:ind w:left="216"/>
        <w:rPr>
          <w:sz w:val="23"/>
          <w:szCs w:val="23"/>
        </w:rPr>
      </w:pPr>
      <w:r w:rsidRPr="00BB1619">
        <w:rPr>
          <w:b/>
          <w:color w:val="1F3864"/>
          <w:sz w:val="23"/>
          <w:szCs w:val="23"/>
        </w:rPr>
        <w:t xml:space="preserve">Q1867 </w:t>
      </w:r>
      <w:r w:rsidRPr="00BB1619">
        <w:rPr>
          <w:b/>
          <w:color w:val="1B5E20"/>
          <w:sz w:val="23"/>
          <w:szCs w:val="23"/>
        </w:rPr>
        <w:t>(A)</w:t>
      </w:r>
      <w:r w:rsidRPr="00BB1619">
        <w:rPr>
          <w:color w:val="AAAAAA"/>
          <w:sz w:val="23"/>
          <w:szCs w:val="23"/>
        </w:rPr>
        <w:t xml:space="preserve">  -  </w:t>
      </w:r>
      <w:r w:rsidRPr="00BB1619">
        <w:rPr>
          <w:i/>
          <w:color w:val="181830"/>
          <w:sz w:val="23"/>
          <w:szCs w:val="23"/>
        </w:rPr>
        <w:t>Improper release can violate timing assumptions.</w:t>
      </w:r>
    </w:p>
    <w:p w:rsidR="00D17400" w:rsidRPr="00BB1619" w:rsidRDefault="00D85740">
      <w:pPr>
        <w:spacing w:before="40" w:after="40"/>
        <w:ind w:left="216"/>
        <w:rPr>
          <w:sz w:val="23"/>
          <w:szCs w:val="23"/>
        </w:rPr>
      </w:pPr>
      <w:r w:rsidRPr="00BB1619">
        <w:rPr>
          <w:b/>
          <w:color w:val="1F3864"/>
          <w:sz w:val="23"/>
          <w:szCs w:val="23"/>
        </w:rPr>
        <w:t xml:space="preserve">Q1868 </w:t>
      </w:r>
      <w:r w:rsidRPr="00BB1619">
        <w:rPr>
          <w:b/>
          <w:color w:val="1B5E20"/>
          <w:sz w:val="23"/>
          <w:szCs w:val="23"/>
        </w:rPr>
        <w:t>(D)</w:t>
      </w:r>
      <w:r w:rsidRPr="00BB1619">
        <w:rPr>
          <w:color w:val="AAAAAA"/>
          <w:sz w:val="23"/>
          <w:szCs w:val="23"/>
        </w:rPr>
        <w:t xml:space="preserve">  -  </w:t>
      </w:r>
      <w:r w:rsidRPr="00BB1619">
        <w:rPr>
          <w:i/>
          <w:color w:val="181830"/>
          <w:sz w:val="23"/>
          <w:szCs w:val="23"/>
        </w:rPr>
        <w:t>Recovery is analogous to setup for resets.</w:t>
      </w:r>
    </w:p>
    <w:p w:rsidR="00D17400" w:rsidRPr="00BB1619" w:rsidRDefault="00D85740">
      <w:pPr>
        <w:spacing w:before="40" w:after="40"/>
        <w:ind w:left="216"/>
        <w:rPr>
          <w:sz w:val="23"/>
          <w:szCs w:val="23"/>
        </w:rPr>
      </w:pPr>
      <w:r w:rsidRPr="00BB1619">
        <w:rPr>
          <w:b/>
          <w:color w:val="1F3864"/>
          <w:sz w:val="23"/>
          <w:szCs w:val="23"/>
        </w:rPr>
        <w:t xml:space="preserve">Q1869 </w:t>
      </w:r>
      <w:r w:rsidRPr="00BB1619">
        <w:rPr>
          <w:b/>
          <w:color w:val="1B5E20"/>
          <w:sz w:val="23"/>
          <w:szCs w:val="23"/>
        </w:rPr>
        <w:t>(D)</w:t>
      </w:r>
      <w:r w:rsidRPr="00BB1619">
        <w:rPr>
          <w:color w:val="AAAAAA"/>
          <w:sz w:val="23"/>
          <w:szCs w:val="23"/>
        </w:rPr>
        <w:t xml:space="preserve">  -  </w:t>
      </w:r>
      <w:r w:rsidRPr="00BB1619">
        <w:rPr>
          <w:i/>
          <w:color w:val="181830"/>
          <w:sz w:val="23"/>
          <w:szCs w:val="23"/>
        </w:rPr>
        <w:t>Removal is analogous to hold for resets.</w:t>
      </w:r>
    </w:p>
    <w:p w:rsidR="00D17400" w:rsidRPr="00BB1619" w:rsidRDefault="00D85740">
      <w:pPr>
        <w:spacing w:before="40" w:after="40"/>
        <w:ind w:left="216"/>
        <w:rPr>
          <w:sz w:val="23"/>
          <w:szCs w:val="23"/>
        </w:rPr>
      </w:pPr>
      <w:r w:rsidRPr="00BB1619">
        <w:rPr>
          <w:b/>
          <w:color w:val="1F3864"/>
          <w:sz w:val="23"/>
          <w:szCs w:val="23"/>
        </w:rPr>
        <w:t xml:space="preserve">Q1870 </w:t>
      </w:r>
      <w:r w:rsidRPr="00BB1619">
        <w:rPr>
          <w:b/>
          <w:color w:val="1B5E20"/>
          <w:sz w:val="23"/>
          <w:szCs w:val="23"/>
        </w:rPr>
        <w:t>(A)</w:t>
      </w:r>
      <w:r w:rsidRPr="00BB1619">
        <w:rPr>
          <w:color w:val="AAAAAA"/>
          <w:sz w:val="23"/>
          <w:szCs w:val="23"/>
        </w:rPr>
        <w:t xml:space="preserve">  -  </w:t>
      </w:r>
      <w:proofErr w:type="spellStart"/>
      <w:r w:rsidRPr="00BB1619">
        <w:rPr>
          <w:i/>
          <w:color w:val="181830"/>
          <w:sz w:val="23"/>
          <w:szCs w:val="23"/>
        </w:rPr>
        <w:t>Async</w:t>
      </w:r>
      <w:proofErr w:type="spellEnd"/>
      <w:r w:rsidRPr="00BB1619">
        <w:rPr>
          <w:i/>
          <w:color w:val="181830"/>
          <w:sz w:val="23"/>
          <w:szCs w:val="23"/>
        </w:rPr>
        <w:t xml:space="preserve"> controls require recovery/removal checks.</w:t>
      </w:r>
    </w:p>
    <w:p w:rsidR="00D17400" w:rsidRPr="00BB1619" w:rsidRDefault="00D85740">
      <w:pPr>
        <w:spacing w:before="40" w:after="40"/>
        <w:ind w:left="216"/>
        <w:rPr>
          <w:sz w:val="23"/>
          <w:szCs w:val="23"/>
        </w:rPr>
      </w:pPr>
      <w:r w:rsidRPr="00BB1619">
        <w:rPr>
          <w:b/>
          <w:color w:val="1F3864"/>
          <w:sz w:val="23"/>
          <w:szCs w:val="23"/>
        </w:rPr>
        <w:t xml:space="preserve">Q1871 </w:t>
      </w:r>
      <w:r w:rsidRPr="00BB1619">
        <w:rPr>
          <w:b/>
          <w:color w:val="1B5E20"/>
          <w:sz w:val="23"/>
          <w:szCs w:val="23"/>
        </w:rPr>
        <w:t>(C)</w:t>
      </w:r>
      <w:r w:rsidRPr="00BB1619">
        <w:rPr>
          <w:color w:val="AAAAAA"/>
          <w:sz w:val="23"/>
          <w:szCs w:val="23"/>
        </w:rPr>
        <w:t xml:space="preserve">  -  </w:t>
      </w:r>
      <w:r w:rsidRPr="00BB1619">
        <w:rPr>
          <w:i/>
          <w:color w:val="181830"/>
          <w:sz w:val="23"/>
          <w:szCs w:val="23"/>
        </w:rPr>
        <w:t>Many registers may not be reset.</w:t>
      </w:r>
    </w:p>
    <w:p w:rsidR="00D17400" w:rsidRPr="00BB1619" w:rsidRDefault="00D85740">
      <w:pPr>
        <w:spacing w:before="40" w:after="40"/>
        <w:ind w:left="216"/>
        <w:rPr>
          <w:sz w:val="23"/>
          <w:szCs w:val="23"/>
        </w:rPr>
      </w:pPr>
      <w:r w:rsidRPr="00BB1619">
        <w:rPr>
          <w:b/>
          <w:color w:val="1F3864"/>
          <w:sz w:val="23"/>
          <w:szCs w:val="23"/>
        </w:rPr>
        <w:t xml:space="preserve">Q1872 </w:t>
      </w:r>
      <w:r w:rsidRPr="00BB1619">
        <w:rPr>
          <w:b/>
          <w:color w:val="1B5E20"/>
          <w:sz w:val="23"/>
          <w:szCs w:val="23"/>
        </w:rPr>
        <w:t>(B)</w:t>
      </w:r>
      <w:r w:rsidRPr="00BB1619">
        <w:rPr>
          <w:color w:val="AAAAAA"/>
          <w:sz w:val="23"/>
          <w:szCs w:val="23"/>
        </w:rPr>
        <w:t xml:space="preserve">  -  </w:t>
      </w:r>
      <w:r w:rsidRPr="00BB1619">
        <w:rPr>
          <w:i/>
          <w:color w:val="181830"/>
          <w:sz w:val="23"/>
          <w:szCs w:val="23"/>
        </w:rPr>
        <w:t>Gate-level models can be pessimistic.</w:t>
      </w:r>
    </w:p>
    <w:p w:rsidR="00D17400" w:rsidRPr="00BB1619" w:rsidRDefault="00D85740">
      <w:pPr>
        <w:spacing w:before="40" w:after="40"/>
        <w:ind w:left="216"/>
        <w:rPr>
          <w:sz w:val="23"/>
          <w:szCs w:val="23"/>
        </w:rPr>
      </w:pPr>
      <w:r w:rsidRPr="00BB1619">
        <w:rPr>
          <w:b/>
          <w:color w:val="1F3864"/>
          <w:sz w:val="23"/>
          <w:szCs w:val="23"/>
        </w:rPr>
        <w:t xml:space="preserve">Q1873 </w:t>
      </w:r>
      <w:r w:rsidRPr="00BB1619">
        <w:rPr>
          <w:b/>
          <w:color w:val="1B5E20"/>
          <w:sz w:val="23"/>
          <w:szCs w:val="23"/>
        </w:rPr>
        <w:t>(B)</w:t>
      </w:r>
      <w:r w:rsidRPr="00BB1619">
        <w:rPr>
          <w:color w:val="AAAAAA"/>
          <w:sz w:val="23"/>
          <w:szCs w:val="23"/>
        </w:rPr>
        <w:t xml:space="preserve">  -  </w:t>
      </w:r>
      <w:r w:rsidRPr="00BB1619">
        <w:rPr>
          <w:i/>
          <w:color w:val="181830"/>
          <w:sz w:val="23"/>
          <w:szCs w:val="23"/>
        </w:rPr>
        <w:t>RTL simulations may hide bugs due to optimism.</w:t>
      </w:r>
    </w:p>
    <w:p w:rsidR="00D17400" w:rsidRPr="00BB1619" w:rsidRDefault="00D85740">
      <w:pPr>
        <w:spacing w:before="40" w:after="40"/>
        <w:ind w:left="216"/>
        <w:rPr>
          <w:sz w:val="23"/>
          <w:szCs w:val="23"/>
        </w:rPr>
      </w:pPr>
      <w:r w:rsidRPr="00BB1619">
        <w:rPr>
          <w:b/>
          <w:color w:val="1F3864"/>
          <w:sz w:val="23"/>
          <w:szCs w:val="23"/>
        </w:rPr>
        <w:t xml:space="preserve">Q1874 </w:t>
      </w:r>
      <w:r w:rsidRPr="00BB1619">
        <w:rPr>
          <w:b/>
          <w:color w:val="1B5E20"/>
          <w:sz w:val="23"/>
          <w:szCs w:val="23"/>
        </w:rPr>
        <w:t>(D)</w:t>
      </w:r>
      <w:r w:rsidRPr="00BB1619">
        <w:rPr>
          <w:color w:val="AAAAAA"/>
          <w:sz w:val="23"/>
          <w:szCs w:val="23"/>
        </w:rPr>
        <w:t xml:space="preserve">  -  </w:t>
      </w:r>
      <w:r w:rsidRPr="00BB1619">
        <w:rPr>
          <w:i/>
          <w:color w:val="181830"/>
          <w:sz w:val="23"/>
          <w:szCs w:val="23"/>
        </w:rPr>
        <w:t>Dedicated reset verification is valuable.</w:t>
      </w:r>
    </w:p>
    <w:p w:rsidR="00D17400" w:rsidRPr="00BB1619" w:rsidRDefault="00D85740">
      <w:pPr>
        <w:spacing w:before="40" w:after="40"/>
        <w:ind w:left="216"/>
        <w:rPr>
          <w:sz w:val="23"/>
          <w:szCs w:val="23"/>
        </w:rPr>
      </w:pPr>
      <w:r w:rsidRPr="00BB1619">
        <w:rPr>
          <w:b/>
          <w:color w:val="1F3864"/>
          <w:sz w:val="23"/>
          <w:szCs w:val="23"/>
        </w:rPr>
        <w:lastRenderedPageBreak/>
        <w:t xml:space="preserve">Q1875 </w:t>
      </w:r>
      <w:r w:rsidRPr="00BB1619">
        <w:rPr>
          <w:b/>
          <w:color w:val="1B5E20"/>
          <w:sz w:val="23"/>
          <w:szCs w:val="23"/>
        </w:rPr>
        <w:t>(C)</w:t>
      </w:r>
      <w:r w:rsidRPr="00BB1619">
        <w:rPr>
          <w:color w:val="AAAAAA"/>
          <w:sz w:val="23"/>
          <w:szCs w:val="23"/>
        </w:rPr>
        <w:t xml:space="preserve">  -  </w:t>
      </w:r>
      <w:r w:rsidRPr="00BB1619">
        <w:rPr>
          <w:i/>
          <w:color w:val="181830"/>
          <w:sz w:val="23"/>
          <w:szCs w:val="23"/>
        </w:rPr>
        <w:t>Waveforms help trace X propagation.</w:t>
      </w:r>
    </w:p>
    <w:p w:rsidR="00D17400" w:rsidRPr="00BB1619" w:rsidRDefault="00D85740">
      <w:pPr>
        <w:spacing w:before="40" w:after="40"/>
        <w:ind w:left="216"/>
        <w:rPr>
          <w:sz w:val="23"/>
          <w:szCs w:val="23"/>
        </w:rPr>
      </w:pPr>
      <w:r w:rsidRPr="00BB1619">
        <w:rPr>
          <w:b/>
          <w:color w:val="1F3864"/>
          <w:sz w:val="23"/>
          <w:szCs w:val="23"/>
        </w:rPr>
        <w:t xml:space="preserve">Q1876 </w:t>
      </w:r>
      <w:r w:rsidRPr="00BB1619">
        <w:rPr>
          <w:b/>
          <w:color w:val="1B5E20"/>
          <w:sz w:val="23"/>
          <w:szCs w:val="23"/>
        </w:rPr>
        <w:t>(D)</w:t>
      </w:r>
      <w:r w:rsidRPr="00BB1619">
        <w:rPr>
          <w:color w:val="AAAAAA"/>
          <w:sz w:val="23"/>
          <w:szCs w:val="23"/>
        </w:rPr>
        <w:t xml:space="preserve">  -  </w:t>
      </w:r>
      <w:r w:rsidRPr="00BB1619">
        <w:rPr>
          <w:i/>
          <w:color w:val="181830"/>
          <w:sz w:val="23"/>
          <w:szCs w:val="23"/>
        </w:rPr>
        <w:t>Timing violations often inject X values.</w:t>
      </w:r>
    </w:p>
    <w:p w:rsidR="00D17400" w:rsidRPr="00BB1619" w:rsidRDefault="00D85740">
      <w:pPr>
        <w:spacing w:before="40" w:after="40"/>
        <w:ind w:left="216"/>
        <w:rPr>
          <w:sz w:val="23"/>
          <w:szCs w:val="23"/>
        </w:rPr>
      </w:pPr>
      <w:r w:rsidRPr="00BB1619">
        <w:rPr>
          <w:b/>
          <w:color w:val="1F3864"/>
          <w:sz w:val="23"/>
          <w:szCs w:val="23"/>
        </w:rPr>
        <w:t xml:space="preserve">Q1877 </w:t>
      </w:r>
      <w:r w:rsidRPr="00BB1619">
        <w:rPr>
          <w:b/>
          <w:color w:val="1B5E20"/>
          <w:sz w:val="23"/>
          <w:szCs w:val="23"/>
        </w:rPr>
        <w:t>(B)</w:t>
      </w:r>
      <w:r w:rsidRPr="00BB1619">
        <w:rPr>
          <w:color w:val="AAAAAA"/>
          <w:sz w:val="23"/>
          <w:szCs w:val="23"/>
        </w:rPr>
        <w:t xml:space="preserve">  -  </w:t>
      </w:r>
      <w:r w:rsidRPr="00BB1619">
        <w:rPr>
          <w:i/>
          <w:color w:val="181830"/>
          <w:sz w:val="23"/>
          <w:szCs w:val="23"/>
        </w:rPr>
        <w:t>Clock/reset behavior is critical.</w:t>
      </w:r>
    </w:p>
    <w:p w:rsidR="00D17400" w:rsidRPr="00BB1619" w:rsidRDefault="00D85740">
      <w:pPr>
        <w:spacing w:before="40" w:after="40"/>
        <w:ind w:left="216"/>
        <w:rPr>
          <w:sz w:val="23"/>
          <w:szCs w:val="23"/>
        </w:rPr>
      </w:pPr>
      <w:r w:rsidRPr="00BB1619">
        <w:rPr>
          <w:b/>
          <w:color w:val="1F3864"/>
          <w:sz w:val="23"/>
          <w:szCs w:val="23"/>
        </w:rPr>
        <w:t xml:space="preserve">Q1878 </w:t>
      </w:r>
      <w:r w:rsidRPr="00BB1619">
        <w:rPr>
          <w:b/>
          <w:color w:val="1B5E20"/>
          <w:sz w:val="23"/>
          <w:szCs w:val="23"/>
        </w:rPr>
        <w:t>(D)</w:t>
      </w:r>
      <w:r w:rsidRPr="00BB1619">
        <w:rPr>
          <w:color w:val="AAAAAA"/>
          <w:sz w:val="23"/>
          <w:szCs w:val="23"/>
        </w:rPr>
        <w:t xml:space="preserve">  -  </w:t>
      </w:r>
      <w:r w:rsidRPr="00BB1619">
        <w:rPr>
          <w:i/>
          <w:color w:val="181830"/>
          <w:sz w:val="23"/>
          <w:szCs w:val="23"/>
        </w:rPr>
        <w:t>Realistic startup behavior improves confidence.</w:t>
      </w:r>
    </w:p>
    <w:p w:rsidR="00D17400" w:rsidRPr="00BB1619" w:rsidRDefault="00D85740">
      <w:pPr>
        <w:spacing w:before="40" w:after="40"/>
        <w:ind w:left="216"/>
        <w:rPr>
          <w:sz w:val="23"/>
          <w:szCs w:val="23"/>
        </w:rPr>
      </w:pPr>
      <w:r w:rsidRPr="00BB1619">
        <w:rPr>
          <w:b/>
          <w:color w:val="1F3864"/>
          <w:sz w:val="23"/>
          <w:szCs w:val="23"/>
        </w:rPr>
        <w:t xml:space="preserve">Q1879 </w:t>
      </w:r>
      <w:r w:rsidRPr="00BB1619">
        <w:rPr>
          <w:b/>
          <w:color w:val="1B5E20"/>
          <w:sz w:val="23"/>
          <w:szCs w:val="23"/>
        </w:rPr>
        <w:t>(C)</w:t>
      </w:r>
      <w:r w:rsidRPr="00BB1619">
        <w:rPr>
          <w:color w:val="AAAAAA"/>
          <w:sz w:val="23"/>
          <w:szCs w:val="23"/>
        </w:rPr>
        <w:t xml:space="preserve">  -  </w:t>
      </w:r>
      <w:r w:rsidRPr="00BB1619">
        <w:rPr>
          <w:i/>
          <w:color w:val="181830"/>
          <w:sz w:val="23"/>
          <w:szCs w:val="23"/>
        </w:rPr>
        <w:t>These are common implementation-debug topics.</w:t>
      </w:r>
    </w:p>
    <w:p w:rsidR="00D17400" w:rsidRPr="00BB1619" w:rsidRDefault="00D85740">
      <w:pPr>
        <w:spacing w:before="40" w:after="40"/>
        <w:ind w:left="216"/>
        <w:rPr>
          <w:sz w:val="23"/>
          <w:szCs w:val="23"/>
        </w:rPr>
      </w:pPr>
      <w:r w:rsidRPr="00BB1619">
        <w:rPr>
          <w:b/>
          <w:color w:val="1F3864"/>
          <w:sz w:val="23"/>
          <w:szCs w:val="23"/>
        </w:rPr>
        <w:t xml:space="preserve">Q1880 </w:t>
      </w:r>
      <w:r w:rsidRPr="00BB1619">
        <w:rPr>
          <w:b/>
          <w:color w:val="1B5E20"/>
          <w:sz w:val="23"/>
          <w:szCs w:val="23"/>
        </w:rPr>
        <w:t>(D)</w:t>
      </w:r>
      <w:r w:rsidRPr="00BB1619">
        <w:rPr>
          <w:color w:val="AAAAAA"/>
          <w:sz w:val="23"/>
          <w:szCs w:val="23"/>
        </w:rPr>
        <w:t xml:space="preserve">  -  </w:t>
      </w:r>
      <w:r w:rsidRPr="00BB1619">
        <w:rPr>
          <w:i/>
          <w:color w:val="181830"/>
          <w:sz w:val="23"/>
          <w:szCs w:val="23"/>
        </w:rPr>
        <w:t>GLS catches bugs that escape earlier verification.</w:t>
      </w:r>
    </w:p>
    <w:p w:rsidR="00D17400" w:rsidRPr="00BB1619" w:rsidRDefault="00D85740">
      <w:pPr>
        <w:spacing w:before="40" w:after="40"/>
        <w:ind w:left="216"/>
        <w:rPr>
          <w:sz w:val="23"/>
          <w:szCs w:val="23"/>
        </w:rPr>
      </w:pPr>
      <w:r w:rsidRPr="00BB1619">
        <w:rPr>
          <w:b/>
          <w:color w:val="1F3864"/>
          <w:sz w:val="23"/>
          <w:szCs w:val="23"/>
        </w:rPr>
        <w:t xml:space="preserve">Q1881 </w:t>
      </w:r>
      <w:r w:rsidRPr="00BB1619">
        <w:rPr>
          <w:b/>
          <w:color w:val="1B5E20"/>
          <w:sz w:val="23"/>
          <w:szCs w:val="23"/>
        </w:rPr>
        <w:t>(D)</w:t>
      </w:r>
      <w:r w:rsidRPr="00BB1619">
        <w:rPr>
          <w:color w:val="AAAAAA"/>
          <w:sz w:val="23"/>
          <w:szCs w:val="23"/>
        </w:rPr>
        <w:t xml:space="preserve">  -  </w:t>
      </w:r>
      <w:r w:rsidRPr="00BB1619">
        <w:rPr>
          <w:i/>
          <w:color w:val="181830"/>
          <w:sz w:val="23"/>
          <w:szCs w:val="23"/>
        </w:rPr>
        <w:t>Silicon correlation validates that implementation matches expectations.</w:t>
      </w:r>
    </w:p>
    <w:p w:rsidR="00D17400" w:rsidRPr="00BB1619" w:rsidRDefault="00D85740">
      <w:pPr>
        <w:spacing w:before="40" w:after="40"/>
        <w:ind w:left="216"/>
        <w:rPr>
          <w:sz w:val="23"/>
          <w:szCs w:val="23"/>
        </w:rPr>
      </w:pPr>
      <w:r w:rsidRPr="00BB1619">
        <w:rPr>
          <w:b/>
          <w:color w:val="1F3864"/>
          <w:sz w:val="23"/>
          <w:szCs w:val="23"/>
        </w:rPr>
        <w:t xml:space="preserve">Q1882 </w:t>
      </w:r>
      <w:r w:rsidRPr="00BB1619">
        <w:rPr>
          <w:b/>
          <w:color w:val="1B5E20"/>
          <w:sz w:val="23"/>
          <w:szCs w:val="23"/>
        </w:rPr>
        <w:t>(C)</w:t>
      </w:r>
      <w:r w:rsidRPr="00BB1619">
        <w:rPr>
          <w:color w:val="AAAAAA"/>
          <w:sz w:val="23"/>
          <w:szCs w:val="23"/>
        </w:rPr>
        <w:t xml:space="preserve">  -  </w:t>
      </w:r>
      <w:r w:rsidRPr="00BB1619">
        <w:rPr>
          <w:i/>
          <w:color w:val="181830"/>
          <w:sz w:val="23"/>
          <w:szCs w:val="23"/>
        </w:rPr>
        <w:t>Differences between simulation and silicon must be understood.</w:t>
      </w:r>
    </w:p>
    <w:p w:rsidR="00D17400" w:rsidRPr="00BB1619" w:rsidRDefault="00D85740">
      <w:pPr>
        <w:spacing w:before="40" w:after="40"/>
        <w:ind w:left="216"/>
        <w:rPr>
          <w:sz w:val="23"/>
          <w:szCs w:val="23"/>
        </w:rPr>
      </w:pPr>
      <w:r w:rsidRPr="00BB1619">
        <w:rPr>
          <w:b/>
          <w:color w:val="1F3864"/>
          <w:sz w:val="23"/>
          <w:szCs w:val="23"/>
        </w:rPr>
        <w:t xml:space="preserve">Q1883 </w:t>
      </w:r>
      <w:r w:rsidRPr="00BB1619">
        <w:rPr>
          <w:b/>
          <w:color w:val="1B5E20"/>
          <w:sz w:val="23"/>
          <w:szCs w:val="23"/>
        </w:rPr>
        <w:t>(C)</w:t>
      </w:r>
      <w:r w:rsidRPr="00BB1619">
        <w:rPr>
          <w:color w:val="AAAAAA"/>
          <w:sz w:val="23"/>
          <w:szCs w:val="23"/>
        </w:rPr>
        <w:t xml:space="preserve">  -  </w:t>
      </w:r>
      <w:r w:rsidRPr="00BB1619">
        <w:rPr>
          <w:i/>
          <w:color w:val="181830"/>
          <w:sz w:val="23"/>
          <w:szCs w:val="23"/>
        </w:rPr>
        <w:t>Multiple data sources are compared.</w:t>
      </w:r>
    </w:p>
    <w:p w:rsidR="00D17400" w:rsidRPr="00BB1619" w:rsidRDefault="00D85740">
      <w:pPr>
        <w:spacing w:before="40" w:after="40"/>
        <w:ind w:left="216"/>
        <w:rPr>
          <w:sz w:val="23"/>
          <w:szCs w:val="23"/>
        </w:rPr>
      </w:pPr>
      <w:r w:rsidRPr="00BB1619">
        <w:rPr>
          <w:b/>
          <w:color w:val="1F3864"/>
          <w:sz w:val="23"/>
          <w:szCs w:val="23"/>
        </w:rPr>
        <w:t xml:space="preserve">Q1884 </w:t>
      </w:r>
      <w:r w:rsidRPr="00BB1619">
        <w:rPr>
          <w:b/>
          <w:color w:val="1B5E20"/>
          <w:sz w:val="23"/>
          <w:szCs w:val="23"/>
        </w:rPr>
        <w:t>(D)</w:t>
      </w:r>
      <w:r w:rsidRPr="00BB1619">
        <w:rPr>
          <w:color w:val="AAAAAA"/>
          <w:sz w:val="23"/>
          <w:szCs w:val="23"/>
        </w:rPr>
        <w:t xml:space="preserve">  -  </w:t>
      </w:r>
      <w:r w:rsidRPr="00BB1619">
        <w:rPr>
          <w:i/>
          <w:color w:val="181830"/>
          <w:sz w:val="23"/>
          <w:szCs w:val="23"/>
        </w:rPr>
        <w:t>ECOs implement design changes late in the flow.</w:t>
      </w:r>
    </w:p>
    <w:p w:rsidR="00D17400" w:rsidRPr="00BB1619" w:rsidRDefault="00D85740">
      <w:pPr>
        <w:spacing w:before="40" w:after="40"/>
        <w:ind w:left="216"/>
        <w:rPr>
          <w:sz w:val="23"/>
          <w:szCs w:val="23"/>
        </w:rPr>
      </w:pPr>
      <w:r w:rsidRPr="00BB1619">
        <w:rPr>
          <w:b/>
          <w:color w:val="1F3864"/>
          <w:sz w:val="23"/>
          <w:szCs w:val="23"/>
        </w:rPr>
        <w:t xml:space="preserve">Q1885 </w:t>
      </w:r>
      <w:r w:rsidRPr="00BB1619">
        <w:rPr>
          <w:b/>
          <w:color w:val="1B5E20"/>
          <w:sz w:val="23"/>
          <w:szCs w:val="23"/>
        </w:rPr>
        <w:t>(D)</w:t>
      </w:r>
      <w:r w:rsidRPr="00BB1619">
        <w:rPr>
          <w:color w:val="AAAAAA"/>
          <w:sz w:val="23"/>
          <w:szCs w:val="23"/>
        </w:rPr>
        <w:t xml:space="preserve">  -  </w:t>
      </w:r>
      <w:r w:rsidRPr="00BB1619">
        <w:rPr>
          <w:i/>
          <w:color w:val="181830"/>
          <w:sz w:val="23"/>
          <w:szCs w:val="23"/>
        </w:rPr>
        <w:t>ECOs address discovered problems.</w:t>
      </w:r>
    </w:p>
    <w:p w:rsidR="00D17400" w:rsidRPr="00BB1619" w:rsidRDefault="00D85740">
      <w:pPr>
        <w:spacing w:before="40" w:after="40"/>
        <w:ind w:left="216"/>
        <w:rPr>
          <w:sz w:val="23"/>
          <w:szCs w:val="23"/>
        </w:rPr>
      </w:pPr>
      <w:r w:rsidRPr="00BB1619">
        <w:rPr>
          <w:b/>
          <w:color w:val="1F3864"/>
          <w:sz w:val="23"/>
          <w:szCs w:val="23"/>
        </w:rPr>
        <w:t xml:space="preserve">Q1886 </w:t>
      </w:r>
      <w:r w:rsidRPr="00BB1619">
        <w:rPr>
          <w:b/>
          <w:color w:val="1B5E20"/>
          <w:sz w:val="23"/>
          <w:szCs w:val="23"/>
        </w:rPr>
        <w:t>(B)</w:t>
      </w:r>
      <w:r w:rsidRPr="00BB1619">
        <w:rPr>
          <w:color w:val="AAAAAA"/>
          <w:sz w:val="23"/>
          <w:szCs w:val="23"/>
        </w:rPr>
        <w:t xml:space="preserve">  -  </w:t>
      </w:r>
      <w:r w:rsidRPr="00BB1619">
        <w:rPr>
          <w:i/>
          <w:color w:val="181830"/>
          <w:sz w:val="23"/>
          <w:szCs w:val="23"/>
        </w:rPr>
        <w:t>Functional correctness is the objective.</w:t>
      </w:r>
    </w:p>
    <w:p w:rsidR="00D17400" w:rsidRPr="00BB1619" w:rsidRDefault="00D85740">
      <w:pPr>
        <w:spacing w:before="40" w:after="40"/>
        <w:ind w:left="216"/>
        <w:rPr>
          <w:sz w:val="23"/>
          <w:szCs w:val="23"/>
        </w:rPr>
      </w:pPr>
      <w:r w:rsidRPr="00BB1619">
        <w:rPr>
          <w:b/>
          <w:color w:val="1F3864"/>
          <w:sz w:val="23"/>
          <w:szCs w:val="23"/>
        </w:rPr>
        <w:t xml:space="preserve">Q1887 </w:t>
      </w:r>
      <w:r w:rsidRPr="00BB1619">
        <w:rPr>
          <w:b/>
          <w:color w:val="1B5E20"/>
          <w:sz w:val="23"/>
          <w:szCs w:val="23"/>
        </w:rPr>
        <w:t>(B)</w:t>
      </w:r>
      <w:r w:rsidRPr="00BB1619">
        <w:rPr>
          <w:color w:val="AAAAAA"/>
          <w:sz w:val="23"/>
          <w:szCs w:val="23"/>
        </w:rPr>
        <w:t xml:space="preserve">  -  </w:t>
      </w:r>
      <w:r w:rsidRPr="00BB1619">
        <w:rPr>
          <w:i/>
          <w:color w:val="181830"/>
          <w:sz w:val="23"/>
          <w:szCs w:val="23"/>
        </w:rPr>
        <w:t>Timing closure often requires ECOs.</w:t>
      </w:r>
    </w:p>
    <w:p w:rsidR="00D17400" w:rsidRPr="00BB1619" w:rsidRDefault="00D85740">
      <w:pPr>
        <w:spacing w:before="40" w:after="40"/>
        <w:ind w:left="216"/>
        <w:rPr>
          <w:sz w:val="23"/>
          <w:szCs w:val="23"/>
        </w:rPr>
      </w:pPr>
      <w:r w:rsidRPr="00BB1619">
        <w:rPr>
          <w:b/>
          <w:color w:val="1F3864"/>
          <w:sz w:val="23"/>
          <w:szCs w:val="23"/>
        </w:rPr>
        <w:t xml:space="preserve">Q1888 </w:t>
      </w:r>
      <w:r w:rsidRPr="00BB1619">
        <w:rPr>
          <w:b/>
          <w:color w:val="1B5E20"/>
          <w:sz w:val="23"/>
          <w:szCs w:val="23"/>
        </w:rPr>
        <w:t>(B)</w:t>
      </w:r>
      <w:r w:rsidRPr="00BB1619">
        <w:rPr>
          <w:color w:val="AAAAAA"/>
          <w:sz w:val="23"/>
          <w:szCs w:val="23"/>
        </w:rPr>
        <w:t xml:space="preserve">  -  </w:t>
      </w:r>
      <w:r w:rsidRPr="00BB1619">
        <w:rPr>
          <w:i/>
          <w:color w:val="181830"/>
          <w:sz w:val="23"/>
          <w:szCs w:val="23"/>
        </w:rPr>
        <w:t>Changes must be validated.</w:t>
      </w:r>
    </w:p>
    <w:p w:rsidR="00D17400" w:rsidRPr="00BB1619" w:rsidRDefault="00D85740">
      <w:pPr>
        <w:spacing w:before="40" w:after="40"/>
        <w:ind w:left="216"/>
        <w:rPr>
          <w:sz w:val="23"/>
          <w:szCs w:val="23"/>
        </w:rPr>
      </w:pPr>
      <w:r w:rsidRPr="00BB1619">
        <w:rPr>
          <w:b/>
          <w:color w:val="1F3864"/>
          <w:sz w:val="23"/>
          <w:szCs w:val="23"/>
        </w:rPr>
        <w:t xml:space="preserve">Q1889 </w:t>
      </w:r>
      <w:r w:rsidRPr="00BB1619">
        <w:rPr>
          <w:b/>
          <w:color w:val="1B5E20"/>
          <w:sz w:val="23"/>
          <w:szCs w:val="23"/>
        </w:rPr>
        <w:t>(B)</w:t>
      </w:r>
      <w:r w:rsidRPr="00BB1619">
        <w:rPr>
          <w:color w:val="AAAAAA"/>
          <w:sz w:val="23"/>
          <w:szCs w:val="23"/>
        </w:rPr>
        <w:t xml:space="preserve">  -  </w:t>
      </w:r>
      <w:r w:rsidRPr="00BB1619">
        <w:rPr>
          <w:i/>
          <w:color w:val="181830"/>
          <w:sz w:val="23"/>
          <w:szCs w:val="23"/>
        </w:rPr>
        <w:t>GLS validates post-ECO implementation.</w:t>
      </w:r>
    </w:p>
    <w:p w:rsidR="00D17400" w:rsidRPr="00BB1619" w:rsidRDefault="00D85740">
      <w:pPr>
        <w:spacing w:before="40" w:after="40"/>
        <w:ind w:left="216"/>
        <w:rPr>
          <w:sz w:val="23"/>
          <w:szCs w:val="23"/>
        </w:rPr>
      </w:pPr>
      <w:r w:rsidRPr="00BB1619">
        <w:rPr>
          <w:b/>
          <w:color w:val="1F3864"/>
          <w:sz w:val="23"/>
          <w:szCs w:val="23"/>
        </w:rPr>
        <w:t xml:space="preserve">Q1890 </w:t>
      </w:r>
      <w:r w:rsidRPr="00BB1619">
        <w:rPr>
          <w:b/>
          <w:color w:val="1B5E20"/>
          <w:sz w:val="23"/>
          <w:szCs w:val="23"/>
        </w:rPr>
        <w:t>(D)</w:t>
      </w:r>
      <w:r w:rsidRPr="00BB1619">
        <w:rPr>
          <w:color w:val="AAAAAA"/>
          <w:sz w:val="23"/>
          <w:szCs w:val="23"/>
        </w:rPr>
        <w:t xml:space="preserve">  -  </w:t>
      </w:r>
      <w:r w:rsidRPr="00BB1619">
        <w:rPr>
          <w:i/>
          <w:color w:val="181830"/>
          <w:sz w:val="23"/>
          <w:szCs w:val="23"/>
        </w:rPr>
        <w:t>Formal verification is often used.</w:t>
      </w:r>
    </w:p>
    <w:p w:rsidR="00D17400" w:rsidRPr="00BB1619" w:rsidRDefault="00D85740">
      <w:pPr>
        <w:spacing w:before="40" w:after="40"/>
        <w:ind w:left="216"/>
        <w:rPr>
          <w:sz w:val="23"/>
          <w:szCs w:val="23"/>
        </w:rPr>
      </w:pPr>
      <w:r w:rsidRPr="00BB1619">
        <w:rPr>
          <w:b/>
          <w:color w:val="1F3864"/>
          <w:sz w:val="23"/>
          <w:szCs w:val="23"/>
        </w:rPr>
        <w:t xml:space="preserve">Q1891 </w:t>
      </w:r>
      <w:r w:rsidRPr="00BB1619">
        <w:rPr>
          <w:b/>
          <w:color w:val="1B5E20"/>
          <w:sz w:val="23"/>
          <w:szCs w:val="23"/>
        </w:rPr>
        <w:t>(D)</w:t>
      </w:r>
      <w:r w:rsidRPr="00BB1619">
        <w:rPr>
          <w:color w:val="AAAAAA"/>
          <w:sz w:val="23"/>
          <w:szCs w:val="23"/>
        </w:rPr>
        <w:t xml:space="preserve">  -  </w:t>
      </w:r>
      <w:r w:rsidRPr="00BB1619">
        <w:rPr>
          <w:i/>
          <w:color w:val="181830"/>
          <w:sz w:val="23"/>
          <w:szCs w:val="23"/>
        </w:rPr>
        <w:t>Signoff determines tapeout readiness.</w:t>
      </w:r>
    </w:p>
    <w:p w:rsidR="00D17400" w:rsidRPr="00BB1619" w:rsidRDefault="00D85740">
      <w:pPr>
        <w:spacing w:before="40" w:after="40"/>
        <w:ind w:left="216"/>
        <w:rPr>
          <w:sz w:val="23"/>
          <w:szCs w:val="23"/>
        </w:rPr>
      </w:pPr>
      <w:r w:rsidRPr="00BB1619">
        <w:rPr>
          <w:b/>
          <w:color w:val="1F3864"/>
          <w:sz w:val="23"/>
          <w:szCs w:val="23"/>
        </w:rPr>
        <w:t xml:space="preserve">Q1892 </w:t>
      </w:r>
      <w:r w:rsidRPr="00BB1619">
        <w:rPr>
          <w:b/>
          <w:color w:val="1B5E20"/>
          <w:sz w:val="23"/>
          <w:szCs w:val="23"/>
        </w:rPr>
        <w:t>(D)</w:t>
      </w:r>
      <w:r w:rsidRPr="00BB1619">
        <w:rPr>
          <w:color w:val="AAAAAA"/>
          <w:sz w:val="23"/>
          <w:szCs w:val="23"/>
        </w:rPr>
        <w:t xml:space="preserve">  -  </w:t>
      </w:r>
      <w:r w:rsidRPr="00BB1619">
        <w:rPr>
          <w:i/>
          <w:color w:val="181830"/>
          <w:sz w:val="23"/>
          <w:szCs w:val="23"/>
        </w:rPr>
        <w:t>STA is a key signoff requirement.</w:t>
      </w:r>
    </w:p>
    <w:p w:rsidR="00D17400" w:rsidRPr="00BB1619" w:rsidRDefault="00D85740">
      <w:pPr>
        <w:spacing w:before="40" w:after="40"/>
        <w:ind w:left="216"/>
        <w:rPr>
          <w:sz w:val="23"/>
          <w:szCs w:val="23"/>
        </w:rPr>
      </w:pPr>
      <w:r w:rsidRPr="00BB1619">
        <w:rPr>
          <w:b/>
          <w:color w:val="1F3864"/>
          <w:sz w:val="23"/>
          <w:szCs w:val="23"/>
        </w:rPr>
        <w:t xml:space="preserve">Q1893 </w:t>
      </w:r>
      <w:r w:rsidRPr="00BB1619">
        <w:rPr>
          <w:b/>
          <w:color w:val="1B5E20"/>
          <w:sz w:val="23"/>
          <w:szCs w:val="23"/>
        </w:rPr>
        <w:t>(A)</w:t>
      </w:r>
      <w:r w:rsidRPr="00BB1619">
        <w:rPr>
          <w:color w:val="AAAAAA"/>
          <w:sz w:val="23"/>
          <w:szCs w:val="23"/>
        </w:rPr>
        <w:t xml:space="preserve">  -  </w:t>
      </w:r>
      <w:r w:rsidRPr="00BB1619">
        <w:rPr>
          <w:i/>
          <w:color w:val="181830"/>
          <w:sz w:val="23"/>
          <w:szCs w:val="23"/>
        </w:rPr>
        <w:t>Timing GLS validates implementation timing.</w:t>
      </w:r>
    </w:p>
    <w:p w:rsidR="00D17400" w:rsidRPr="00BB1619" w:rsidRDefault="00D85740">
      <w:pPr>
        <w:spacing w:before="40" w:after="40"/>
        <w:ind w:left="216"/>
        <w:rPr>
          <w:sz w:val="23"/>
          <w:szCs w:val="23"/>
        </w:rPr>
      </w:pPr>
      <w:r w:rsidRPr="00BB1619">
        <w:rPr>
          <w:b/>
          <w:color w:val="1F3864"/>
          <w:sz w:val="23"/>
          <w:szCs w:val="23"/>
        </w:rPr>
        <w:t xml:space="preserve">Q1894 </w:t>
      </w:r>
      <w:r w:rsidRPr="00BB1619">
        <w:rPr>
          <w:b/>
          <w:color w:val="1B5E20"/>
          <w:sz w:val="23"/>
          <w:szCs w:val="23"/>
        </w:rPr>
        <w:t>(C)</w:t>
      </w:r>
      <w:r w:rsidRPr="00BB1619">
        <w:rPr>
          <w:color w:val="AAAAAA"/>
          <w:sz w:val="23"/>
          <w:szCs w:val="23"/>
        </w:rPr>
        <w:t xml:space="preserve">  -  </w:t>
      </w:r>
      <w:r w:rsidRPr="00BB1619">
        <w:rPr>
          <w:i/>
          <w:color w:val="181830"/>
          <w:sz w:val="23"/>
          <w:szCs w:val="23"/>
        </w:rPr>
        <w:t>Silicon escapes are costly and undesirable.</w:t>
      </w:r>
    </w:p>
    <w:p w:rsidR="00D17400" w:rsidRPr="00BB1619" w:rsidRDefault="00D85740">
      <w:pPr>
        <w:spacing w:before="40" w:after="40"/>
        <w:ind w:left="216"/>
        <w:rPr>
          <w:sz w:val="23"/>
          <w:szCs w:val="23"/>
        </w:rPr>
      </w:pPr>
      <w:r w:rsidRPr="00BB1619">
        <w:rPr>
          <w:b/>
          <w:color w:val="1F3864"/>
          <w:sz w:val="23"/>
          <w:szCs w:val="23"/>
        </w:rPr>
        <w:t xml:space="preserve">Q1895 </w:t>
      </w:r>
      <w:r w:rsidRPr="00BB1619">
        <w:rPr>
          <w:b/>
          <w:color w:val="1B5E20"/>
          <w:sz w:val="23"/>
          <w:szCs w:val="23"/>
        </w:rPr>
        <w:t>(D)</w:t>
      </w:r>
      <w:r w:rsidRPr="00BB1619">
        <w:rPr>
          <w:color w:val="AAAAAA"/>
          <w:sz w:val="23"/>
          <w:szCs w:val="23"/>
        </w:rPr>
        <w:t xml:space="preserve">  -  </w:t>
      </w:r>
      <w:r w:rsidRPr="00BB1619">
        <w:rPr>
          <w:i/>
          <w:color w:val="181830"/>
          <w:sz w:val="23"/>
          <w:szCs w:val="23"/>
        </w:rPr>
        <w:t>GLS catches implementation-related issues.</w:t>
      </w:r>
    </w:p>
    <w:p w:rsidR="00D17400" w:rsidRPr="00BB1619" w:rsidRDefault="00D85740">
      <w:pPr>
        <w:spacing w:before="40" w:after="40"/>
        <w:ind w:left="216"/>
        <w:rPr>
          <w:sz w:val="23"/>
          <w:szCs w:val="23"/>
        </w:rPr>
      </w:pPr>
      <w:r w:rsidRPr="00BB1619">
        <w:rPr>
          <w:b/>
          <w:color w:val="1F3864"/>
          <w:sz w:val="23"/>
          <w:szCs w:val="23"/>
        </w:rPr>
        <w:t xml:space="preserve">Q1896 </w:t>
      </w:r>
      <w:r w:rsidRPr="00BB1619">
        <w:rPr>
          <w:b/>
          <w:color w:val="1B5E20"/>
          <w:sz w:val="23"/>
          <w:szCs w:val="23"/>
        </w:rPr>
        <w:t>(B)</w:t>
      </w:r>
      <w:r w:rsidRPr="00BB1619">
        <w:rPr>
          <w:color w:val="AAAAAA"/>
          <w:sz w:val="23"/>
          <w:szCs w:val="23"/>
        </w:rPr>
        <w:t xml:space="preserve">  -  </w:t>
      </w:r>
      <w:r w:rsidRPr="00BB1619">
        <w:rPr>
          <w:i/>
          <w:color w:val="181830"/>
          <w:sz w:val="23"/>
          <w:szCs w:val="23"/>
        </w:rPr>
        <w:t>Correlation knowledge is highly valued.</w:t>
      </w:r>
    </w:p>
    <w:p w:rsidR="00D17400" w:rsidRPr="00BB1619" w:rsidRDefault="00D85740">
      <w:pPr>
        <w:spacing w:before="40" w:after="40"/>
        <w:ind w:left="216"/>
        <w:rPr>
          <w:sz w:val="23"/>
          <w:szCs w:val="23"/>
        </w:rPr>
      </w:pPr>
      <w:r w:rsidRPr="00BB1619">
        <w:rPr>
          <w:b/>
          <w:color w:val="1F3864"/>
          <w:sz w:val="23"/>
          <w:szCs w:val="23"/>
        </w:rPr>
        <w:t xml:space="preserve">Q1897 </w:t>
      </w:r>
      <w:r w:rsidRPr="00BB1619">
        <w:rPr>
          <w:b/>
          <w:color w:val="1B5E20"/>
          <w:sz w:val="23"/>
          <w:szCs w:val="23"/>
        </w:rPr>
        <w:t>(D)</w:t>
      </w:r>
      <w:r w:rsidRPr="00BB1619">
        <w:rPr>
          <w:color w:val="AAAAAA"/>
          <w:sz w:val="23"/>
          <w:szCs w:val="23"/>
        </w:rPr>
        <w:t xml:space="preserve">  -  </w:t>
      </w:r>
      <w:r w:rsidRPr="00BB1619">
        <w:rPr>
          <w:i/>
          <w:color w:val="181830"/>
          <w:sz w:val="23"/>
          <w:szCs w:val="23"/>
        </w:rPr>
        <w:t>Implementation timing data is critical.</w:t>
      </w:r>
    </w:p>
    <w:p w:rsidR="00D17400" w:rsidRPr="00BB1619" w:rsidRDefault="00D85740">
      <w:pPr>
        <w:spacing w:before="40" w:after="40"/>
        <w:ind w:left="216"/>
        <w:rPr>
          <w:sz w:val="23"/>
          <w:szCs w:val="23"/>
        </w:rPr>
      </w:pPr>
      <w:r w:rsidRPr="00BB1619">
        <w:rPr>
          <w:b/>
          <w:color w:val="1F3864"/>
          <w:sz w:val="23"/>
          <w:szCs w:val="23"/>
        </w:rPr>
        <w:t xml:space="preserve">Q1898 </w:t>
      </w:r>
      <w:r w:rsidRPr="00BB1619">
        <w:rPr>
          <w:b/>
          <w:color w:val="1B5E20"/>
          <w:sz w:val="23"/>
          <w:szCs w:val="23"/>
        </w:rPr>
        <w:t>(B)</w:t>
      </w:r>
      <w:r w:rsidRPr="00BB1619">
        <w:rPr>
          <w:color w:val="AAAAAA"/>
          <w:sz w:val="23"/>
          <w:szCs w:val="23"/>
        </w:rPr>
        <w:t xml:space="preserve">  -  </w:t>
      </w:r>
      <w:r w:rsidRPr="00BB1619">
        <w:rPr>
          <w:i/>
          <w:color w:val="181830"/>
          <w:sz w:val="23"/>
          <w:szCs w:val="23"/>
        </w:rPr>
        <w:t>Real hardware behavior is evaluated.</w:t>
      </w:r>
    </w:p>
    <w:p w:rsidR="00D17400" w:rsidRPr="00BB1619" w:rsidRDefault="00D85740">
      <w:pPr>
        <w:spacing w:before="40" w:after="40"/>
        <w:ind w:left="216"/>
        <w:rPr>
          <w:sz w:val="23"/>
          <w:szCs w:val="23"/>
        </w:rPr>
      </w:pPr>
      <w:r w:rsidRPr="00BB1619">
        <w:rPr>
          <w:b/>
          <w:color w:val="1F3864"/>
          <w:sz w:val="23"/>
          <w:szCs w:val="23"/>
        </w:rPr>
        <w:t xml:space="preserve">Q1899 </w:t>
      </w:r>
      <w:r w:rsidRPr="00BB1619">
        <w:rPr>
          <w:b/>
          <w:color w:val="1B5E20"/>
          <w:sz w:val="23"/>
          <w:szCs w:val="23"/>
        </w:rPr>
        <w:t>(B)</w:t>
      </w:r>
      <w:r w:rsidRPr="00BB1619">
        <w:rPr>
          <w:color w:val="AAAAAA"/>
          <w:sz w:val="23"/>
          <w:szCs w:val="23"/>
        </w:rPr>
        <w:t xml:space="preserve">  -  </w:t>
      </w:r>
      <w:r w:rsidRPr="00BB1619">
        <w:rPr>
          <w:i/>
          <w:color w:val="181830"/>
          <w:sz w:val="23"/>
          <w:szCs w:val="23"/>
        </w:rPr>
        <w:t>Measurements help compare expected and actual behavior.</w:t>
      </w:r>
    </w:p>
    <w:p w:rsidR="00D17400" w:rsidRPr="00BB1619" w:rsidRDefault="00D85740">
      <w:pPr>
        <w:spacing w:before="40" w:after="40"/>
        <w:ind w:left="216"/>
        <w:rPr>
          <w:sz w:val="23"/>
          <w:szCs w:val="23"/>
        </w:rPr>
      </w:pPr>
      <w:r w:rsidRPr="00BB1619">
        <w:rPr>
          <w:b/>
          <w:color w:val="1F3864"/>
          <w:sz w:val="23"/>
          <w:szCs w:val="23"/>
        </w:rPr>
        <w:lastRenderedPageBreak/>
        <w:t xml:space="preserve">Q1900 </w:t>
      </w:r>
      <w:r w:rsidRPr="00BB1619">
        <w:rPr>
          <w:b/>
          <w:color w:val="1B5E20"/>
          <w:sz w:val="23"/>
          <w:szCs w:val="23"/>
        </w:rPr>
        <w:t>(A)</w:t>
      </w:r>
      <w:r w:rsidRPr="00BB1619">
        <w:rPr>
          <w:color w:val="AAAAAA"/>
          <w:sz w:val="23"/>
          <w:szCs w:val="23"/>
        </w:rPr>
        <w:t xml:space="preserve">  -  </w:t>
      </w:r>
      <w:r w:rsidRPr="00BB1619">
        <w:rPr>
          <w:i/>
          <w:color w:val="181830"/>
          <w:sz w:val="23"/>
          <w:szCs w:val="23"/>
        </w:rPr>
        <w:t>Correlation and signoff reduce tapeout risk.</w:t>
      </w:r>
    </w:p>
    <w:p w:rsidR="00D17400" w:rsidRPr="00BB1619" w:rsidRDefault="00D85740">
      <w:pPr>
        <w:spacing w:before="40" w:after="40"/>
        <w:ind w:left="216"/>
        <w:rPr>
          <w:sz w:val="23"/>
          <w:szCs w:val="23"/>
        </w:rPr>
      </w:pPr>
      <w:r w:rsidRPr="00BB1619">
        <w:rPr>
          <w:b/>
          <w:color w:val="1F3864"/>
          <w:sz w:val="23"/>
          <w:szCs w:val="23"/>
        </w:rPr>
        <w:t xml:space="preserve">Q1901 </w:t>
      </w:r>
      <w:r w:rsidRPr="00BB1619">
        <w:rPr>
          <w:b/>
          <w:color w:val="1B5E20"/>
          <w:sz w:val="23"/>
          <w:szCs w:val="23"/>
        </w:rPr>
        <w:t>(C)</w:t>
      </w:r>
      <w:r w:rsidRPr="00BB1619">
        <w:rPr>
          <w:color w:val="AAAAAA"/>
          <w:sz w:val="23"/>
          <w:szCs w:val="23"/>
        </w:rPr>
        <w:t xml:space="preserve">  -  </w:t>
      </w:r>
      <w:r w:rsidRPr="00BB1619">
        <w:rPr>
          <w:i/>
          <w:color w:val="181830"/>
          <w:sz w:val="23"/>
          <w:szCs w:val="23"/>
        </w:rPr>
        <w:t>Improper reset behavior is a common GLS issue.</w:t>
      </w:r>
    </w:p>
    <w:p w:rsidR="00D17400" w:rsidRPr="00BB1619" w:rsidRDefault="00D85740">
      <w:pPr>
        <w:spacing w:before="40" w:after="40"/>
        <w:ind w:left="216"/>
        <w:rPr>
          <w:sz w:val="23"/>
          <w:szCs w:val="23"/>
        </w:rPr>
      </w:pPr>
      <w:r w:rsidRPr="00BB1619">
        <w:rPr>
          <w:b/>
          <w:color w:val="1F3864"/>
          <w:sz w:val="23"/>
          <w:szCs w:val="23"/>
        </w:rPr>
        <w:t xml:space="preserve">Q1902 </w:t>
      </w:r>
      <w:r w:rsidRPr="00BB1619">
        <w:rPr>
          <w:b/>
          <w:color w:val="1B5E20"/>
          <w:sz w:val="23"/>
          <w:szCs w:val="23"/>
        </w:rPr>
        <w:t>(D)</w:t>
      </w:r>
      <w:r w:rsidRPr="00BB1619">
        <w:rPr>
          <w:color w:val="AAAAAA"/>
          <w:sz w:val="23"/>
          <w:szCs w:val="23"/>
        </w:rPr>
        <w:t xml:space="preserve">  -  </w:t>
      </w:r>
      <w:r w:rsidRPr="00BB1619">
        <w:rPr>
          <w:i/>
          <w:color w:val="181830"/>
          <w:sz w:val="23"/>
          <w:szCs w:val="23"/>
        </w:rPr>
        <w:t>GLS reveals timing and initialization issues.</w:t>
      </w:r>
    </w:p>
    <w:p w:rsidR="00D17400" w:rsidRPr="00BB1619" w:rsidRDefault="00D85740">
      <w:pPr>
        <w:spacing w:before="40" w:after="40"/>
        <w:ind w:left="216"/>
        <w:rPr>
          <w:sz w:val="23"/>
          <w:szCs w:val="23"/>
        </w:rPr>
      </w:pPr>
      <w:r w:rsidRPr="00BB1619">
        <w:rPr>
          <w:b/>
          <w:color w:val="1F3864"/>
          <w:sz w:val="23"/>
          <w:szCs w:val="23"/>
        </w:rPr>
        <w:t xml:space="preserve">Q1903 </w:t>
      </w:r>
      <w:r w:rsidRPr="00BB1619">
        <w:rPr>
          <w:b/>
          <w:color w:val="1B5E20"/>
          <w:sz w:val="23"/>
          <w:szCs w:val="23"/>
        </w:rPr>
        <w:t>(B)</w:t>
      </w:r>
      <w:r w:rsidRPr="00BB1619">
        <w:rPr>
          <w:color w:val="AAAAAA"/>
          <w:sz w:val="23"/>
          <w:szCs w:val="23"/>
        </w:rPr>
        <w:t xml:space="preserve">  -  </w:t>
      </w:r>
      <w:r w:rsidRPr="00BB1619">
        <w:rPr>
          <w:i/>
          <w:color w:val="181830"/>
          <w:sz w:val="23"/>
          <w:szCs w:val="23"/>
        </w:rPr>
        <w:t>X-propagation is a classic GLS topic.</w:t>
      </w:r>
    </w:p>
    <w:p w:rsidR="00D17400" w:rsidRPr="00BB1619" w:rsidRDefault="00D85740">
      <w:pPr>
        <w:spacing w:before="40" w:after="40"/>
        <w:ind w:left="216"/>
        <w:rPr>
          <w:sz w:val="23"/>
          <w:szCs w:val="23"/>
        </w:rPr>
      </w:pPr>
      <w:r w:rsidRPr="00BB1619">
        <w:rPr>
          <w:b/>
          <w:color w:val="1F3864"/>
          <w:sz w:val="23"/>
          <w:szCs w:val="23"/>
        </w:rPr>
        <w:t xml:space="preserve">Q1904 </w:t>
      </w:r>
      <w:r w:rsidRPr="00BB1619">
        <w:rPr>
          <w:b/>
          <w:color w:val="1B5E20"/>
          <w:sz w:val="23"/>
          <w:szCs w:val="23"/>
        </w:rPr>
        <w:t>(B)</w:t>
      </w:r>
      <w:r w:rsidRPr="00BB1619">
        <w:rPr>
          <w:color w:val="AAAAAA"/>
          <w:sz w:val="23"/>
          <w:szCs w:val="23"/>
        </w:rPr>
        <w:t xml:space="preserve">  -  </w:t>
      </w:r>
      <w:r w:rsidRPr="00BB1619">
        <w:rPr>
          <w:i/>
          <w:color w:val="181830"/>
          <w:sz w:val="23"/>
          <w:szCs w:val="23"/>
        </w:rPr>
        <w:t>Mismatches can invalidate timing simulation.</w:t>
      </w:r>
    </w:p>
    <w:p w:rsidR="00D17400" w:rsidRPr="00BB1619" w:rsidRDefault="00D85740">
      <w:pPr>
        <w:spacing w:before="40" w:after="40"/>
        <w:ind w:left="216"/>
        <w:rPr>
          <w:sz w:val="23"/>
          <w:szCs w:val="23"/>
        </w:rPr>
      </w:pPr>
      <w:r w:rsidRPr="00BB1619">
        <w:rPr>
          <w:b/>
          <w:color w:val="1F3864"/>
          <w:sz w:val="23"/>
          <w:szCs w:val="23"/>
        </w:rPr>
        <w:t xml:space="preserve">Q1905 </w:t>
      </w:r>
      <w:r w:rsidRPr="00BB1619">
        <w:rPr>
          <w:b/>
          <w:color w:val="1B5E20"/>
          <w:sz w:val="23"/>
          <w:szCs w:val="23"/>
        </w:rPr>
        <w:t>(C)</w:t>
      </w:r>
      <w:r w:rsidRPr="00BB1619">
        <w:rPr>
          <w:color w:val="AAAAAA"/>
          <w:sz w:val="23"/>
          <w:szCs w:val="23"/>
        </w:rPr>
        <w:t xml:space="preserve">  -  </w:t>
      </w:r>
      <w:r w:rsidRPr="00BB1619">
        <w:rPr>
          <w:i/>
          <w:color w:val="181830"/>
          <w:sz w:val="23"/>
          <w:szCs w:val="23"/>
        </w:rPr>
        <w:t>Timing data is needed to understand the failure.</w:t>
      </w:r>
    </w:p>
    <w:p w:rsidR="00D17400" w:rsidRPr="00BB1619" w:rsidRDefault="00D85740">
      <w:pPr>
        <w:spacing w:before="40" w:after="40"/>
        <w:ind w:left="216"/>
        <w:rPr>
          <w:sz w:val="23"/>
          <w:szCs w:val="23"/>
        </w:rPr>
      </w:pPr>
      <w:r w:rsidRPr="00BB1619">
        <w:rPr>
          <w:b/>
          <w:color w:val="1F3864"/>
          <w:sz w:val="23"/>
          <w:szCs w:val="23"/>
        </w:rPr>
        <w:t xml:space="preserve">Q1906 </w:t>
      </w:r>
      <w:r w:rsidRPr="00BB1619">
        <w:rPr>
          <w:b/>
          <w:color w:val="1B5E20"/>
          <w:sz w:val="23"/>
          <w:szCs w:val="23"/>
        </w:rPr>
        <w:t>(B)</w:t>
      </w:r>
      <w:r w:rsidRPr="00BB1619">
        <w:rPr>
          <w:color w:val="AAAAAA"/>
          <w:sz w:val="23"/>
          <w:szCs w:val="23"/>
        </w:rPr>
        <w:t xml:space="preserve">  -  </w:t>
      </w:r>
      <w:r w:rsidRPr="00BB1619">
        <w:rPr>
          <w:i/>
          <w:color w:val="181830"/>
          <w:sz w:val="23"/>
          <w:szCs w:val="23"/>
        </w:rPr>
        <w:t>Hold failures are caused by paths that are too fast.</w:t>
      </w:r>
    </w:p>
    <w:p w:rsidR="00D17400" w:rsidRPr="00BB1619" w:rsidRDefault="00D85740">
      <w:pPr>
        <w:spacing w:before="40" w:after="40"/>
        <w:ind w:left="216"/>
        <w:rPr>
          <w:sz w:val="23"/>
          <w:szCs w:val="23"/>
        </w:rPr>
      </w:pPr>
      <w:r w:rsidRPr="00BB1619">
        <w:rPr>
          <w:b/>
          <w:color w:val="1F3864"/>
          <w:sz w:val="23"/>
          <w:szCs w:val="23"/>
        </w:rPr>
        <w:t xml:space="preserve">Q1907 </w:t>
      </w:r>
      <w:r w:rsidRPr="00BB1619">
        <w:rPr>
          <w:b/>
          <w:color w:val="1B5E20"/>
          <w:sz w:val="23"/>
          <w:szCs w:val="23"/>
        </w:rPr>
        <w:t>(C)</w:t>
      </w:r>
      <w:r w:rsidRPr="00BB1619">
        <w:rPr>
          <w:color w:val="AAAAAA"/>
          <w:sz w:val="23"/>
          <w:szCs w:val="23"/>
        </w:rPr>
        <w:t xml:space="preserve">  -  </w:t>
      </w:r>
      <w:r w:rsidRPr="00BB1619">
        <w:rPr>
          <w:i/>
          <w:color w:val="181830"/>
          <w:sz w:val="23"/>
          <w:szCs w:val="23"/>
        </w:rPr>
        <w:t>Finding the first failure simplifies root-cause analysis.</w:t>
      </w:r>
    </w:p>
    <w:p w:rsidR="00D17400" w:rsidRPr="00BB1619" w:rsidRDefault="00D85740">
      <w:pPr>
        <w:spacing w:before="40" w:after="40"/>
        <w:ind w:left="216"/>
        <w:rPr>
          <w:sz w:val="23"/>
          <w:szCs w:val="23"/>
        </w:rPr>
      </w:pPr>
      <w:r w:rsidRPr="00BB1619">
        <w:rPr>
          <w:b/>
          <w:color w:val="1F3864"/>
          <w:sz w:val="23"/>
          <w:szCs w:val="23"/>
        </w:rPr>
        <w:t xml:space="preserve">Q1908 </w:t>
      </w:r>
      <w:r w:rsidRPr="00BB1619">
        <w:rPr>
          <w:b/>
          <w:color w:val="1B5E20"/>
          <w:sz w:val="23"/>
          <w:szCs w:val="23"/>
        </w:rPr>
        <w:t>(D)</w:t>
      </w:r>
      <w:r w:rsidRPr="00BB1619">
        <w:rPr>
          <w:color w:val="AAAAAA"/>
          <w:sz w:val="23"/>
          <w:szCs w:val="23"/>
        </w:rPr>
        <w:t xml:space="preserve">  -  </w:t>
      </w:r>
      <w:r w:rsidRPr="00BB1619">
        <w:rPr>
          <w:i/>
          <w:color w:val="181830"/>
          <w:sz w:val="23"/>
          <w:szCs w:val="23"/>
        </w:rPr>
        <w:t>Waveforms reveal signal behavior over time.</w:t>
      </w:r>
    </w:p>
    <w:p w:rsidR="00D17400" w:rsidRPr="00BB1619" w:rsidRDefault="00D85740">
      <w:pPr>
        <w:spacing w:before="40" w:after="40"/>
        <w:ind w:left="216"/>
        <w:rPr>
          <w:sz w:val="23"/>
          <w:szCs w:val="23"/>
        </w:rPr>
      </w:pPr>
      <w:r w:rsidRPr="00BB1619">
        <w:rPr>
          <w:b/>
          <w:color w:val="1F3864"/>
          <w:sz w:val="23"/>
          <w:szCs w:val="23"/>
        </w:rPr>
        <w:t xml:space="preserve">Q1909 </w:t>
      </w:r>
      <w:r w:rsidRPr="00BB1619">
        <w:rPr>
          <w:b/>
          <w:color w:val="1B5E20"/>
          <w:sz w:val="23"/>
          <w:szCs w:val="23"/>
        </w:rPr>
        <w:t>(B)</w:t>
      </w:r>
      <w:r w:rsidRPr="00BB1619">
        <w:rPr>
          <w:color w:val="AAAAAA"/>
          <w:sz w:val="23"/>
          <w:szCs w:val="23"/>
        </w:rPr>
        <w:t xml:space="preserve">  -  </w:t>
      </w:r>
      <w:r w:rsidRPr="00BB1619">
        <w:rPr>
          <w:i/>
          <w:color w:val="181830"/>
          <w:sz w:val="23"/>
          <w:szCs w:val="23"/>
        </w:rPr>
        <w:t>Recovery checks protect asynchronous controls.</w:t>
      </w:r>
    </w:p>
    <w:p w:rsidR="00D17400" w:rsidRPr="00BB1619" w:rsidRDefault="00D85740">
      <w:pPr>
        <w:spacing w:before="40" w:after="40"/>
        <w:ind w:left="216"/>
        <w:rPr>
          <w:sz w:val="23"/>
          <w:szCs w:val="23"/>
        </w:rPr>
      </w:pPr>
      <w:r w:rsidRPr="00BB1619">
        <w:rPr>
          <w:b/>
          <w:color w:val="1F3864"/>
          <w:sz w:val="23"/>
          <w:szCs w:val="23"/>
        </w:rPr>
        <w:t xml:space="preserve">Q1910 </w:t>
      </w:r>
      <w:r w:rsidRPr="00BB1619">
        <w:rPr>
          <w:b/>
          <w:color w:val="1B5E20"/>
          <w:sz w:val="23"/>
          <w:szCs w:val="23"/>
        </w:rPr>
        <w:t>(A)</w:t>
      </w:r>
      <w:r w:rsidRPr="00BB1619">
        <w:rPr>
          <w:color w:val="AAAAAA"/>
          <w:sz w:val="23"/>
          <w:szCs w:val="23"/>
        </w:rPr>
        <w:t xml:space="preserve">  -  </w:t>
      </w:r>
      <w:r w:rsidRPr="00BB1619">
        <w:rPr>
          <w:i/>
          <w:color w:val="181830"/>
          <w:sz w:val="23"/>
          <w:szCs w:val="23"/>
        </w:rPr>
        <w:t>Removal checks are similar to hold checks.</w:t>
      </w:r>
    </w:p>
    <w:p w:rsidR="00D17400" w:rsidRPr="00BB1619" w:rsidRDefault="00D85740">
      <w:pPr>
        <w:spacing w:before="40" w:after="40"/>
        <w:ind w:left="216"/>
        <w:rPr>
          <w:sz w:val="23"/>
          <w:szCs w:val="23"/>
        </w:rPr>
      </w:pPr>
      <w:r w:rsidRPr="00BB1619">
        <w:rPr>
          <w:b/>
          <w:color w:val="1F3864"/>
          <w:sz w:val="23"/>
          <w:szCs w:val="23"/>
        </w:rPr>
        <w:t xml:space="preserve">Q1911 </w:t>
      </w:r>
      <w:r w:rsidRPr="00BB1619">
        <w:rPr>
          <w:b/>
          <w:color w:val="1B5E20"/>
          <w:sz w:val="23"/>
          <w:szCs w:val="23"/>
        </w:rPr>
        <w:t>(C)</w:t>
      </w:r>
      <w:r w:rsidRPr="00BB1619">
        <w:rPr>
          <w:color w:val="AAAAAA"/>
          <w:sz w:val="23"/>
          <w:szCs w:val="23"/>
        </w:rPr>
        <w:t xml:space="preserve">  -  </w:t>
      </w:r>
      <w:r w:rsidRPr="00BB1619">
        <w:rPr>
          <w:i/>
          <w:color w:val="181830"/>
          <w:sz w:val="23"/>
          <w:szCs w:val="23"/>
        </w:rPr>
        <w:t>Detailed visibility aids debugging.</w:t>
      </w:r>
    </w:p>
    <w:p w:rsidR="00D17400" w:rsidRPr="00BB1619" w:rsidRDefault="00D85740">
      <w:pPr>
        <w:spacing w:before="40" w:after="40"/>
        <w:ind w:left="216"/>
        <w:rPr>
          <w:sz w:val="23"/>
          <w:szCs w:val="23"/>
        </w:rPr>
      </w:pPr>
      <w:r w:rsidRPr="00BB1619">
        <w:rPr>
          <w:b/>
          <w:color w:val="1F3864"/>
          <w:sz w:val="23"/>
          <w:szCs w:val="23"/>
        </w:rPr>
        <w:t xml:space="preserve">Q1912 </w:t>
      </w:r>
      <w:r w:rsidRPr="00BB1619">
        <w:rPr>
          <w:b/>
          <w:color w:val="1B5E20"/>
          <w:sz w:val="23"/>
          <w:szCs w:val="23"/>
        </w:rPr>
        <w:t>(C)</w:t>
      </w:r>
      <w:r w:rsidRPr="00BB1619">
        <w:rPr>
          <w:color w:val="AAAAAA"/>
          <w:sz w:val="23"/>
          <w:szCs w:val="23"/>
        </w:rPr>
        <w:t xml:space="preserve">  -  </w:t>
      </w:r>
      <w:r w:rsidRPr="00BB1619">
        <w:rPr>
          <w:i/>
          <w:color w:val="181830"/>
          <w:sz w:val="23"/>
          <w:szCs w:val="23"/>
        </w:rPr>
        <w:t>GLS can predict real silicon behavior.</w:t>
      </w:r>
    </w:p>
    <w:p w:rsidR="00D17400" w:rsidRPr="00BB1619" w:rsidRDefault="00D85740">
      <w:pPr>
        <w:spacing w:before="40" w:after="40"/>
        <w:ind w:left="216"/>
        <w:rPr>
          <w:sz w:val="23"/>
          <w:szCs w:val="23"/>
        </w:rPr>
      </w:pPr>
      <w:r w:rsidRPr="00BB1619">
        <w:rPr>
          <w:b/>
          <w:color w:val="1F3864"/>
          <w:sz w:val="23"/>
          <w:szCs w:val="23"/>
        </w:rPr>
        <w:t xml:space="preserve">Q1913 </w:t>
      </w:r>
      <w:r w:rsidRPr="00BB1619">
        <w:rPr>
          <w:b/>
          <w:color w:val="1B5E20"/>
          <w:sz w:val="23"/>
          <w:szCs w:val="23"/>
        </w:rPr>
        <w:t>(A)</w:t>
      </w:r>
      <w:r w:rsidRPr="00BB1619">
        <w:rPr>
          <w:color w:val="AAAAAA"/>
          <w:sz w:val="23"/>
          <w:szCs w:val="23"/>
        </w:rPr>
        <w:t xml:space="preserve">  -  </w:t>
      </w:r>
      <w:r w:rsidRPr="00BB1619">
        <w:rPr>
          <w:i/>
          <w:color w:val="181830"/>
          <w:sz w:val="23"/>
          <w:szCs w:val="23"/>
        </w:rPr>
        <w:t>These are core GLS topics.</w:t>
      </w:r>
    </w:p>
    <w:p w:rsidR="00D17400" w:rsidRPr="00BB1619" w:rsidRDefault="00D85740">
      <w:pPr>
        <w:spacing w:before="40" w:after="40"/>
        <w:ind w:left="216"/>
        <w:rPr>
          <w:sz w:val="23"/>
          <w:szCs w:val="23"/>
        </w:rPr>
      </w:pPr>
      <w:r w:rsidRPr="00BB1619">
        <w:rPr>
          <w:b/>
          <w:color w:val="1F3864"/>
          <w:sz w:val="23"/>
          <w:szCs w:val="23"/>
        </w:rPr>
        <w:t xml:space="preserve">Q1914 </w:t>
      </w:r>
      <w:r w:rsidRPr="00BB1619">
        <w:rPr>
          <w:b/>
          <w:color w:val="1B5E20"/>
          <w:sz w:val="23"/>
          <w:szCs w:val="23"/>
        </w:rPr>
        <w:t>(A)</w:t>
      </w:r>
      <w:r w:rsidRPr="00BB1619">
        <w:rPr>
          <w:color w:val="AAAAAA"/>
          <w:sz w:val="23"/>
          <w:szCs w:val="23"/>
        </w:rPr>
        <w:t xml:space="preserve">  -  </w:t>
      </w:r>
      <w:r w:rsidRPr="00BB1619">
        <w:rPr>
          <w:i/>
          <w:color w:val="181830"/>
          <w:sz w:val="23"/>
          <w:szCs w:val="23"/>
        </w:rPr>
        <w:t>RTL may mask unknown-state problems.</w:t>
      </w:r>
    </w:p>
    <w:p w:rsidR="00D17400" w:rsidRPr="00BB1619" w:rsidRDefault="00D85740">
      <w:pPr>
        <w:spacing w:before="40" w:after="40"/>
        <w:ind w:left="216"/>
        <w:rPr>
          <w:sz w:val="23"/>
          <w:szCs w:val="23"/>
        </w:rPr>
      </w:pPr>
      <w:r w:rsidRPr="00BB1619">
        <w:rPr>
          <w:b/>
          <w:color w:val="1F3864"/>
          <w:sz w:val="23"/>
          <w:szCs w:val="23"/>
        </w:rPr>
        <w:t xml:space="preserve">Q1915 </w:t>
      </w:r>
      <w:r w:rsidRPr="00BB1619">
        <w:rPr>
          <w:b/>
          <w:color w:val="1B5E20"/>
          <w:sz w:val="23"/>
          <w:szCs w:val="23"/>
        </w:rPr>
        <w:t>(B)</w:t>
      </w:r>
      <w:r w:rsidRPr="00BB1619">
        <w:rPr>
          <w:color w:val="AAAAAA"/>
          <w:sz w:val="23"/>
          <w:szCs w:val="23"/>
        </w:rPr>
        <w:t xml:space="preserve">  -  </w:t>
      </w:r>
      <w:r w:rsidRPr="00BB1619">
        <w:rPr>
          <w:i/>
          <w:color w:val="181830"/>
          <w:sz w:val="23"/>
          <w:szCs w:val="23"/>
        </w:rPr>
        <w:t>Lack of progress often indicates stalled logic.</w:t>
      </w:r>
    </w:p>
    <w:p w:rsidR="00D17400" w:rsidRPr="00BB1619" w:rsidRDefault="00D85740">
      <w:pPr>
        <w:spacing w:before="40" w:after="40"/>
        <w:ind w:left="216"/>
        <w:rPr>
          <w:sz w:val="23"/>
          <w:szCs w:val="23"/>
        </w:rPr>
      </w:pPr>
      <w:r w:rsidRPr="00BB1619">
        <w:rPr>
          <w:b/>
          <w:color w:val="1F3864"/>
          <w:sz w:val="23"/>
          <w:szCs w:val="23"/>
        </w:rPr>
        <w:t xml:space="preserve">Q1916 </w:t>
      </w:r>
      <w:r w:rsidRPr="00BB1619">
        <w:rPr>
          <w:b/>
          <w:color w:val="1B5E20"/>
          <w:sz w:val="23"/>
          <w:szCs w:val="23"/>
        </w:rPr>
        <w:t>(B)</w:t>
      </w:r>
      <w:r w:rsidRPr="00BB1619">
        <w:rPr>
          <w:color w:val="AAAAAA"/>
          <w:sz w:val="23"/>
          <w:szCs w:val="23"/>
        </w:rPr>
        <w:t xml:space="preserve">  -  </w:t>
      </w:r>
      <w:r w:rsidRPr="00BB1619">
        <w:rPr>
          <w:i/>
          <w:color w:val="181830"/>
          <w:sz w:val="23"/>
          <w:szCs w:val="23"/>
        </w:rPr>
        <w:t>STA and GLS are closely related.</w:t>
      </w:r>
    </w:p>
    <w:p w:rsidR="00D17400" w:rsidRPr="00BB1619" w:rsidRDefault="00D85740">
      <w:pPr>
        <w:spacing w:before="40" w:after="40"/>
        <w:ind w:left="216"/>
        <w:rPr>
          <w:sz w:val="23"/>
          <w:szCs w:val="23"/>
        </w:rPr>
      </w:pPr>
      <w:r w:rsidRPr="00BB1619">
        <w:rPr>
          <w:b/>
          <w:color w:val="1F3864"/>
          <w:sz w:val="23"/>
          <w:szCs w:val="23"/>
        </w:rPr>
        <w:t xml:space="preserve">Q1917 </w:t>
      </w:r>
      <w:r w:rsidRPr="00BB1619">
        <w:rPr>
          <w:b/>
          <w:color w:val="1B5E20"/>
          <w:sz w:val="23"/>
          <w:szCs w:val="23"/>
        </w:rPr>
        <w:t>(A)</w:t>
      </w:r>
      <w:r w:rsidRPr="00BB1619">
        <w:rPr>
          <w:color w:val="AAAAAA"/>
          <w:sz w:val="23"/>
          <w:szCs w:val="23"/>
        </w:rPr>
        <w:t xml:space="preserve">  -  </w:t>
      </w:r>
      <w:r w:rsidRPr="00BB1619">
        <w:rPr>
          <w:i/>
          <w:color w:val="181830"/>
          <w:sz w:val="23"/>
          <w:szCs w:val="23"/>
        </w:rPr>
        <w:t>Silicon escapes are expensive and undesirable.</w:t>
      </w:r>
    </w:p>
    <w:p w:rsidR="00D17400" w:rsidRPr="00BB1619" w:rsidRDefault="00D85740">
      <w:pPr>
        <w:spacing w:before="40" w:after="40"/>
        <w:ind w:left="216"/>
        <w:rPr>
          <w:sz w:val="23"/>
          <w:szCs w:val="23"/>
        </w:rPr>
      </w:pPr>
      <w:r w:rsidRPr="00BB1619">
        <w:rPr>
          <w:b/>
          <w:color w:val="1F3864"/>
          <w:sz w:val="23"/>
          <w:szCs w:val="23"/>
        </w:rPr>
        <w:t xml:space="preserve">Q1918 </w:t>
      </w:r>
      <w:r w:rsidRPr="00BB1619">
        <w:rPr>
          <w:b/>
          <w:color w:val="1B5E20"/>
          <w:sz w:val="23"/>
          <w:szCs w:val="23"/>
        </w:rPr>
        <w:t>(D)</w:t>
      </w:r>
      <w:r w:rsidRPr="00BB1619">
        <w:rPr>
          <w:color w:val="AAAAAA"/>
          <w:sz w:val="23"/>
          <w:szCs w:val="23"/>
        </w:rPr>
        <w:t xml:space="preserve">  -  </w:t>
      </w:r>
      <w:r w:rsidRPr="00BB1619">
        <w:rPr>
          <w:i/>
          <w:color w:val="181830"/>
          <w:sz w:val="23"/>
          <w:szCs w:val="23"/>
        </w:rPr>
        <w:t>Debugging expertise is critical.</w:t>
      </w:r>
    </w:p>
    <w:p w:rsidR="00D17400" w:rsidRPr="00BB1619" w:rsidRDefault="00D85740">
      <w:pPr>
        <w:spacing w:before="40" w:after="40"/>
        <w:ind w:left="216"/>
        <w:rPr>
          <w:sz w:val="23"/>
          <w:szCs w:val="23"/>
        </w:rPr>
      </w:pPr>
      <w:r w:rsidRPr="00BB1619">
        <w:rPr>
          <w:b/>
          <w:color w:val="1F3864"/>
          <w:sz w:val="23"/>
          <w:szCs w:val="23"/>
        </w:rPr>
        <w:t xml:space="preserve">Q1919 </w:t>
      </w:r>
      <w:r w:rsidRPr="00BB1619">
        <w:rPr>
          <w:b/>
          <w:color w:val="1B5E20"/>
          <w:sz w:val="23"/>
          <w:szCs w:val="23"/>
        </w:rPr>
        <w:t>(A)</w:t>
      </w:r>
      <w:r w:rsidRPr="00BB1619">
        <w:rPr>
          <w:color w:val="AAAAAA"/>
          <w:sz w:val="23"/>
          <w:szCs w:val="23"/>
        </w:rPr>
        <w:t xml:space="preserve">  -  </w:t>
      </w:r>
      <w:r w:rsidRPr="00BB1619">
        <w:rPr>
          <w:i/>
          <w:color w:val="181830"/>
          <w:sz w:val="23"/>
          <w:szCs w:val="23"/>
        </w:rPr>
        <w:t>Engineers must interpret implementation evidence.</w:t>
      </w:r>
    </w:p>
    <w:p w:rsidR="00D17400" w:rsidRPr="00BB1619" w:rsidRDefault="00D85740">
      <w:pPr>
        <w:spacing w:before="40" w:after="40"/>
        <w:ind w:left="216"/>
        <w:rPr>
          <w:sz w:val="23"/>
          <w:szCs w:val="23"/>
        </w:rPr>
      </w:pPr>
      <w:r w:rsidRPr="00BB1619">
        <w:rPr>
          <w:b/>
          <w:color w:val="1F3864"/>
          <w:sz w:val="23"/>
          <w:szCs w:val="23"/>
        </w:rPr>
        <w:t xml:space="preserve">Q1920 </w:t>
      </w:r>
      <w:r w:rsidRPr="00BB1619">
        <w:rPr>
          <w:b/>
          <w:color w:val="1B5E20"/>
          <w:sz w:val="23"/>
          <w:szCs w:val="23"/>
        </w:rPr>
        <w:t>(A)</w:t>
      </w:r>
      <w:r w:rsidRPr="00BB1619">
        <w:rPr>
          <w:color w:val="AAAAAA"/>
          <w:sz w:val="23"/>
          <w:szCs w:val="23"/>
        </w:rPr>
        <w:t xml:space="preserve">  -  </w:t>
      </w:r>
      <w:r w:rsidRPr="00BB1619">
        <w:rPr>
          <w:i/>
          <w:color w:val="181830"/>
          <w:sz w:val="23"/>
          <w:szCs w:val="23"/>
        </w:rPr>
        <w:t>GLS increases confidence before manufacturing.</w:t>
      </w:r>
    </w:p>
    <w:p w:rsidR="00D17400" w:rsidRPr="00BB1619" w:rsidRDefault="00D85740">
      <w:pPr>
        <w:shd w:val="clear" w:color="auto" w:fill="2E74B5"/>
        <w:spacing w:before="200"/>
        <w:rPr>
          <w:sz w:val="23"/>
          <w:szCs w:val="23"/>
        </w:rPr>
      </w:pPr>
      <w:r w:rsidRPr="00BB1619">
        <w:rPr>
          <w:b/>
          <w:color w:val="FFFFFF"/>
          <w:sz w:val="23"/>
          <w:szCs w:val="23"/>
        </w:rPr>
        <w:t>Chapter 20  -  VLSI Interview Masterclass</w:t>
      </w:r>
    </w:p>
    <w:p w:rsidR="00D17400" w:rsidRPr="00BB1619" w:rsidRDefault="00D85740">
      <w:pPr>
        <w:spacing w:before="40" w:after="40"/>
        <w:ind w:left="216"/>
        <w:rPr>
          <w:sz w:val="23"/>
          <w:szCs w:val="23"/>
        </w:rPr>
      </w:pPr>
      <w:r w:rsidRPr="00BB1619">
        <w:rPr>
          <w:b/>
          <w:color w:val="1F3864"/>
          <w:sz w:val="23"/>
          <w:szCs w:val="23"/>
        </w:rPr>
        <w:t xml:space="preserve">Q1921 </w:t>
      </w:r>
      <w:r w:rsidRPr="00BB1619">
        <w:rPr>
          <w:b/>
          <w:color w:val="1B5E20"/>
          <w:sz w:val="23"/>
          <w:szCs w:val="23"/>
        </w:rPr>
        <w:t>(A)</w:t>
      </w:r>
      <w:r w:rsidRPr="00BB1619">
        <w:rPr>
          <w:color w:val="AAAAAA"/>
          <w:sz w:val="23"/>
          <w:szCs w:val="23"/>
        </w:rPr>
        <w:t xml:space="preserve">  -  </w:t>
      </w:r>
      <w:r w:rsidRPr="00BB1619">
        <w:rPr>
          <w:i/>
          <w:color w:val="181830"/>
          <w:sz w:val="23"/>
          <w:szCs w:val="23"/>
        </w:rPr>
        <w:t>Sequential logic depends on present inputs and previous state.</w:t>
      </w:r>
    </w:p>
    <w:p w:rsidR="00D17400" w:rsidRPr="00BB1619" w:rsidRDefault="00D85740">
      <w:pPr>
        <w:spacing w:before="40" w:after="40"/>
        <w:ind w:left="216"/>
        <w:rPr>
          <w:sz w:val="23"/>
          <w:szCs w:val="23"/>
        </w:rPr>
      </w:pPr>
      <w:r w:rsidRPr="00BB1619">
        <w:rPr>
          <w:b/>
          <w:color w:val="1F3864"/>
          <w:sz w:val="23"/>
          <w:szCs w:val="23"/>
        </w:rPr>
        <w:t xml:space="preserve">Q1922 </w:t>
      </w:r>
      <w:r w:rsidRPr="00BB1619">
        <w:rPr>
          <w:b/>
          <w:color w:val="1B5E20"/>
          <w:sz w:val="23"/>
          <w:szCs w:val="23"/>
        </w:rPr>
        <w:t>(B)</w:t>
      </w:r>
      <w:r w:rsidRPr="00BB1619">
        <w:rPr>
          <w:color w:val="AAAAAA"/>
          <w:sz w:val="23"/>
          <w:szCs w:val="23"/>
        </w:rPr>
        <w:t xml:space="preserve">  -  </w:t>
      </w:r>
      <w:r w:rsidRPr="00BB1619">
        <w:rPr>
          <w:i/>
          <w:color w:val="181830"/>
          <w:sz w:val="23"/>
          <w:szCs w:val="23"/>
        </w:rPr>
        <w:t>Incomplete assignments commonly infer latches.</w:t>
      </w:r>
    </w:p>
    <w:p w:rsidR="00D17400" w:rsidRPr="00BB1619" w:rsidRDefault="00D85740">
      <w:pPr>
        <w:spacing w:before="40" w:after="40"/>
        <w:ind w:left="216"/>
        <w:rPr>
          <w:sz w:val="23"/>
          <w:szCs w:val="23"/>
        </w:rPr>
      </w:pPr>
      <w:r w:rsidRPr="00BB1619">
        <w:rPr>
          <w:b/>
          <w:color w:val="1F3864"/>
          <w:sz w:val="23"/>
          <w:szCs w:val="23"/>
        </w:rPr>
        <w:t xml:space="preserve">Q1923 </w:t>
      </w:r>
      <w:r w:rsidRPr="00BB1619">
        <w:rPr>
          <w:b/>
          <w:color w:val="1B5E20"/>
          <w:sz w:val="23"/>
          <w:szCs w:val="23"/>
        </w:rPr>
        <w:t>(C)</w:t>
      </w:r>
      <w:r w:rsidRPr="00BB1619">
        <w:rPr>
          <w:color w:val="AAAAAA"/>
          <w:sz w:val="23"/>
          <w:szCs w:val="23"/>
        </w:rPr>
        <w:t xml:space="preserve">  -  </w:t>
      </w:r>
      <w:r w:rsidRPr="00BB1619">
        <w:rPr>
          <w:i/>
          <w:color w:val="181830"/>
          <w:sz w:val="23"/>
          <w:szCs w:val="23"/>
        </w:rPr>
        <w:t>Setup time is required for reliable capture.</w:t>
      </w:r>
    </w:p>
    <w:p w:rsidR="00D17400" w:rsidRPr="00BB1619" w:rsidRDefault="00D85740">
      <w:pPr>
        <w:spacing w:before="40" w:after="40"/>
        <w:ind w:left="216"/>
        <w:rPr>
          <w:sz w:val="23"/>
          <w:szCs w:val="23"/>
        </w:rPr>
      </w:pPr>
      <w:r w:rsidRPr="00BB1619">
        <w:rPr>
          <w:b/>
          <w:color w:val="1F3864"/>
          <w:sz w:val="23"/>
          <w:szCs w:val="23"/>
        </w:rPr>
        <w:t xml:space="preserve">Q1924 </w:t>
      </w:r>
      <w:r w:rsidRPr="00BB1619">
        <w:rPr>
          <w:b/>
          <w:color w:val="1B5E20"/>
          <w:sz w:val="23"/>
          <w:szCs w:val="23"/>
        </w:rPr>
        <w:t>(B)</w:t>
      </w:r>
      <w:r w:rsidRPr="00BB1619">
        <w:rPr>
          <w:color w:val="AAAAAA"/>
          <w:sz w:val="23"/>
          <w:szCs w:val="23"/>
        </w:rPr>
        <w:t xml:space="preserve">  -  </w:t>
      </w:r>
      <w:r w:rsidRPr="00BB1619">
        <w:rPr>
          <w:i/>
          <w:color w:val="181830"/>
          <w:sz w:val="23"/>
          <w:szCs w:val="23"/>
        </w:rPr>
        <w:t>Hold time prevents early data changes.</w:t>
      </w:r>
    </w:p>
    <w:p w:rsidR="00D17400" w:rsidRPr="00BB1619" w:rsidRDefault="00D85740">
      <w:pPr>
        <w:spacing w:before="40" w:after="40"/>
        <w:ind w:left="216"/>
        <w:rPr>
          <w:sz w:val="23"/>
          <w:szCs w:val="23"/>
        </w:rPr>
      </w:pPr>
      <w:r w:rsidRPr="00BB1619">
        <w:rPr>
          <w:b/>
          <w:color w:val="1F3864"/>
          <w:sz w:val="23"/>
          <w:szCs w:val="23"/>
        </w:rPr>
        <w:t xml:space="preserve">Q1925 </w:t>
      </w:r>
      <w:r w:rsidRPr="00BB1619">
        <w:rPr>
          <w:b/>
          <w:color w:val="1B5E20"/>
          <w:sz w:val="23"/>
          <w:szCs w:val="23"/>
        </w:rPr>
        <w:t>(D)</w:t>
      </w:r>
      <w:r w:rsidRPr="00BB1619">
        <w:rPr>
          <w:color w:val="AAAAAA"/>
          <w:sz w:val="23"/>
          <w:szCs w:val="23"/>
        </w:rPr>
        <w:t xml:space="preserve">  -  </w:t>
      </w:r>
      <w:proofErr w:type="spellStart"/>
      <w:r w:rsidRPr="00BB1619">
        <w:rPr>
          <w:i/>
          <w:color w:val="181830"/>
          <w:sz w:val="23"/>
          <w:szCs w:val="23"/>
        </w:rPr>
        <w:t>Nonblocking</w:t>
      </w:r>
      <w:proofErr w:type="spellEnd"/>
      <w:r w:rsidRPr="00BB1619">
        <w:rPr>
          <w:i/>
          <w:color w:val="181830"/>
          <w:sz w:val="23"/>
          <w:szCs w:val="23"/>
        </w:rPr>
        <w:t xml:space="preserve"> assignments avoid race conditions.</w:t>
      </w:r>
    </w:p>
    <w:p w:rsidR="00D17400" w:rsidRPr="00BB1619" w:rsidRDefault="00D85740">
      <w:pPr>
        <w:spacing w:before="40" w:after="40"/>
        <w:ind w:left="216"/>
        <w:rPr>
          <w:sz w:val="23"/>
          <w:szCs w:val="23"/>
        </w:rPr>
      </w:pPr>
      <w:r w:rsidRPr="00BB1619">
        <w:rPr>
          <w:b/>
          <w:color w:val="1F3864"/>
          <w:sz w:val="23"/>
          <w:szCs w:val="23"/>
        </w:rPr>
        <w:lastRenderedPageBreak/>
        <w:t xml:space="preserve">Q1926 </w:t>
      </w:r>
      <w:r w:rsidRPr="00BB1619">
        <w:rPr>
          <w:b/>
          <w:color w:val="1B5E20"/>
          <w:sz w:val="23"/>
          <w:szCs w:val="23"/>
        </w:rPr>
        <w:t>(B)</w:t>
      </w:r>
      <w:r w:rsidRPr="00BB1619">
        <w:rPr>
          <w:color w:val="AAAAAA"/>
          <w:sz w:val="23"/>
          <w:szCs w:val="23"/>
        </w:rPr>
        <w:t xml:space="preserve">  -  </w:t>
      </w:r>
      <w:r w:rsidRPr="00BB1619">
        <w:rPr>
          <w:i/>
          <w:color w:val="181830"/>
          <w:sz w:val="23"/>
          <w:szCs w:val="23"/>
        </w:rPr>
        <w:t>Asynchronous sampling can cause metastability.</w:t>
      </w:r>
    </w:p>
    <w:p w:rsidR="00D17400" w:rsidRPr="00BB1619" w:rsidRDefault="00D85740">
      <w:pPr>
        <w:spacing w:before="40" w:after="40"/>
        <w:ind w:left="216"/>
        <w:rPr>
          <w:sz w:val="23"/>
          <w:szCs w:val="23"/>
        </w:rPr>
      </w:pPr>
      <w:r w:rsidRPr="00BB1619">
        <w:rPr>
          <w:b/>
          <w:color w:val="1F3864"/>
          <w:sz w:val="23"/>
          <w:szCs w:val="23"/>
        </w:rPr>
        <w:t xml:space="preserve">Q1927 </w:t>
      </w:r>
      <w:r w:rsidRPr="00BB1619">
        <w:rPr>
          <w:b/>
          <w:color w:val="1B5E20"/>
          <w:sz w:val="23"/>
          <w:szCs w:val="23"/>
        </w:rPr>
        <w:t>(D)</w:t>
      </w:r>
      <w:r w:rsidRPr="00BB1619">
        <w:rPr>
          <w:color w:val="AAAAAA"/>
          <w:sz w:val="23"/>
          <w:szCs w:val="23"/>
        </w:rPr>
        <w:t xml:space="preserve">  -  </w:t>
      </w:r>
      <w:r w:rsidRPr="00BB1619">
        <w:rPr>
          <w:i/>
          <w:color w:val="181830"/>
          <w:sz w:val="23"/>
          <w:szCs w:val="23"/>
        </w:rPr>
        <w:t>CDC requires special synchronization techniques.</w:t>
      </w:r>
    </w:p>
    <w:p w:rsidR="00D17400" w:rsidRPr="00BB1619" w:rsidRDefault="00D85740">
      <w:pPr>
        <w:spacing w:before="40" w:after="40"/>
        <w:ind w:left="216"/>
        <w:rPr>
          <w:sz w:val="23"/>
          <w:szCs w:val="23"/>
        </w:rPr>
      </w:pPr>
      <w:r w:rsidRPr="00BB1619">
        <w:rPr>
          <w:b/>
          <w:color w:val="1F3864"/>
          <w:sz w:val="23"/>
          <w:szCs w:val="23"/>
        </w:rPr>
        <w:t xml:space="preserve">Q1928 </w:t>
      </w:r>
      <w:r w:rsidRPr="00BB1619">
        <w:rPr>
          <w:b/>
          <w:color w:val="1B5E20"/>
          <w:sz w:val="23"/>
          <w:szCs w:val="23"/>
        </w:rPr>
        <w:t>(A)</w:t>
      </w:r>
      <w:r w:rsidRPr="00BB1619">
        <w:rPr>
          <w:color w:val="AAAAAA"/>
          <w:sz w:val="23"/>
          <w:szCs w:val="23"/>
        </w:rPr>
        <w:t xml:space="preserve">  -  </w:t>
      </w:r>
      <w:r w:rsidRPr="00BB1619">
        <w:rPr>
          <w:i/>
          <w:color w:val="181830"/>
          <w:sz w:val="23"/>
          <w:szCs w:val="23"/>
        </w:rPr>
        <w:t>Synchronizers improve reliability across clock domains.</w:t>
      </w:r>
    </w:p>
    <w:p w:rsidR="00D17400" w:rsidRPr="00BB1619" w:rsidRDefault="00D85740">
      <w:pPr>
        <w:spacing w:before="40" w:after="40"/>
        <w:ind w:left="216"/>
        <w:rPr>
          <w:sz w:val="23"/>
          <w:szCs w:val="23"/>
        </w:rPr>
      </w:pPr>
      <w:r w:rsidRPr="00BB1619">
        <w:rPr>
          <w:b/>
          <w:color w:val="1F3864"/>
          <w:sz w:val="23"/>
          <w:szCs w:val="23"/>
        </w:rPr>
        <w:t xml:space="preserve">Q1929 </w:t>
      </w:r>
      <w:r w:rsidRPr="00BB1619">
        <w:rPr>
          <w:b/>
          <w:color w:val="1B5E20"/>
          <w:sz w:val="23"/>
          <w:szCs w:val="23"/>
        </w:rPr>
        <w:t>(A)</w:t>
      </w:r>
      <w:r w:rsidRPr="00BB1619">
        <w:rPr>
          <w:color w:val="AAAAAA"/>
          <w:sz w:val="23"/>
          <w:szCs w:val="23"/>
        </w:rPr>
        <w:t xml:space="preserve">  -  </w:t>
      </w:r>
      <w:r w:rsidRPr="00BB1619">
        <w:rPr>
          <w:i/>
          <w:color w:val="181830"/>
          <w:sz w:val="23"/>
          <w:szCs w:val="23"/>
        </w:rPr>
        <w:t>Synchronous resets fit naturally into timing analysis.</w:t>
      </w:r>
    </w:p>
    <w:p w:rsidR="00D17400" w:rsidRPr="00BB1619" w:rsidRDefault="00D85740">
      <w:pPr>
        <w:spacing w:before="40" w:after="40"/>
        <w:ind w:left="216"/>
        <w:rPr>
          <w:sz w:val="23"/>
          <w:szCs w:val="23"/>
        </w:rPr>
      </w:pPr>
      <w:r w:rsidRPr="00BB1619">
        <w:rPr>
          <w:b/>
          <w:color w:val="1F3864"/>
          <w:sz w:val="23"/>
          <w:szCs w:val="23"/>
        </w:rPr>
        <w:t xml:space="preserve">Q1930 </w:t>
      </w:r>
      <w:r w:rsidRPr="00BB1619">
        <w:rPr>
          <w:b/>
          <w:color w:val="1B5E20"/>
          <w:sz w:val="23"/>
          <w:szCs w:val="23"/>
        </w:rPr>
        <w:t>(D)</w:t>
      </w:r>
      <w:r w:rsidRPr="00BB1619">
        <w:rPr>
          <w:color w:val="AAAAAA"/>
          <w:sz w:val="23"/>
          <w:szCs w:val="23"/>
        </w:rPr>
        <w:t xml:space="preserve">  -  </w:t>
      </w:r>
      <w:r w:rsidRPr="00BB1619">
        <w:rPr>
          <w:i/>
          <w:color w:val="181830"/>
          <w:sz w:val="23"/>
          <w:szCs w:val="23"/>
        </w:rPr>
        <w:t>RTL describes data movement between registers.</w:t>
      </w:r>
    </w:p>
    <w:p w:rsidR="00D17400" w:rsidRPr="00BB1619" w:rsidRDefault="00D85740">
      <w:pPr>
        <w:spacing w:before="40" w:after="40"/>
        <w:ind w:left="216"/>
        <w:rPr>
          <w:sz w:val="23"/>
          <w:szCs w:val="23"/>
        </w:rPr>
      </w:pPr>
      <w:r w:rsidRPr="00BB1619">
        <w:rPr>
          <w:b/>
          <w:color w:val="1F3864"/>
          <w:sz w:val="23"/>
          <w:szCs w:val="23"/>
        </w:rPr>
        <w:t xml:space="preserve">Q1931 </w:t>
      </w:r>
      <w:r w:rsidRPr="00BB1619">
        <w:rPr>
          <w:b/>
          <w:color w:val="1B5E20"/>
          <w:sz w:val="23"/>
          <w:szCs w:val="23"/>
        </w:rPr>
        <w:t>(B)</w:t>
      </w:r>
      <w:r w:rsidRPr="00BB1619">
        <w:rPr>
          <w:color w:val="AAAAAA"/>
          <w:sz w:val="23"/>
          <w:szCs w:val="23"/>
        </w:rPr>
        <w:t xml:space="preserve">  -  </w:t>
      </w:r>
      <w:r w:rsidRPr="00BB1619">
        <w:rPr>
          <w:i/>
          <w:color w:val="181830"/>
          <w:sz w:val="23"/>
          <w:szCs w:val="23"/>
        </w:rPr>
        <w:t>FSMs are frequently discussed in interviews.</w:t>
      </w:r>
    </w:p>
    <w:p w:rsidR="00D17400" w:rsidRPr="00BB1619" w:rsidRDefault="00D85740">
      <w:pPr>
        <w:spacing w:before="40" w:after="40"/>
        <w:ind w:left="216"/>
        <w:rPr>
          <w:sz w:val="23"/>
          <w:szCs w:val="23"/>
        </w:rPr>
      </w:pPr>
      <w:r w:rsidRPr="00BB1619">
        <w:rPr>
          <w:b/>
          <w:color w:val="1F3864"/>
          <w:sz w:val="23"/>
          <w:szCs w:val="23"/>
        </w:rPr>
        <w:t xml:space="preserve">Q1932 </w:t>
      </w:r>
      <w:r w:rsidRPr="00BB1619">
        <w:rPr>
          <w:b/>
          <w:color w:val="1B5E20"/>
          <w:sz w:val="23"/>
          <w:szCs w:val="23"/>
        </w:rPr>
        <w:t>(D)</w:t>
      </w:r>
      <w:r w:rsidRPr="00BB1619">
        <w:rPr>
          <w:color w:val="AAAAAA"/>
          <w:sz w:val="23"/>
          <w:szCs w:val="23"/>
        </w:rPr>
        <w:t xml:space="preserve">  -  </w:t>
      </w:r>
      <w:r w:rsidRPr="00BB1619">
        <w:rPr>
          <w:i/>
          <w:color w:val="181830"/>
          <w:sz w:val="23"/>
          <w:szCs w:val="23"/>
        </w:rPr>
        <w:t>Binary, one-hot, and Gray are common encodings.</w:t>
      </w:r>
    </w:p>
    <w:p w:rsidR="00D17400" w:rsidRPr="00BB1619" w:rsidRDefault="00D85740">
      <w:pPr>
        <w:spacing w:before="40" w:after="40"/>
        <w:ind w:left="216"/>
        <w:rPr>
          <w:sz w:val="23"/>
          <w:szCs w:val="23"/>
        </w:rPr>
      </w:pPr>
      <w:r w:rsidRPr="00BB1619">
        <w:rPr>
          <w:b/>
          <w:color w:val="1F3864"/>
          <w:sz w:val="23"/>
          <w:szCs w:val="23"/>
        </w:rPr>
        <w:t xml:space="preserve">Q1933 </w:t>
      </w:r>
      <w:r w:rsidRPr="00BB1619">
        <w:rPr>
          <w:b/>
          <w:color w:val="1B5E20"/>
          <w:sz w:val="23"/>
          <w:szCs w:val="23"/>
        </w:rPr>
        <w:t>(B)</w:t>
      </w:r>
      <w:r w:rsidRPr="00BB1619">
        <w:rPr>
          <w:color w:val="AAAAAA"/>
          <w:sz w:val="23"/>
          <w:szCs w:val="23"/>
        </w:rPr>
        <w:t xml:space="preserve">  -  </w:t>
      </w:r>
      <w:r w:rsidRPr="00BB1619">
        <w:rPr>
          <w:i/>
          <w:color w:val="181830"/>
          <w:sz w:val="23"/>
          <w:szCs w:val="23"/>
        </w:rPr>
        <w:t>One-hot often trades area for speed.</w:t>
      </w:r>
    </w:p>
    <w:p w:rsidR="00D17400" w:rsidRPr="00BB1619" w:rsidRDefault="00D85740">
      <w:pPr>
        <w:spacing w:before="40" w:after="40"/>
        <w:ind w:left="216"/>
        <w:rPr>
          <w:sz w:val="23"/>
          <w:szCs w:val="23"/>
        </w:rPr>
      </w:pPr>
      <w:r w:rsidRPr="00BB1619">
        <w:rPr>
          <w:b/>
          <w:color w:val="1F3864"/>
          <w:sz w:val="23"/>
          <w:szCs w:val="23"/>
        </w:rPr>
        <w:t xml:space="preserve">Q1934 </w:t>
      </w:r>
      <w:r w:rsidRPr="00BB1619">
        <w:rPr>
          <w:b/>
          <w:color w:val="1B5E20"/>
          <w:sz w:val="23"/>
          <w:szCs w:val="23"/>
        </w:rPr>
        <w:t>(B)</w:t>
      </w:r>
      <w:r w:rsidRPr="00BB1619">
        <w:rPr>
          <w:color w:val="AAAAAA"/>
          <w:sz w:val="23"/>
          <w:szCs w:val="23"/>
        </w:rPr>
        <w:t xml:space="preserve">  -  </w:t>
      </w:r>
      <w:r w:rsidRPr="00BB1619">
        <w:rPr>
          <w:i/>
          <w:color w:val="181830"/>
          <w:sz w:val="23"/>
          <w:szCs w:val="23"/>
        </w:rPr>
        <w:t>Poor coding style can create races.</w:t>
      </w:r>
    </w:p>
    <w:p w:rsidR="00D17400" w:rsidRPr="00BB1619" w:rsidRDefault="00D85740">
      <w:pPr>
        <w:spacing w:before="40" w:after="40"/>
        <w:ind w:left="216"/>
        <w:rPr>
          <w:sz w:val="23"/>
          <w:szCs w:val="23"/>
        </w:rPr>
      </w:pPr>
      <w:r w:rsidRPr="00BB1619">
        <w:rPr>
          <w:b/>
          <w:color w:val="1F3864"/>
          <w:sz w:val="23"/>
          <w:szCs w:val="23"/>
        </w:rPr>
        <w:t xml:space="preserve">Q1935 </w:t>
      </w:r>
      <w:r w:rsidRPr="00BB1619">
        <w:rPr>
          <w:b/>
          <w:color w:val="1B5E20"/>
          <w:sz w:val="23"/>
          <w:szCs w:val="23"/>
        </w:rPr>
        <w:t>(B)</w:t>
      </w:r>
      <w:r w:rsidRPr="00BB1619">
        <w:rPr>
          <w:color w:val="AAAAAA"/>
          <w:sz w:val="23"/>
          <w:szCs w:val="23"/>
        </w:rPr>
        <w:t xml:space="preserve">  -  </w:t>
      </w:r>
      <w:r w:rsidRPr="00BB1619">
        <w:rPr>
          <w:i/>
          <w:color w:val="181830"/>
          <w:sz w:val="23"/>
          <w:szCs w:val="23"/>
        </w:rPr>
        <w:t>Lint tools catch common RTL mistakes.</w:t>
      </w:r>
    </w:p>
    <w:p w:rsidR="00D17400" w:rsidRPr="00BB1619" w:rsidRDefault="00D85740">
      <w:pPr>
        <w:spacing w:before="40" w:after="40"/>
        <w:ind w:left="216"/>
        <w:rPr>
          <w:sz w:val="23"/>
          <w:szCs w:val="23"/>
        </w:rPr>
      </w:pPr>
      <w:r w:rsidRPr="00BB1619">
        <w:rPr>
          <w:b/>
          <w:color w:val="1F3864"/>
          <w:sz w:val="23"/>
          <w:szCs w:val="23"/>
        </w:rPr>
        <w:t xml:space="preserve">Q1936 </w:t>
      </w:r>
      <w:r w:rsidRPr="00BB1619">
        <w:rPr>
          <w:b/>
          <w:color w:val="1B5E20"/>
          <w:sz w:val="23"/>
          <w:szCs w:val="23"/>
        </w:rPr>
        <w:t>(C)</w:t>
      </w:r>
      <w:r w:rsidRPr="00BB1619">
        <w:rPr>
          <w:color w:val="AAAAAA"/>
          <w:sz w:val="23"/>
          <w:szCs w:val="23"/>
        </w:rPr>
        <w:t xml:space="preserve">  -  </w:t>
      </w:r>
      <w:r w:rsidRPr="00BB1619">
        <w:rPr>
          <w:i/>
          <w:color w:val="181830"/>
          <w:sz w:val="23"/>
          <w:szCs w:val="23"/>
        </w:rPr>
        <w:t>Synthesis can infer RAM structures.</w:t>
      </w:r>
    </w:p>
    <w:p w:rsidR="00D17400" w:rsidRPr="00BB1619" w:rsidRDefault="00D85740">
      <w:pPr>
        <w:spacing w:before="40" w:after="40"/>
        <w:ind w:left="216"/>
        <w:rPr>
          <w:sz w:val="23"/>
          <w:szCs w:val="23"/>
        </w:rPr>
      </w:pPr>
      <w:r w:rsidRPr="00BB1619">
        <w:rPr>
          <w:b/>
          <w:color w:val="1F3864"/>
          <w:sz w:val="23"/>
          <w:szCs w:val="23"/>
        </w:rPr>
        <w:t xml:space="preserve">Q1937 </w:t>
      </w:r>
      <w:r w:rsidRPr="00BB1619">
        <w:rPr>
          <w:b/>
          <w:color w:val="1B5E20"/>
          <w:sz w:val="23"/>
          <w:szCs w:val="23"/>
        </w:rPr>
        <w:t>(C)</w:t>
      </w:r>
      <w:r w:rsidRPr="00BB1619">
        <w:rPr>
          <w:color w:val="AAAAAA"/>
          <w:sz w:val="23"/>
          <w:szCs w:val="23"/>
        </w:rPr>
        <w:t xml:space="preserve">  -  </w:t>
      </w:r>
      <w:r w:rsidRPr="00BB1619">
        <w:rPr>
          <w:i/>
          <w:color w:val="181830"/>
          <w:sz w:val="23"/>
          <w:szCs w:val="23"/>
        </w:rPr>
        <w:t>Synthesis maps logic into technology cells.</w:t>
      </w:r>
    </w:p>
    <w:p w:rsidR="00D17400" w:rsidRPr="00BB1619" w:rsidRDefault="00D85740">
      <w:pPr>
        <w:spacing w:before="40" w:after="40"/>
        <w:ind w:left="216"/>
        <w:rPr>
          <w:sz w:val="23"/>
          <w:szCs w:val="23"/>
        </w:rPr>
      </w:pPr>
      <w:r w:rsidRPr="00BB1619">
        <w:rPr>
          <w:b/>
          <w:color w:val="1F3864"/>
          <w:sz w:val="23"/>
          <w:szCs w:val="23"/>
        </w:rPr>
        <w:t xml:space="preserve">Q1938 </w:t>
      </w:r>
      <w:r w:rsidRPr="00BB1619">
        <w:rPr>
          <w:b/>
          <w:color w:val="1B5E20"/>
          <w:sz w:val="23"/>
          <w:szCs w:val="23"/>
        </w:rPr>
        <w:t>(C)</w:t>
      </w:r>
      <w:r w:rsidRPr="00BB1619">
        <w:rPr>
          <w:color w:val="AAAAAA"/>
          <w:sz w:val="23"/>
          <w:szCs w:val="23"/>
        </w:rPr>
        <w:t xml:space="preserve">  -  </w:t>
      </w:r>
      <w:r w:rsidRPr="00BB1619">
        <w:rPr>
          <w:i/>
          <w:color w:val="181830"/>
          <w:sz w:val="23"/>
          <w:szCs w:val="23"/>
        </w:rPr>
        <w:t>Implementation assumptions often differ from simulation.</w:t>
      </w:r>
    </w:p>
    <w:p w:rsidR="00D17400" w:rsidRPr="00BB1619" w:rsidRDefault="00D85740">
      <w:pPr>
        <w:spacing w:before="40" w:after="40"/>
        <w:ind w:left="216"/>
        <w:rPr>
          <w:sz w:val="23"/>
          <w:szCs w:val="23"/>
        </w:rPr>
      </w:pPr>
      <w:r w:rsidRPr="00BB1619">
        <w:rPr>
          <w:b/>
          <w:color w:val="1F3864"/>
          <w:sz w:val="23"/>
          <w:szCs w:val="23"/>
        </w:rPr>
        <w:t xml:space="preserve">Q1939 </w:t>
      </w:r>
      <w:r w:rsidRPr="00BB1619">
        <w:rPr>
          <w:b/>
          <w:color w:val="1B5E20"/>
          <w:sz w:val="23"/>
          <w:szCs w:val="23"/>
        </w:rPr>
        <w:t>(C)</w:t>
      </w:r>
      <w:r w:rsidRPr="00BB1619">
        <w:rPr>
          <w:color w:val="AAAAAA"/>
          <w:sz w:val="23"/>
          <w:szCs w:val="23"/>
        </w:rPr>
        <w:t xml:space="preserve">  -  </w:t>
      </w:r>
      <w:r w:rsidRPr="00BB1619">
        <w:rPr>
          <w:i/>
          <w:color w:val="181830"/>
          <w:sz w:val="23"/>
          <w:szCs w:val="23"/>
        </w:rPr>
        <w:t>Root-cause analysis is highly valued.</w:t>
      </w:r>
    </w:p>
    <w:p w:rsidR="00D17400" w:rsidRPr="00BB1619" w:rsidRDefault="00D85740">
      <w:pPr>
        <w:spacing w:before="40" w:after="40"/>
        <w:ind w:left="216"/>
        <w:rPr>
          <w:sz w:val="23"/>
          <w:szCs w:val="23"/>
        </w:rPr>
      </w:pPr>
      <w:r w:rsidRPr="00BB1619">
        <w:rPr>
          <w:b/>
          <w:color w:val="1F3864"/>
          <w:sz w:val="23"/>
          <w:szCs w:val="23"/>
        </w:rPr>
        <w:t xml:space="preserve">Q1940 </w:t>
      </w:r>
      <w:r w:rsidRPr="00BB1619">
        <w:rPr>
          <w:b/>
          <w:color w:val="1B5E20"/>
          <w:sz w:val="23"/>
          <w:szCs w:val="23"/>
        </w:rPr>
        <w:t>(C)</w:t>
      </w:r>
      <w:r w:rsidRPr="00BB1619">
        <w:rPr>
          <w:color w:val="AAAAAA"/>
          <w:sz w:val="23"/>
          <w:szCs w:val="23"/>
        </w:rPr>
        <w:t xml:space="preserve">  -  </w:t>
      </w:r>
      <w:r w:rsidRPr="00BB1619">
        <w:rPr>
          <w:i/>
          <w:color w:val="181830"/>
          <w:sz w:val="23"/>
          <w:szCs w:val="23"/>
        </w:rPr>
        <w:t>RTL is the foundation of digital design.</w:t>
      </w:r>
    </w:p>
    <w:p w:rsidR="00D17400" w:rsidRPr="00BB1619" w:rsidRDefault="00D85740">
      <w:pPr>
        <w:spacing w:before="40" w:after="40"/>
        <w:ind w:left="216"/>
        <w:rPr>
          <w:sz w:val="23"/>
          <w:szCs w:val="23"/>
        </w:rPr>
      </w:pPr>
      <w:r w:rsidRPr="00BB1619">
        <w:rPr>
          <w:b/>
          <w:color w:val="1F3864"/>
          <w:sz w:val="23"/>
          <w:szCs w:val="23"/>
        </w:rPr>
        <w:t xml:space="preserve">Q1941 </w:t>
      </w:r>
      <w:r w:rsidRPr="00BB1619">
        <w:rPr>
          <w:b/>
          <w:color w:val="1B5E20"/>
          <w:sz w:val="23"/>
          <w:szCs w:val="23"/>
        </w:rPr>
        <w:t>(B)</w:t>
      </w:r>
      <w:r w:rsidRPr="00BB1619">
        <w:rPr>
          <w:color w:val="AAAAAA"/>
          <w:sz w:val="23"/>
          <w:szCs w:val="23"/>
        </w:rPr>
        <w:t xml:space="preserve">  -  </w:t>
      </w:r>
      <w:r w:rsidRPr="00BB1619">
        <w:rPr>
          <w:i/>
          <w:color w:val="181830"/>
          <w:sz w:val="23"/>
          <w:szCs w:val="23"/>
        </w:rPr>
        <w:t>Verification checks correctness before silicon.</w:t>
      </w:r>
    </w:p>
    <w:p w:rsidR="00D17400" w:rsidRPr="00BB1619" w:rsidRDefault="00D85740">
      <w:pPr>
        <w:spacing w:before="40" w:after="40"/>
        <w:ind w:left="216"/>
        <w:rPr>
          <w:sz w:val="23"/>
          <w:szCs w:val="23"/>
        </w:rPr>
      </w:pPr>
      <w:r w:rsidRPr="00BB1619">
        <w:rPr>
          <w:b/>
          <w:color w:val="1F3864"/>
          <w:sz w:val="23"/>
          <w:szCs w:val="23"/>
        </w:rPr>
        <w:t xml:space="preserve">Q1942 </w:t>
      </w:r>
      <w:r w:rsidRPr="00BB1619">
        <w:rPr>
          <w:b/>
          <w:color w:val="1B5E20"/>
          <w:sz w:val="23"/>
          <w:szCs w:val="23"/>
        </w:rPr>
        <w:t>(C)</w:t>
      </w:r>
      <w:r w:rsidRPr="00BB1619">
        <w:rPr>
          <w:color w:val="AAAAAA"/>
          <w:sz w:val="23"/>
          <w:szCs w:val="23"/>
        </w:rPr>
        <w:t xml:space="preserve">  -  </w:t>
      </w:r>
      <w:r w:rsidRPr="00BB1619">
        <w:rPr>
          <w:i/>
          <w:color w:val="181830"/>
          <w:sz w:val="23"/>
          <w:szCs w:val="23"/>
        </w:rPr>
        <w:t>UVM is the industry-standard verification methodology.</w:t>
      </w:r>
    </w:p>
    <w:p w:rsidR="00D17400" w:rsidRPr="00BB1619" w:rsidRDefault="00D85740">
      <w:pPr>
        <w:spacing w:before="40" w:after="40"/>
        <w:ind w:left="216"/>
        <w:rPr>
          <w:sz w:val="23"/>
          <w:szCs w:val="23"/>
        </w:rPr>
      </w:pPr>
      <w:r w:rsidRPr="00BB1619">
        <w:rPr>
          <w:b/>
          <w:color w:val="1F3864"/>
          <w:sz w:val="23"/>
          <w:szCs w:val="23"/>
        </w:rPr>
        <w:t xml:space="preserve">Q1943 </w:t>
      </w:r>
      <w:r w:rsidRPr="00BB1619">
        <w:rPr>
          <w:b/>
          <w:color w:val="1B5E20"/>
          <w:sz w:val="23"/>
          <w:szCs w:val="23"/>
        </w:rPr>
        <w:t>(B)</w:t>
      </w:r>
      <w:r w:rsidRPr="00BB1619">
        <w:rPr>
          <w:color w:val="AAAAAA"/>
          <w:sz w:val="23"/>
          <w:szCs w:val="23"/>
        </w:rPr>
        <w:t xml:space="preserve">  -  </w:t>
      </w:r>
      <w:r w:rsidRPr="00BB1619">
        <w:rPr>
          <w:i/>
          <w:color w:val="181830"/>
          <w:sz w:val="23"/>
          <w:szCs w:val="23"/>
        </w:rPr>
        <w:t>Drivers convert transactions into pin-level activity.</w:t>
      </w:r>
    </w:p>
    <w:p w:rsidR="00D17400" w:rsidRPr="00BB1619" w:rsidRDefault="00D85740">
      <w:pPr>
        <w:spacing w:before="40" w:after="40"/>
        <w:ind w:left="216"/>
        <w:rPr>
          <w:sz w:val="23"/>
          <w:szCs w:val="23"/>
        </w:rPr>
      </w:pPr>
      <w:r w:rsidRPr="00BB1619">
        <w:rPr>
          <w:b/>
          <w:color w:val="1F3864"/>
          <w:sz w:val="23"/>
          <w:szCs w:val="23"/>
        </w:rPr>
        <w:t xml:space="preserve">Q1944 </w:t>
      </w:r>
      <w:r w:rsidRPr="00BB1619">
        <w:rPr>
          <w:b/>
          <w:color w:val="1B5E20"/>
          <w:sz w:val="23"/>
          <w:szCs w:val="23"/>
        </w:rPr>
        <w:t>(B)</w:t>
      </w:r>
      <w:r w:rsidRPr="00BB1619">
        <w:rPr>
          <w:color w:val="AAAAAA"/>
          <w:sz w:val="23"/>
          <w:szCs w:val="23"/>
        </w:rPr>
        <w:t xml:space="preserve">  -  </w:t>
      </w:r>
      <w:r w:rsidRPr="00BB1619">
        <w:rPr>
          <w:i/>
          <w:color w:val="181830"/>
          <w:sz w:val="23"/>
          <w:szCs w:val="23"/>
        </w:rPr>
        <w:t>Monitors capture DUT behavior.</w:t>
      </w:r>
    </w:p>
    <w:p w:rsidR="00D17400" w:rsidRPr="00BB1619" w:rsidRDefault="00D85740">
      <w:pPr>
        <w:spacing w:before="40" w:after="40"/>
        <w:ind w:left="216"/>
        <w:rPr>
          <w:sz w:val="23"/>
          <w:szCs w:val="23"/>
        </w:rPr>
      </w:pPr>
      <w:r w:rsidRPr="00BB1619">
        <w:rPr>
          <w:b/>
          <w:color w:val="1F3864"/>
          <w:sz w:val="23"/>
          <w:szCs w:val="23"/>
        </w:rPr>
        <w:t xml:space="preserve">Q1945 </w:t>
      </w:r>
      <w:r w:rsidRPr="00BB1619">
        <w:rPr>
          <w:b/>
          <w:color w:val="1B5E20"/>
          <w:sz w:val="23"/>
          <w:szCs w:val="23"/>
        </w:rPr>
        <w:t>(C)</w:t>
      </w:r>
      <w:r w:rsidRPr="00BB1619">
        <w:rPr>
          <w:color w:val="AAAAAA"/>
          <w:sz w:val="23"/>
          <w:szCs w:val="23"/>
        </w:rPr>
        <w:t xml:space="preserve">  -  </w:t>
      </w:r>
      <w:r w:rsidRPr="00BB1619">
        <w:rPr>
          <w:i/>
          <w:color w:val="181830"/>
          <w:sz w:val="23"/>
          <w:szCs w:val="23"/>
        </w:rPr>
        <w:t>Constraints guide stimulus generation.</w:t>
      </w:r>
    </w:p>
    <w:p w:rsidR="00D17400" w:rsidRPr="00BB1619" w:rsidRDefault="00D85740">
      <w:pPr>
        <w:spacing w:before="40" w:after="40"/>
        <w:ind w:left="216"/>
        <w:rPr>
          <w:sz w:val="23"/>
          <w:szCs w:val="23"/>
        </w:rPr>
      </w:pPr>
      <w:r w:rsidRPr="00BB1619">
        <w:rPr>
          <w:b/>
          <w:color w:val="1F3864"/>
          <w:sz w:val="23"/>
          <w:szCs w:val="23"/>
        </w:rPr>
        <w:t xml:space="preserve">Q1946 </w:t>
      </w:r>
      <w:r w:rsidRPr="00BB1619">
        <w:rPr>
          <w:b/>
          <w:color w:val="1B5E20"/>
          <w:sz w:val="23"/>
          <w:szCs w:val="23"/>
        </w:rPr>
        <w:t>(C)</w:t>
      </w:r>
      <w:r w:rsidRPr="00BB1619">
        <w:rPr>
          <w:color w:val="AAAAAA"/>
          <w:sz w:val="23"/>
          <w:szCs w:val="23"/>
        </w:rPr>
        <w:t xml:space="preserve">  -  </w:t>
      </w:r>
      <w:r w:rsidRPr="00BB1619">
        <w:rPr>
          <w:i/>
          <w:color w:val="181830"/>
          <w:sz w:val="23"/>
          <w:szCs w:val="23"/>
        </w:rPr>
        <w:t>Randomized scenarios expose hidden bugs.</w:t>
      </w:r>
    </w:p>
    <w:p w:rsidR="00D17400" w:rsidRPr="00BB1619" w:rsidRDefault="00D85740">
      <w:pPr>
        <w:spacing w:before="40" w:after="40"/>
        <w:ind w:left="216"/>
        <w:rPr>
          <w:sz w:val="23"/>
          <w:szCs w:val="23"/>
        </w:rPr>
      </w:pPr>
      <w:r w:rsidRPr="00BB1619">
        <w:rPr>
          <w:b/>
          <w:color w:val="1F3864"/>
          <w:sz w:val="23"/>
          <w:szCs w:val="23"/>
        </w:rPr>
        <w:t xml:space="preserve">Q1947 </w:t>
      </w:r>
      <w:r w:rsidRPr="00BB1619">
        <w:rPr>
          <w:b/>
          <w:color w:val="1B5E20"/>
          <w:sz w:val="23"/>
          <w:szCs w:val="23"/>
        </w:rPr>
        <w:t>(B)</w:t>
      </w:r>
      <w:r w:rsidRPr="00BB1619">
        <w:rPr>
          <w:color w:val="AAAAAA"/>
          <w:sz w:val="23"/>
          <w:szCs w:val="23"/>
        </w:rPr>
        <w:t xml:space="preserve">  -  </w:t>
      </w:r>
      <w:r w:rsidRPr="00BB1619">
        <w:rPr>
          <w:i/>
          <w:color w:val="181830"/>
          <w:sz w:val="23"/>
          <w:szCs w:val="23"/>
        </w:rPr>
        <w:t>Coverage tracks exercised functionality.</w:t>
      </w:r>
    </w:p>
    <w:p w:rsidR="00D17400" w:rsidRPr="00BB1619" w:rsidRDefault="00D85740">
      <w:pPr>
        <w:spacing w:before="40" w:after="40"/>
        <w:ind w:left="216"/>
        <w:rPr>
          <w:sz w:val="23"/>
          <w:szCs w:val="23"/>
        </w:rPr>
      </w:pPr>
      <w:r w:rsidRPr="00BB1619">
        <w:rPr>
          <w:b/>
          <w:color w:val="1F3864"/>
          <w:sz w:val="23"/>
          <w:szCs w:val="23"/>
        </w:rPr>
        <w:t xml:space="preserve">Q1948 </w:t>
      </w:r>
      <w:r w:rsidRPr="00BB1619">
        <w:rPr>
          <w:b/>
          <w:color w:val="1B5E20"/>
          <w:sz w:val="23"/>
          <w:szCs w:val="23"/>
        </w:rPr>
        <w:t>(C)</w:t>
      </w:r>
      <w:r w:rsidRPr="00BB1619">
        <w:rPr>
          <w:color w:val="AAAAAA"/>
          <w:sz w:val="23"/>
          <w:szCs w:val="23"/>
        </w:rPr>
        <w:t xml:space="preserve">  -  </w:t>
      </w:r>
      <w:r w:rsidRPr="00BB1619">
        <w:rPr>
          <w:i/>
          <w:color w:val="181830"/>
          <w:sz w:val="23"/>
          <w:szCs w:val="23"/>
        </w:rPr>
        <w:t>Scoreboards automate checking.</w:t>
      </w:r>
    </w:p>
    <w:p w:rsidR="00D17400" w:rsidRPr="00BB1619" w:rsidRDefault="00D85740">
      <w:pPr>
        <w:spacing w:before="40" w:after="40"/>
        <w:ind w:left="216"/>
        <w:rPr>
          <w:sz w:val="23"/>
          <w:szCs w:val="23"/>
        </w:rPr>
      </w:pPr>
      <w:r w:rsidRPr="00BB1619">
        <w:rPr>
          <w:b/>
          <w:color w:val="1F3864"/>
          <w:sz w:val="23"/>
          <w:szCs w:val="23"/>
        </w:rPr>
        <w:t xml:space="preserve">Q1949 </w:t>
      </w:r>
      <w:r w:rsidRPr="00BB1619">
        <w:rPr>
          <w:b/>
          <w:color w:val="1B5E20"/>
          <w:sz w:val="23"/>
          <w:szCs w:val="23"/>
        </w:rPr>
        <w:t>(D)</w:t>
      </w:r>
      <w:r w:rsidRPr="00BB1619">
        <w:rPr>
          <w:color w:val="AAAAAA"/>
          <w:sz w:val="23"/>
          <w:szCs w:val="23"/>
        </w:rPr>
        <w:t xml:space="preserve">  -  </w:t>
      </w:r>
      <w:r w:rsidRPr="00BB1619">
        <w:rPr>
          <w:i/>
          <w:color w:val="181830"/>
          <w:sz w:val="23"/>
          <w:szCs w:val="23"/>
        </w:rPr>
        <w:t>Reference models produce expected results.</w:t>
      </w:r>
    </w:p>
    <w:p w:rsidR="00D17400" w:rsidRPr="00BB1619" w:rsidRDefault="00D85740">
      <w:pPr>
        <w:spacing w:before="40" w:after="40"/>
        <w:ind w:left="216"/>
        <w:rPr>
          <w:sz w:val="23"/>
          <w:szCs w:val="23"/>
        </w:rPr>
      </w:pPr>
      <w:r w:rsidRPr="00BB1619">
        <w:rPr>
          <w:b/>
          <w:color w:val="1F3864"/>
          <w:sz w:val="23"/>
          <w:szCs w:val="23"/>
        </w:rPr>
        <w:t xml:space="preserve">Q1950 </w:t>
      </w:r>
      <w:r w:rsidRPr="00BB1619">
        <w:rPr>
          <w:b/>
          <w:color w:val="1B5E20"/>
          <w:sz w:val="23"/>
          <w:szCs w:val="23"/>
        </w:rPr>
        <w:t>(C)</w:t>
      </w:r>
      <w:r w:rsidRPr="00BB1619">
        <w:rPr>
          <w:color w:val="AAAAAA"/>
          <w:sz w:val="23"/>
          <w:szCs w:val="23"/>
        </w:rPr>
        <w:t xml:space="preserve">  -  </w:t>
      </w:r>
      <w:r w:rsidRPr="00BB1619">
        <w:rPr>
          <w:i/>
          <w:color w:val="181830"/>
          <w:sz w:val="23"/>
          <w:szCs w:val="23"/>
        </w:rPr>
        <w:t xml:space="preserve">Components are instantiated during </w:t>
      </w:r>
      <w:proofErr w:type="spellStart"/>
      <w:r w:rsidRPr="00BB1619">
        <w:rPr>
          <w:i/>
          <w:color w:val="181830"/>
          <w:sz w:val="23"/>
          <w:szCs w:val="23"/>
        </w:rPr>
        <w:t>build_phase</w:t>
      </w:r>
      <w:proofErr w:type="spellEnd"/>
      <w:r w:rsidRPr="00BB1619">
        <w:rPr>
          <w:i/>
          <w:color w:val="181830"/>
          <w:sz w:val="23"/>
          <w:szCs w:val="23"/>
        </w:rPr>
        <w:t>.</w:t>
      </w:r>
    </w:p>
    <w:p w:rsidR="00D17400" w:rsidRPr="00BB1619" w:rsidRDefault="00D85740">
      <w:pPr>
        <w:spacing w:before="40" w:after="40"/>
        <w:ind w:left="216"/>
        <w:rPr>
          <w:sz w:val="23"/>
          <w:szCs w:val="23"/>
        </w:rPr>
      </w:pPr>
      <w:r w:rsidRPr="00BB1619">
        <w:rPr>
          <w:b/>
          <w:color w:val="1F3864"/>
          <w:sz w:val="23"/>
          <w:szCs w:val="23"/>
        </w:rPr>
        <w:lastRenderedPageBreak/>
        <w:t xml:space="preserve">Q1951 </w:t>
      </w:r>
      <w:r w:rsidRPr="00BB1619">
        <w:rPr>
          <w:b/>
          <w:color w:val="1B5E20"/>
          <w:sz w:val="23"/>
          <w:szCs w:val="23"/>
        </w:rPr>
        <w:t>(D)</w:t>
      </w:r>
      <w:r w:rsidRPr="00BB1619">
        <w:rPr>
          <w:color w:val="AAAAAA"/>
          <w:sz w:val="23"/>
          <w:szCs w:val="23"/>
        </w:rPr>
        <w:t xml:space="preserve">  -  </w:t>
      </w:r>
      <w:r w:rsidRPr="00BB1619">
        <w:rPr>
          <w:i/>
          <w:color w:val="181830"/>
          <w:sz w:val="23"/>
          <w:szCs w:val="23"/>
        </w:rPr>
        <w:t xml:space="preserve">Connections are made in </w:t>
      </w:r>
      <w:proofErr w:type="spellStart"/>
      <w:r w:rsidRPr="00BB1619">
        <w:rPr>
          <w:i/>
          <w:color w:val="181830"/>
          <w:sz w:val="23"/>
          <w:szCs w:val="23"/>
        </w:rPr>
        <w:t>connect_phase</w:t>
      </w:r>
      <w:proofErr w:type="spellEnd"/>
      <w:r w:rsidRPr="00BB1619">
        <w:rPr>
          <w:i/>
          <w:color w:val="181830"/>
          <w:sz w:val="23"/>
          <w:szCs w:val="23"/>
        </w:rPr>
        <w:t>.</w:t>
      </w:r>
    </w:p>
    <w:p w:rsidR="00D17400" w:rsidRPr="00BB1619" w:rsidRDefault="00D85740">
      <w:pPr>
        <w:spacing w:before="40" w:after="40"/>
        <w:ind w:left="216"/>
        <w:rPr>
          <w:sz w:val="23"/>
          <w:szCs w:val="23"/>
        </w:rPr>
      </w:pPr>
      <w:r w:rsidRPr="00BB1619">
        <w:rPr>
          <w:b/>
          <w:color w:val="1F3864"/>
          <w:sz w:val="23"/>
          <w:szCs w:val="23"/>
        </w:rPr>
        <w:t xml:space="preserve">Q1952 </w:t>
      </w:r>
      <w:r w:rsidRPr="00BB1619">
        <w:rPr>
          <w:b/>
          <w:color w:val="1B5E20"/>
          <w:sz w:val="23"/>
          <w:szCs w:val="23"/>
        </w:rPr>
        <w:t>(C)</w:t>
      </w:r>
      <w:r w:rsidRPr="00BB1619">
        <w:rPr>
          <w:color w:val="AAAAAA"/>
          <w:sz w:val="23"/>
          <w:szCs w:val="23"/>
        </w:rPr>
        <w:t xml:space="preserve">  -  </w:t>
      </w:r>
      <w:r w:rsidRPr="00BB1619">
        <w:rPr>
          <w:i/>
          <w:color w:val="181830"/>
          <w:sz w:val="23"/>
          <w:szCs w:val="23"/>
        </w:rPr>
        <w:t>Sequences create stimulus.</w:t>
      </w:r>
    </w:p>
    <w:p w:rsidR="00D17400" w:rsidRPr="00BB1619" w:rsidRDefault="00D85740">
      <w:pPr>
        <w:spacing w:before="40" w:after="40"/>
        <w:ind w:left="216"/>
        <w:rPr>
          <w:sz w:val="23"/>
          <w:szCs w:val="23"/>
        </w:rPr>
      </w:pPr>
      <w:r w:rsidRPr="00BB1619">
        <w:rPr>
          <w:b/>
          <w:color w:val="1F3864"/>
          <w:sz w:val="23"/>
          <w:szCs w:val="23"/>
        </w:rPr>
        <w:t xml:space="preserve">Q1953 </w:t>
      </w:r>
      <w:r w:rsidRPr="00BB1619">
        <w:rPr>
          <w:b/>
          <w:color w:val="1B5E20"/>
          <w:sz w:val="23"/>
          <w:szCs w:val="23"/>
        </w:rPr>
        <w:t>(C)</w:t>
      </w:r>
      <w:r w:rsidRPr="00BB1619">
        <w:rPr>
          <w:color w:val="AAAAAA"/>
          <w:sz w:val="23"/>
          <w:szCs w:val="23"/>
        </w:rPr>
        <w:t xml:space="preserve">  -  </w:t>
      </w:r>
      <w:r w:rsidRPr="00BB1619">
        <w:rPr>
          <w:i/>
          <w:color w:val="181830"/>
          <w:sz w:val="23"/>
          <w:szCs w:val="23"/>
        </w:rPr>
        <w:t>Virtual sequences manage multi-interface scenarios.</w:t>
      </w:r>
    </w:p>
    <w:p w:rsidR="00D17400" w:rsidRPr="00BB1619" w:rsidRDefault="00D85740">
      <w:pPr>
        <w:spacing w:before="40" w:after="40"/>
        <w:ind w:left="216"/>
        <w:rPr>
          <w:sz w:val="23"/>
          <w:szCs w:val="23"/>
        </w:rPr>
      </w:pPr>
      <w:r w:rsidRPr="00BB1619">
        <w:rPr>
          <w:b/>
          <w:color w:val="1F3864"/>
          <w:sz w:val="23"/>
          <w:szCs w:val="23"/>
        </w:rPr>
        <w:t xml:space="preserve">Q1954 </w:t>
      </w:r>
      <w:r w:rsidRPr="00BB1619">
        <w:rPr>
          <w:b/>
          <w:color w:val="1B5E20"/>
          <w:sz w:val="23"/>
          <w:szCs w:val="23"/>
        </w:rPr>
        <w:t>(B)</w:t>
      </w:r>
      <w:r w:rsidRPr="00BB1619">
        <w:rPr>
          <w:color w:val="AAAAAA"/>
          <w:sz w:val="23"/>
          <w:szCs w:val="23"/>
        </w:rPr>
        <w:t xml:space="preserve">  -  </w:t>
      </w:r>
      <w:r w:rsidRPr="00BB1619">
        <w:rPr>
          <w:i/>
          <w:color w:val="181830"/>
          <w:sz w:val="23"/>
          <w:szCs w:val="23"/>
        </w:rPr>
        <w:t>Factory overrides improve reuse.</w:t>
      </w:r>
    </w:p>
    <w:p w:rsidR="00D17400" w:rsidRPr="00BB1619" w:rsidRDefault="00D85740">
      <w:pPr>
        <w:spacing w:before="40" w:after="40"/>
        <w:ind w:left="216"/>
        <w:rPr>
          <w:sz w:val="23"/>
          <w:szCs w:val="23"/>
        </w:rPr>
      </w:pPr>
      <w:r w:rsidRPr="00BB1619">
        <w:rPr>
          <w:b/>
          <w:color w:val="1F3864"/>
          <w:sz w:val="23"/>
          <w:szCs w:val="23"/>
        </w:rPr>
        <w:t xml:space="preserve">Q1955 </w:t>
      </w:r>
      <w:r w:rsidRPr="00BB1619">
        <w:rPr>
          <w:b/>
          <w:color w:val="1B5E20"/>
          <w:sz w:val="23"/>
          <w:szCs w:val="23"/>
        </w:rPr>
        <w:t>(A)</w:t>
      </w:r>
      <w:r w:rsidRPr="00BB1619">
        <w:rPr>
          <w:color w:val="AAAAAA"/>
          <w:sz w:val="23"/>
          <w:szCs w:val="23"/>
        </w:rPr>
        <w:t xml:space="preserve">  -  </w:t>
      </w:r>
      <w:r w:rsidRPr="00BB1619">
        <w:rPr>
          <w:i/>
          <w:color w:val="181830"/>
          <w:sz w:val="23"/>
          <w:szCs w:val="23"/>
        </w:rPr>
        <w:t>Type overrides affect all objects of a type.</w:t>
      </w:r>
    </w:p>
    <w:p w:rsidR="00D17400" w:rsidRPr="00BB1619" w:rsidRDefault="00D85740">
      <w:pPr>
        <w:spacing w:before="40" w:after="40"/>
        <w:ind w:left="216"/>
        <w:rPr>
          <w:sz w:val="23"/>
          <w:szCs w:val="23"/>
        </w:rPr>
      </w:pPr>
      <w:r w:rsidRPr="00BB1619">
        <w:rPr>
          <w:b/>
          <w:color w:val="1F3864"/>
          <w:sz w:val="23"/>
          <w:szCs w:val="23"/>
        </w:rPr>
        <w:t xml:space="preserve">Q1956 </w:t>
      </w:r>
      <w:r w:rsidRPr="00BB1619">
        <w:rPr>
          <w:b/>
          <w:color w:val="1B5E20"/>
          <w:sz w:val="23"/>
          <w:szCs w:val="23"/>
        </w:rPr>
        <w:t>(D)</w:t>
      </w:r>
      <w:r w:rsidRPr="00BB1619">
        <w:rPr>
          <w:color w:val="AAAAAA"/>
          <w:sz w:val="23"/>
          <w:szCs w:val="23"/>
        </w:rPr>
        <w:t xml:space="preserve">  -  </w:t>
      </w:r>
      <w:r w:rsidRPr="00BB1619">
        <w:rPr>
          <w:i/>
          <w:color w:val="181830"/>
          <w:sz w:val="23"/>
          <w:szCs w:val="23"/>
        </w:rPr>
        <w:t>RAL simplifies register verification.</w:t>
      </w:r>
    </w:p>
    <w:p w:rsidR="00D17400" w:rsidRPr="00BB1619" w:rsidRDefault="00D85740">
      <w:pPr>
        <w:spacing w:before="40" w:after="40"/>
        <w:ind w:left="216"/>
        <w:rPr>
          <w:sz w:val="23"/>
          <w:szCs w:val="23"/>
        </w:rPr>
      </w:pPr>
      <w:r w:rsidRPr="00BB1619">
        <w:rPr>
          <w:b/>
          <w:color w:val="1F3864"/>
          <w:sz w:val="23"/>
          <w:szCs w:val="23"/>
        </w:rPr>
        <w:t xml:space="preserve">Q1957 </w:t>
      </w:r>
      <w:r w:rsidRPr="00BB1619">
        <w:rPr>
          <w:b/>
          <w:color w:val="1B5E20"/>
          <w:sz w:val="23"/>
          <w:szCs w:val="23"/>
        </w:rPr>
        <w:t>(C)</w:t>
      </w:r>
      <w:r w:rsidRPr="00BB1619">
        <w:rPr>
          <w:color w:val="AAAAAA"/>
          <w:sz w:val="23"/>
          <w:szCs w:val="23"/>
        </w:rPr>
        <w:t xml:space="preserve">  -  </w:t>
      </w:r>
      <w:r w:rsidRPr="00BB1619">
        <w:rPr>
          <w:i/>
          <w:color w:val="181830"/>
          <w:sz w:val="23"/>
          <w:szCs w:val="23"/>
        </w:rPr>
        <w:t>Factory usage is frequently discussed.</w:t>
      </w:r>
    </w:p>
    <w:p w:rsidR="00D17400" w:rsidRPr="00BB1619" w:rsidRDefault="00D85740">
      <w:pPr>
        <w:spacing w:before="40" w:after="40"/>
        <w:ind w:left="216"/>
        <w:rPr>
          <w:sz w:val="23"/>
          <w:szCs w:val="23"/>
        </w:rPr>
      </w:pPr>
      <w:r w:rsidRPr="00BB1619">
        <w:rPr>
          <w:b/>
          <w:color w:val="1F3864"/>
          <w:sz w:val="23"/>
          <w:szCs w:val="23"/>
        </w:rPr>
        <w:t xml:space="preserve">Q1958 </w:t>
      </w:r>
      <w:r w:rsidRPr="00BB1619">
        <w:rPr>
          <w:b/>
          <w:color w:val="1B5E20"/>
          <w:sz w:val="23"/>
          <w:szCs w:val="23"/>
        </w:rPr>
        <w:t>(B)</w:t>
      </w:r>
      <w:r w:rsidRPr="00BB1619">
        <w:rPr>
          <w:color w:val="AAAAAA"/>
          <w:sz w:val="23"/>
          <w:szCs w:val="23"/>
        </w:rPr>
        <w:t xml:space="preserve">  -  </w:t>
      </w:r>
      <w:r w:rsidRPr="00BB1619">
        <w:rPr>
          <w:i/>
          <w:color w:val="181830"/>
          <w:sz w:val="23"/>
          <w:szCs w:val="23"/>
        </w:rPr>
        <w:t>Recent changes often identify the root cause.</w:t>
      </w:r>
    </w:p>
    <w:p w:rsidR="00D17400" w:rsidRPr="00BB1619" w:rsidRDefault="00D85740">
      <w:pPr>
        <w:spacing w:before="40" w:after="40"/>
        <w:ind w:left="216"/>
        <w:rPr>
          <w:sz w:val="23"/>
          <w:szCs w:val="23"/>
        </w:rPr>
      </w:pPr>
      <w:r w:rsidRPr="00BB1619">
        <w:rPr>
          <w:b/>
          <w:color w:val="1F3864"/>
          <w:sz w:val="23"/>
          <w:szCs w:val="23"/>
        </w:rPr>
        <w:t xml:space="preserve">Q1959 </w:t>
      </w:r>
      <w:r w:rsidRPr="00BB1619">
        <w:rPr>
          <w:b/>
          <w:color w:val="1B5E20"/>
          <w:sz w:val="23"/>
          <w:szCs w:val="23"/>
        </w:rPr>
        <w:t>(C)</w:t>
      </w:r>
      <w:r w:rsidRPr="00BB1619">
        <w:rPr>
          <w:color w:val="AAAAAA"/>
          <w:sz w:val="23"/>
          <w:szCs w:val="23"/>
        </w:rPr>
        <w:t xml:space="preserve">  -  </w:t>
      </w:r>
      <w:r w:rsidRPr="00BB1619">
        <w:rPr>
          <w:i/>
          <w:color w:val="181830"/>
          <w:sz w:val="23"/>
          <w:szCs w:val="23"/>
        </w:rPr>
        <w:t>Debugging is a core verification skill.</w:t>
      </w:r>
    </w:p>
    <w:p w:rsidR="00D17400" w:rsidRPr="00BB1619" w:rsidRDefault="00D85740">
      <w:pPr>
        <w:spacing w:before="40" w:after="40"/>
        <w:ind w:left="216"/>
        <w:rPr>
          <w:sz w:val="23"/>
          <w:szCs w:val="23"/>
        </w:rPr>
      </w:pPr>
      <w:r w:rsidRPr="00BB1619">
        <w:rPr>
          <w:b/>
          <w:color w:val="1F3864"/>
          <w:sz w:val="23"/>
          <w:szCs w:val="23"/>
        </w:rPr>
        <w:t xml:space="preserve">Q1960 </w:t>
      </w:r>
      <w:r w:rsidRPr="00BB1619">
        <w:rPr>
          <w:b/>
          <w:color w:val="1B5E20"/>
          <w:sz w:val="23"/>
          <w:szCs w:val="23"/>
        </w:rPr>
        <w:t>(C)</w:t>
      </w:r>
      <w:r w:rsidRPr="00BB1619">
        <w:rPr>
          <w:color w:val="AAAAAA"/>
          <w:sz w:val="23"/>
          <w:szCs w:val="23"/>
        </w:rPr>
        <w:t xml:space="preserve">  -  </w:t>
      </w:r>
      <w:r w:rsidRPr="00BB1619">
        <w:rPr>
          <w:i/>
          <w:color w:val="181830"/>
          <w:sz w:val="23"/>
          <w:szCs w:val="23"/>
        </w:rPr>
        <w:t>Verification increases confidence in correctness.</w:t>
      </w:r>
    </w:p>
    <w:p w:rsidR="00D17400" w:rsidRPr="00BB1619" w:rsidRDefault="00D85740">
      <w:pPr>
        <w:spacing w:before="40" w:after="40"/>
        <w:ind w:left="216"/>
        <w:rPr>
          <w:sz w:val="23"/>
          <w:szCs w:val="23"/>
        </w:rPr>
      </w:pPr>
      <w:r w:rsidRPr="00BB1619">
        <w:rPr>
          <w:b/>
          <w:color w:val="1F3864"/>
          <w:sz w:val="23"/>
          <w:szCs w:val="23"/>
        </w:rPr>
        <w:t xml:space="preserve">Q1961 </w:t>
      </w:r>
      <w:r w:rsidRPr="00BB1619">
        <w:rPr>
          <w:b/>
          <w:color w:val="1B5E20"/>
          <w:sz w:val="23"/>
          <w:szCs w:val="23"/>
        </w:rPr>
        <w:t>(C)</w:t>
      </w:r>
      <w:r w:rsidRPr="00BB1619">
        <w:rPr>
          <w:color w:val="AAAAAA"/>
          <w:sz w:val="23"/>
          <w:szCs w:val="23"/>
        </w:rPr>
        <w:t xml:space="preserve">  -  </w:t>
      </w:r>
      <w:r w:rsidRPr="00BB1619">
        <w:rPr>
          <w:i/>
          <w:color w:val="181830"/>
          <w:sz w:val="23"/>
          <w:szCs w:val="23"/>
        </w:rPr>
        <w:t>STA validates timing mathematically.</w:t>
      </w:r>
    </w:p>
    <w:p w:rsidR="00D17400" w:rsidRPr="00BB1619" w:rsidRDefault="00D85740">
      <w:pPr>
        <w:spacing w:before="40" w:after="40"/>
        <w:ind w:left="216"/>
        <w:rPr>
          <w:sz w:val="23"/>
          <w:szCs w:val="23"/>
        </w:rPr>
      </w:pPr>
      <w:r w:rsidRPr="00BB1619">
        <w:rPr>
          <w:b/>
          <w:color w:val="1F3864"/>
          <w:sz w:val="23"/>
          <w:szCs w:val="23"/>
        </w:rPr>
        <w:t xml:space="preserve">Q1962 </w:t>
      </w:r>
      <w:r w:rsidRPr="00BB1619">
        <w:rPr>
          <w:b/>
          <w:color w:val="1B5E20"/>
          <w:sz w:val="23"/>
          <w:szCs w:val="23"/>
        </w:rPr>
        <w:t>(D)</w:t>
      </w:r>
      <w:r w:rsidRPr="00BB1619">
        <w:rPr>
          <w:color w:val="AAAAAA"/>
          <w:sz w:val="23"/>
          <w:szCs w:val="23"/>
        </w:rPr>
        <w:t xml:space="preserve">  -  </w:t>
      </w:r>
      <w:r w:rsidRPr="00BB1619">
        <w:rPr>
          <w:i/>
          <w:color w:val="181830"/>
          <w:sz w:val="23"/>
          <w:szCs w:val="23"/>
        </w:rPr>
        <w:t>Positive slack indicates setup timing is met.</w:t>
      </w:r>
    </w:p>
    <w:p w:rsidR="00D17400" w:rsidRPr="00BB1619" w:rsidRDefault="00D85740">
      <w:pPr>
        <w:spacing w:before="40" w:after="40"/>
        <w:ind w:left="216"/>
        <w:rPr>
          <w:sz w:val="23"/>
          <w:szCs w:val="23"/>
        </w:rPr>
      </w:pPr>
      <w:r w:rsidRPr="00BB1619">
        <w:rPr>
          <w:b/>
          <w:color w:val="1F3864"/>
          <w:sz w:val="23"/>
          <w:szCs w:val="23"/>
        </w:rPr>
        <w:t xml:space="preserve">Q1963 </w:t>
      </w:r>
      <w:r w:rsidRPr="00BB1619">
        <w:rPr>
          <w:b/>
          <w:color w:val="1B5E20"/>
          <w:sz w:val="23"/>
          <w:szCs w:val="23"/>
        </w:rPr>
        <w:t>(B)</w:t>
      </w:r>
      <w:r w:rsidRPr="00BB1619">
        <w:rPr>
          <w:color w:val="AAAAAA"/>
          <w:sz w:val="23"/>
          <w:szCs w:val="23"/>
        </w:rPr>
        <w:t xml:space="preserve">  -  </w:t>
      </w:r>
      <w:r w:rsidRPr="00BB1619">
        <w:rPr>
          <w:i/>
          <w:color w:val="181830"/>
          <w:sz w:val="23"/>
          <w:szCs w:val="23"/>
        </w:rPr>
        <w:t>Negative hold slack indicates a violation.</w:t>
      </w:r>
    </w:p>
    <w:p w:rsidR="00D17400" w:rsidRPr="00BB1619" w:rsidRDefault="00D85740">
      <w:pPr>
        <w:spacing w:before="40" w:after="40"/>
        <w:ind w:left="216"/>
        <w:rPr>
          <w:sz w:val="23"/>
          <w:szCs w:val="23"/>
        </w:rPr>
      </w:pPr>
      <w:r w:rsidRPr="00BB1619">
        <w:rPr>
          <w:b/>
          <w:color w:val="1F3864"/>
          <w:sz w:val="23"/>
          <w:szCs w:val="23"/>
        </w:rPr>
        <w:t xml:space="preserve">Q1964 </w:t>
      </w:r>
      <w:r w:rsidRPr="00BB1619">
        <w:rPr>
          <w:b/>
          <w:color w:val="1B5E20"/>
          <w:sz w:val="23"/>
          <w:szCs w:val="23"/>
        </w:rPr>
        <w:t>(B)</w:t>
      </w:r>
      <w:r w:rsidRPr="00BB1619">
        <w:rPr>
          <w:color w:val="AAAAAA"/>
          <w:sz w:val="23"/>
          <w:szCs w:val="23"/>
        </w:rPr>
        <w:t xml:space="preserve">  -  </w:t>
      </w:r>
      <w:r w:rsidRPr="00BB1619">
        <w:rPr>
          <w:i/>
          <w:color w:val="181830"/>
          <w:sz w:val="23"/>
          <w:szCs w:val="23"/>
        </w:rPr>
        <w:t>Buffers add minimum delay.</w:t>
      </w:r>
    </w:p>
    <w:p w:rsidR="00D17400" w:rsidRPr="00BB1619" w:rsidRDefault="00D85740">
      <w:pPr>
        <w:spacing w:before="40" w:after="40"/>
        <w:ind w:left="216"/>
        <w:rPr>
          <w:sz w:val="23"/>
          <w:szCs w:val="23"/>
        </w:rPr>
      </w:pPr>
      <w:r w:rsidRPr="00BB1619">
        <w:rPr>
          <w:b/>
          <w:color w:val="1F3864"/>
          <w:sz w:val="23"/>
          <w:szCs w:val="23"/>
        </w:rPr>
        <w:t xml:space="preserve">Q1965 </w:t>
      </w:r>
      <w:r w:rsidRPr="00BB1619">
        <w:rPr>
          <w:b/>
          <w:color w:val="1B5E20"/>
          <w:sz w:val="23"/>
          <w:szCs w:val="23"/>
        </w:rPr>
        <w:t>(D)</w:t>
      </w:r>
      <w:r w:rsidRPr="00BB1619">
        <w:rPr>
          <w:color w:val="AAAAAA"/>
          <w:sz w:val="23"/>
          <w:szCs w:val="23"/>
        </w:rPr>
        <w:t xml:space="preserve">  -  </w:t>
      </w:r>
      <w:r w:rsidRPr="00BB1619">
        <w:rPr>
          <w:i/>
          <w:color w:val="181830"/>
          <w:sz w:val="23"/>
          <w:szCs w:val="23"/>
        </w:rPr>
        <w:t>Stronger cells reduce path delay.</w:t>
      </w:r>
    </w:p>
    <w:p w:rsidR="00D17400" w:rsidRPr="00BB1619" w:rsidRDefault="00D85740">
      <w:pPr>
        <w:spacing w:before="40" w:after="40"/>
        <w:ind w:left="216"/>
        <w:rPr>
          <w:sz w:val="23"/>
          <w:szCs w:val="23"/>
        </w:rPr>
      </w:pPr>
      <w:r w:rsidRPr="00BB1619">
        <w:rPr>
          <w:b/>
          <w:color w:val="1F3864"/>
          <w:sz w:val="23"/>
          <w:szCs w:val="23"/>
        </w:rPr>
        <w:t xml:space="preserve">Q1966 </w:t>
      </w:r>
      <w:r w:rsidRPr="00BB1619">
        <w:rPr>
          <w:b/>
          <w:color w:val="1B5E20"/>
          <w:sz w:val="23"/>
          <w:szCs w:val="23"/>
        </w:rPr>
        <w:t>(C)</w:t>
      </w:r>
      <w:r w:rsidRPr="00BB1619">
        <w:rPr>
          <w:color w:val="AAAAAA"/>
          <w:sz w:val="23"/>
          <w:szCs w:val="23"/>
        </w:rPr>
        <w:t xml:space="preserve">  -  </w:t>
      </w:r>
      <w:r w:rsidRPr="00BB1619">
        <w:rPr>
          <w:i/>
          <w:color w:val="181830"/>
          <w:sz w:val="23"/>
          <w:szCs w:val="23"/>
        </w:rPr>
        <w:t>Skew affects setup and hold margins.</w:t>
      </w:r>
    </w:p>
    <w:p w:rsidR="00D17400" w:rsidRPr="00BB1619" w:rsidRDefault="00D85740">
      <w:pPr>
        <w:spacing w:before="40" w:after="40"/>
        <w:ind w:left="216"/>
        <w:rPr>
          <w:sz w:val="23"/>
          <w:szCs w:val="23"/>
        </w:rPr>
      </w:pPr>
      <w:r w:rsidRPr="00BB1619">
        <w:rPr>
          <w:b/>
          <w:color w:val="1F3864"/>
          <w:sz w:val="23"/>
          <w:szCs w:val="23"/>
        </w:rPr>
        <w:t xml:space="preserve">Q1967 </w:t>
      </w:r>
      <w:r w:rsidRPr="00BB1619">
        <w:rPr>
          <w:b/>
          <w:color w:val="1B5E20"/>
          <w:sz w:val="23"/>
          <w:szCs w:val="23"/>
        </w:rPr>
        <w:t>(C)</w:t>
      </w:r>
      <w:r w:rsidRPr="00BB1619">
        <w:rPr>
          <w:color w:val="AAAAAA"/>
          <w:sz w:val="23"/>
          <w:szCs w:val="23"/>
        </w:rPr>
        <w:t xml:space="preserve">  -  </w:t>
      </w:r>
      <w:r w:rsidRPr="00BB1619">
        <w:rPr>
          <w:i/>
          <w:color w:val="181830"/>
          <w:sz w:val="23"/>
          <w:szCs w:val="23"/>
        </w:rPr>
        <w:t>MCMM validates timing across conditions.</w:t>
      </w:r>
    </w:p>
    <w:p w:rsidR="00D17400" w:rsidRPr="00BB1619" w:rsidRDefault="00D85740">
      <w:pPr>
        <w:spacing w:before="40" w:after="40"/>
        <w:ind w:left="216"/>
        <w:rPr>
          <w:sz w:val="23"/>
          <w:szCs w:val="23"/>
        </w:rPr>
      </w:pPr>
      <w:r w:rsidRPr="00BB1619">
        <w:rPr>
          <w:b/>
          <w:color w:val="1F3864"/>
          <w:sz w:val="23"/>
          <w:szCs w:val="23"/>
        </w:rPr>
        <w:t xml:space="preserve">Q1968 </w:t>
      </w:r>
      <w:r w:rsidRPr="00BB1619">
        <w:rPr>
          <w:b/>
          <w:color w:val="1B5E20"/>
          <w:sz w:val="23"/>
          <w:szCs w:val="23"/>
        </w:rPr>
        <w:t>(A)</w:t>
      </w:r>
      <w:r w:rsidRPr="00BB1619">
        <w:rPr>
          <w:color w:val="AAAAAA"/>
          <w:sz w:val="23"/>
          <w:szCs w:val="23"/>
        </w:rPr>
        <w:t xml:space="preserve">  -  </w:t>
      </w:r>
      <w:r w:rsidRPr="00BB1619">
        <w:rPr>
          <w:i/>
          <w:color w:val="181830"/>
          <w:sz w:val="23"/>
          <w:szCs w:val="23"/>
        </w:rPr>
        <w:t>CDC occurs when signals cross clock domains.</w:t>
      </w:r>
    </w:p>
    <w:p w:rsidR="00D17400" w:rsidRPr="00BB1619" w:rsidRDefault="00D85740">
      <w:pPr>
        <w:spacing w:before="40" w:after="40"/>
        <w:ind w:left="216"/>
        <w:rPr>
          <w:sz w:val="23"/>
          <w:szCs w:val="23"/>
        </w:rPr>
      </w:pPr>
      <w:r w:rsidRPr="00BB1619">
        <w:rPr>
          <w:b/>
          <w:color w:val="1F3864"/>
          <w:sz w:val="23"/>
          <w:szCs w:val="23"/>
        </w:rPr>
        <w:t xml:space="preserve">Q1969 </w:t>
      </w:r>
      <w:r w:rsidRPr="00BB1619">
        <w:rPr>
          <w:b/>
          <w:color w:val="1B5E20"/>
          <w:sz w:val="23"/>
          <w:szCs w:val="23"/>
        </w:rPr>
        <w:t>(B)</w:t>
      </w:r>
      <w:r w:rsidRPr="00BB1619">
        <w:rPr>
          <w:color w:val="AAAAAA"/>
          <w:sz w:val="23"/>
          <w:szCs w:val="23"/>
        </w:rPr>
        <w:t xml:space="preserve">  -  </w:t>
      </w:r>
      <w:r w:rsidRPr="00BB1619">
        <w:rPr>
          <w:i/>
          <w:color w:val="181830"/>
          <w:sz w:val="23"/>
          <w:szCs w:val="23"/>
        </w:rPr>
        <w:t>CDC bugs are difficult to detect in silicon.</w:t>
      </w:r>
    </w:p>
    <w:p w:rsidR="00D17400" w:rsidRPr="00BB1619" w:rsidRDefault="00D85740">
      <w:pPr>
        <w:spacing w:before="40" w:after="40"/>
        <w:ind w:left="216"/>
        <w:rPr>
          <w:sz w:val="23"/>
          <w:szCs w:val="23"/>
        </w:rPr>
      </w:pPr>
      <w:r w:rsidRPr="00BB1619">
        <w:rPr>
          <w:b/>
          <w:color w:val="1F3864"/>
          <w:sz w:val="23"/>
          <w:szCs w:val="23"/>
        </w:rPr>
        <w:t xml:space="preserve">Q1970 </w:t>
      </w:r>
      <w:r w:rsidRPr="00BB1619">
        <w:rPr>
          <w:b/>
          <w:color w:val="1B5E20"/>
          <w:sz w:val="23"/>
          <w:szCs w:val="23"/>
        </w:rPr>
        <w:t>(C)</w:t>
      </w:r>
      <w:r w:rsidRPr="00BB1619">
        <w:rPr>
          <w:color w:val="AAAAAA"/>
          <w:sz w:val="23"/>
          <w:szCs w:val="23"/>
        </w:rPr>
        <w:t xml:space="preserve">  -  </w:t>
      </w:r>
      <w:r w:rsidRPr="00BB1619">
        <w:rPr>
          <w:i/>
          <w:color w:val="181830"/>
          <w:sz w:val="23"/>
          <w:szCs w:val="23"/>
        </w:rPr>
        <w:t>Setup/hold violations can trigger metastability.</w:t>
      </w:r>
    </w:p>
    <w:p w:rsidR="00D17400" w:rsidRPr="00BB1619" w:rsidRDefault="00D85740">
      <w:pPr>
        <w:spacing w:before="40" w:after="40"/>
        <w:ind w:left="216"/>
        <w:rPr>
          <w:sz w:val="23"/>
          <w:szCs w:val="23"/>
        </w:rPr>
      </w:pPr>
      <w:r w:rsidRPr="00BB1619">
        <w:rPr>
          <w:b/>
          <w:color w:val="1F3864"/>
          <w:sz w:val="23"/>
          <w:szCs w:val="23"/>
        </w:rPr>
        <w:t xml:space="preserve">Q1971 </w:t>
      </w:r>
      <w:r w:rsidRPr="00BB1619">
        <w:rPr>
          <w:b/>
          <w:color w:val="1B5E20"/>
          <w:sz w:val="23"/>
          <w:szCs w:val="23"/>
        </w:rPr>
        <w:t>(D)</w:t>
      </w:r>
      <w:r w:rsidRPr="00BB1619">
        <w:rPr>
          <w:color w:val="AAAAAA"/>
          <w:sz w:val="23"/>
          <w:szCs w:val="23"/>
        </w:rPr>
        <w:t xml:space="preserve">  -  </w:t>
      </w:r>
      <w:r w:rsidRPr="00BB1619">
        <w:rPr>
          <w:i/>
          <w:color w:val="181830"/>
          <w:sz w:val="23"/>
          <w:szCs w:val="23"/>
        </w:rPr>
        <w:t>Two-flop synchronizers reduce metastability risk.</w:t>
      </w:r>
    </w:p>
    <w:p w:rsidR="00D17400" w:rsidRPr="00BB1619" w:rsidRDefault="00D85740">
      <w:pPr>
        <w:spacing w:before="40" w:after="40"/>
        <w:ind w:left="216"/>
        <w:rPr>
          <w:sz w:val="23"/>
          <w:szCs w:val="23"/>
        </w:rPr>
      </w:pPr>
      <w:r w:rsidRPr="00BB1619">
        <w:rPr>
          <w:b/>
          <w:color w:val="1F3864"/>
          <w:sz w:val="23"/>
          <w:szCs w:val="23"/>
        </w:rPr>
        <w:t xml:space="preserve">Q1972 </w:t>
      </w:r>
      <w:r w:rsidRPr="00BB1619">
        <w:rPr>
          <w:b/>
          <w:color w:val="1B5E20"/>
          <w:sz w:val="23"/>
          <w:szCs w:val="23"/>
        </w:rPr>
        <w:t>(B)</w:t>
      </w:r>
      <w:r w:rsidRPr="00BB1619">
        <w:rPr>
          <w:color w:val="AAAAAA"/>
          <w:sz w:val="23"/>
          <w:szCs w:val="23"/>
        </w:rPr>
        <w:t xml:space="preserve">  -  </w:t>
      </w:r>
      <w:proofErr w:type="spellStart"/>
      <w:r w:rsidRPr="00BB1619">
        <w:rPr>
          <w:i/>
          <w:color w:val="181830"/>
          <w:sz w:val="23"/>
          <w:szCs w:val="23"/>
        </w:rPr>
        <w:t>Async</w:t>
      </w:r>
      <w:proofErr w:type="spellEnd"/>
      <w:r w:rsidRPr="00BB1619">
        <w:rPr>
          <w:i/>
          <w:color w:val="181830"/>
          <w:sz w:val="23"/>
          <w:szCs w:val="23"/>
        </w:rPr>
        <w:t xml:space="preserve"> FIFOs support high-throughput CDC.</w:t>
      </w:r>
    </w:p>
    <w:p w:rsidR="00D17400" w:rsidRPr="00BB1619" w:rsidRDefault="00D85740">
      <w:pPr>
        <w:spacing w:before="40" w:after="40"/>
        <w:ind w:left="216"/>
        <w:rPr>
          <w:sz w:val="23"/>
          <w:szCs w:val="23"/>
        </w:rPr>
      </w:pPr>
      <w:r w:rsidRPr="00BB1619">
        <w:rPr>
          <w:b/>
          <w:color w:val="1F3864"/>
          <w:sz w:val="23"/>
          <w:szCs w:val="23"/>
        </w:rPr>
        <w:t xml:space="preserve">Q1973 </w:t>
      </w:r>
      <w:r w:rsidRPr="00BB1619">
        <w:rPr>
          <w:b/>
          <w:color w:val="1B5E20"/>
          <w:sz w:val="23"/>
          <w:szCs w:val="23"/>
        </w:rPr>
        <w:t>(B)</w:t>
      </w:r>
      <w:r w:rsidRPr="00BB1619">
        <w:rPr>
          <w:color w:val="AAAAAA"/>
          <w:sz w:val="23"/>
          <w:szCs w:val="23"/>
        </w:rPr>
        <w:t xml:space="preserve">  -  </w:t>
      </w:r>
      <w:r w:rsidRPr="00BB1619">
        <w:rPr>
          <w:i/>
          <w:color w:val="181830"/>
          <w:sz w:val="23"/>
          <w:szCs w:val="23"/>
        </w:rPr>
        <w:t>RDC deals with reset crossings.</w:t>
      </w:r>
    </w:p>
    <w:p w:rsidR="00D17400" w:rsidRPr="00BB1619" w:rsidRDefault="00D85740">
      <w:pPr>
        <w:spacing w:before="40" w:after="40"/>
        <w:ind w:left="216"/>
        <w:rPr>
          <w:sz w:val="23"/>
          <w:szCs w:val="23"/>
        </w:rPr>
      </w:pPr>
      <w:r w:rsidRPr="00BB1619">
        <w:rPr>
          <w:b/>
          <w:color w:val="1F3864"/>
          <w:sz w:val="23"/>
          <w:szCs w:val="23"/>
        </w:rPr>
        <w:t xml:space="preserve">Q1974 </w:t>
      </w:r>
      <w:r w:rsidRPr="00BB1619">
        <w:rPr>
          <w:b/>
          <w:color w:val="1B5E20"/>
          <w:sz w:val="23"/>
          <w:szCs w:val="23"/>
        </w:rPr>
        <w:t>(B)</w:t>
      </w:r>
      <w:r w:rsidRPr="00BB1619">
        <w:rPr>
          <w:color w:val="AAAAAA"/>
          <w:sz w:val="23"/>
          <w:szCs w:val="23"/>
        </w:rPr>
        <w:t xml:space="preserve">  -  </w:t>
      </w:r>
      <w:r w:rsidRPr="00BB1619">
        <w:rPr>
          <w:i/>
          <w:color w:val="181830"/>
          <w:sz w:val="23"/>
          <w:szCs w:val="23"/>
        </w:rPr>
        <w:t>These are core CDC concepts.</w:t>
      </w:r>
    </w:p>
    <w:p w:rsidR="00D17400" w:rsidRPr="00BB1619" w:rsidRDefault="00D85740">
      <w:pPr>
        <w:spacing w:before="40" w:after="40"/>
        <w:ind w:left="216"/>
        <w:rPr>
          <w:sz w:val="23"/>
          <w:szCs w:val="23"/>
        </w:rPr>
      </w:pPr>
      <w:r w:rsidRPr="00BB1619">
        <w:rPr>
          <w:b/>
          <w:color w:val="1F3864"/>
          <w:sz w:val="23"/>
          <w:szCs w:val="23"/>
        </w:rPr>
        <w:t xml:space="preserve">Q1975 </w:t>
      </w:r>
      <w:r w:rsidRPr="00BB1619">
        <w:rPr>
          <w:b/>
          <w:color w:val="1B5E20"/>
          <w:sz w:val="23"/>
          <w:szCs w:val="23"/>
        </w:rPr>
        <w:t>(A)</w:t>
      </w:r>
      <w:r w:rsidRPr="00BB1619">
        <w:rPr>
          <w:color w:val="AAAAAA"/>
          <w:sz w:val="23"/>
          <w:szCs w:val="23"/>
        </w:rPr>
        <w:t xml:space="preserve">  -  </w:t>
      </w:r>
      <w:r w:rsidRPr="00BB1619">
        <w:rPr>
          <w:i/>
          <w:color w:val="181830"/>
          <w:sz w:val="23"/>
          <w:szCs w:val="23"/>
        </w:rPr>
        <w:t>Dynamic power follows the CMOS power equation.</w:t>
      </w:r>
    </w:p>
    <w:p w:rsidR="00D17400" w:rsidRPr="00BB1619" w:rsidRDefault="00D85740">
      <w:pPr>
        <w:spacing w:before="40" w:after="40"/>
        <w:ind w:left="216"/>
        <w:rPr>
          <w:sz w:val="23"/>
          <w:szCs w:val="23"/>
        </w:rPr>
      </w:pPr>
      <w:r w:rsidRPr="00BB1619">
        <w:rPr>
          <w:b/>
          <w:color w:val="1F3864"/>
          <w:sz w:val="23"/>
          <w:szCs w:val="23"/>
        </w:rPr>
        <w:t xml:space="preserve">Q1976 </w:t>
      </w:r>
      <w:r w:rsidRPr="00BB1619">
        <w:rPr>
          <w:b/>
          <w:color w:val="1B5E20"/>
          <w:sz w:val="23"/>
          <w:szCs w:val="23"/>
        </w:rPr>
        <w:t>(D)</w:t>
      </w:r>
      <w:r w:rsidRPr="00BB1619">
        <w:rPr>
          <w:color w:val="AAAAAA"/>
          <w:sz w:val="23"/>
          <w:szCs w:val="23"/>
        </w:rPr>
        <w:t xml:space="preserve">  -  </w:t>
      </w:r>
      <w:r w:rsidRPr="00BB1619">
        <w:rPr>
          <w:i/>
          <w:color w:val="181830"/>
          <w:sz w:val="23"/>
          <w:szCs w:val="23"/>
        </w:rPr>
        <w:t>Clock gating reduces switching activity.</w:t>
      </w:r>
    </w:p>
    <w:p w:rsidR="00D17400" w:rsidRPr="00BB1619" w:rsidRDefault="00D85740">
      <w:pPr>
        <w:spacing w:before="40" w:after="40"/>
        <w:ind w:left="216"/>
        <w:rPr>
          <w:sz w:val="23"/>
          <w:szCs w:val="23"/>
        </w:rPr>
      </w:pPr>
      <w:r w:rsidRPr="00BB1619">
        <w:rPr>
          <w:b/>
          <w:color w:val="1F3864"/>
          <w:sz w:val="23"/>
          <w:szCs w:val="23"/>
        </w:rPr>
        <w:t xml:space="preserve">Q1977 </w:t>
      </w:r>
      <w:r w:rsidRPr="00BB1619">
        <w:rPr>
          <w:b/>
          <w:color w:val="1B5E20"/>
          <w:sz w:val="23"/>
          <w:szCs w:val="23"/>
        </w:rPr>
        <w:t>(C)</w:t>
      </w:r>
      <w:r w:rsidRPr="00BB1619">
        <w:rPr>
          <w:color w:val="AAAAAA"/>
          <w:sz w:val="23"/>
          <w:szCs w:val="23"/>
        </w:rPr>
        <w:t xml:space="preserve">  -  </w:t>
      </w:r>
      <w:r w:rsidRPr="00BB1619">
        <w:rPr>
          <w:i/>
          <w:color w:val="181830"/>
          <w:sz w:val="23"/>
          <w:szCs w:val="23"/>
        </w:rPr>
        <w:t>Power gating disconnects idle blocks.</w:t>
      </w:r>
    </w:p>
    <w:p w:rsidR="00D17400" w:rsidRPr="00BB1619" w:rsidRDefault="00D85740">
      <w:pPr>
        <w:spacing w:before="40" w:after="40"/>
        <w:ind w:left="216"/>
        <w:rPr>
          <w:sz w:val="23"/>
          <w:szCs w:val="23"/>
        </w:rPr>
      </w:pPr>
      <w:r w:rsidRPr="00BB1619">
        <w:rPr>
          <w:b/>
          <w:color w:val="1F3864"/>
          <w:sz w:val="23"/>
          <w:szCs w:val="23"/>
        </w:rPr>
        <w:t xml:space="preserve">Q1978 </w:t>
      </w:r>
      <w:r w:rsidRPr="00BB1619">
        <w:rPr>
          <w:b/>
          <w:color w:val="1B5E20"/>
          <w:sz w:val="23"/>
          <w:szCs w:val="23"/>
        </w:rPr>
        <w:t>(A)</w:t>
      </w:r>
      <w:r w:rsidRPr="00BB1619">
        <w:rPr>
          <w:color w:val="AAAAAA"/>
          <w:sz w:val="23"/>
          <w:szCs w:val="23"/>
        </w:rPr>
        <w:t xml:space="preserve">  -  </w:t>
      </w:r>
      <w:r w:rsidRPr="00BB1619">
        <w:rPr>
          <w:i/>
          <w:color w:val="181830"/>
          <w:sz w:val="23"/>
          <w:szCs w:val="23"/>
        </w:rPr>
        <w:t>UPF defines power intent.</w:t>
      </w:r>
    </w:p>
    <w:p w:rsidR="00D17400" w:rsidRPr="00BB1619" w:rsidRDefault="00D85740">
      <w:pPr>
        <w:spacing w:before="40" w:after="40"/>
        <w:ind w:left="216"/>
        <w:rPr>
          <w:sz w:val="23"/>
          <w:szCs w:val="23"/>
        </w:rPr>
      </w:pPr>
      <w:r w:rsidRPr="00BB1619">
        <w:rPr>
          <w:b/>
          <w:color w:val="1F3864"/>
          <w:sz w:val="23"/>
          <w:szCs w:val="23"/>
        </w:rPr>
        <w:lastRenderedPageBreak/>
        <w:t xml:space="preserve">Q1979 </w:t>
      </w:r>
      <w:r w:rsidRPr="00BB1619">
        <w:rPr>
          <w:b/>
          <w:color w:val="1B5E20"/>
          <w:sz w:val="23"/>
          <w:szCs w:val="23"/>
        </w:rPr>
        <w:t>(A)</w:t>
      </w:r>
      <w:r w:rsidRPr="00BB1619">
        <w:rPr>
          <w:color w:val="AAAAAA"/>
          <w:sz w:val="23"/>
          <w:szCs w:val="23"/>
        </w:rPr>
        <w:t xml:space="preserve">  -  </w:t>
      </w:r>
      <w:r w:rsidRPr="00BB1619">
        <w:rPr>
          <w:i/>
          <w:color w:val="181830"/>
          <w:sz w:val="23"/>
          <w:szCs w:val="23"/>
        </w:rPr>
        <w:t>Debugging and analysis are key engineering skills.</w:t>
      </w:r>
    </w:p>
    <w:p w:rsidR="00D17400" w:rsidRPr="00BB1619" w:rsidRDefault="00D85740">
      <w:pPr>
        <w:spacing w:before="40" w:after="40"/>
        <w:ind w:left="216"/>
        <w:rPr>
          <w:sz w:val="23"/>
          <w:szCs w:val="23"/>
        </w:rPr>
      </w:pPr>
      <w:r w:rsidRPr="00BB1619">
        <w:rPr>
          <w:b/>
          <w:color w:val="1F3864"/>
          <w:sz w:val="23"/>
          <w:szCs w:val="23"/>
        </w:rPr>
        <w:t xml:space="preserve">Q1980 </w:t>
      </w:r>
      <w:r w:rsidRPr="00BB1619">
        <w:rPr>
          <w:b/>
          <w:color w:val="1B5E20"/>
          <w:sz w:val="23"/>
          <w:szCs w:val="23"/>
        </w:rPr>
        <w:t>(B)</w:t>
      </w:r>
      <w:r w:rsidRPr="00BB1619">
        <w:rPr>
          <w:color w:val="AAAAAA"/>
          <w:sz w:val="23"/>
          <w:szCs w:val="23"/>
        </w:rPr>
        <w:t xml:space="preserve">  -  </w:t>
      </w:r>
      <w:r w:rsidRPr="00BB1619">
        <w:rPr>
          <w:i/>
          <w:color w:val="181830"/>
          <w:sz w:val="23"/>
          <w:szCs w:val="23"/>
        </w:rPr>
        <w:t>These disciplines ensure robust silicon behavior.</w:t>
      </w:r>
    </w:p>
    <w:p w:rsidR="00D17400" w:rsidRPr="00BB1619" w:rsidRDefault="00D85740">
      <w:pPr>
        <w:spacing w:before="40" w:after="40"/>
        <w:ind w:left="216"/>
        <w:rPr>
          <w:sz w:val="23"/>
          <w:szCs w:val="23"/>
        </w:rPr>
      </w:pPr>
      <w:r w:rsidRPr="00BB1619">
        <w:rPr>
          <w:b/>
          <w:color w:val="1F3864"/>
          <w:sz w:val="23"/>
          <w:szCs w:val="23"/>
        </w:rPr>
        <w:t xml:space="preserve">Q1981 </w:t>
      </w:r>
      <w:r w:rsidRPr="00BB1619">
        <w:rPr>
          <w:b/>
          <w:color w:val="1B5E20"/>
          <w:sz w:val="23"/>
          <w:szCs w:val="23"/>
        </w:rPr>
        <w:t>(B)</w:t>
      </w:r>
      <w:r w:rsidRPr="00BB1619">
        <w:rPr>
          <w:color w:val="AAAAAA"/>
          <w:sz w:val="23"/>
          <w:szCs w:val="23"/>
        </w:rPr>
        <w:t xml:space="preserve">  -  </w:t>
      </w:r>
      <w:r w:rsidRPr="00BB1619">
        <w:rPr>
          <w:i/>
          <w:color w:val="181830"/>
          <w:sz w:val="23"/>
          <w:szCs w:val="23"/>
        </w:rPr>
        <w:t>DFT enables efficient manufacturing test.</w:t>
      </w:r>
    </w:p>
    <w:p w:rsidR="00D17400" w:rsidRPr="00BB1619" w:rsidRDefault="00D85740">
      <w:pPr>
        <w:spacing w:before="40" w:after="40"/>
        <w:ind w:left="216"/>
        <w:rPr>
          <w:sz w:val="23"/>
          <w:szCs w:val="23"/>
        </w:rPr>
      </w:pPr>
      <w:r w:rsidRPr="00BB1619">
        <w:rPr>
          <w:b/>
          <w:color w:val="1F3864"/>
          <w:sz w:val="23"/>
          <w:szCs w:val="23"/>
        </w:rPr>
        <w:t xml:space="preserve">Q1982 </w:t>
      </w:r>
      <w:r w:rsidRPr="00BB1619">
        <w:rPr>
          <w:b/>
          <w:color w:val="1B5E20"/>
          <w:sz w:val="23"/>
          <w:szCs w:val="23"/>
        </w:rPr>
        <w:t>(C)</w:t>
      </w:r>
      <w:r w:rsidRPr="00BB1619">
        <w:rPr>
          <w:color w:val="AAAAAA"/>
          <w:sz w:val="23"/>
          <w:szCs w:val="23"/>
        </w:rPr>
        <w:t xml:space="preserve">  -  </w:t>
      </w:r>
      <w:r w:rsidRPr="00BB1619">
        <w:rPr>
          <w:i/>
          <w:color w:val="181830"/>
          <w:sz w:val="23"/>
          <w:szCs w:val="23"/>
        </w:rPr>
        <w:t>ATPG creates patterns for fault detection.</w:t>
      </w:r>
    </w:p>
    <w:p w:rsidR="00D17400" w:rsidRPr="00BB1619" w:rsidRDefault="00D85740">
      <w:pPr>
        <w:spacing w:before="40" w:after="40"/>
        <w:ind w:left="216"/>
        <w:rPr>
          <w:sz w:val="23"/>
          <w:szCs w:val="23"/>
        </w:rPr>
      </w:pPr>
      <w:r w:rsidRPr="00BB1619">
        <w:rPr>
          <w:b/>
          <w:color w:val="1F3864"/>
          <w:sz w:val="23"/>
          <w:szCs w:val="23"/>
        </w:rPr>
        <w:t xml:space="preserve">Q1983 </w:t>
      </w:r>
      <w:r w:rsidRPr="00BB1619">
        <w:rPr>
          <w:b/>
          <w:color w:val="1B5E20"/>
          <w:sz w:val="23"/>
          <w:szCs w:val="23"/>
        </w:rPr>
        <w:t>(D)</w:t>
      </w:r>
      <w:r w:rsidRPr="00BB1619">
        <w:rPr>
          <w:color w:val="AAAAAA"/>
          <w:sz w:val="23"/>
          <w:szCs w:val="23"/>
        </w:rPr>
        <w:t xml:space="preserve">  -  </w:t>
      </w:r>
      <w:r w:rsidRPr="00BB1619">
        <w:rPr>
          <w:i/>
          <w:color w:val="181830"/>
          <w:sz w:val="23"/>
          <w:szCs w:val="23"/>
        </w:rPr>
        <w:t>Scan chains improve controllability and observability.</w:t>
      </w:r>
    </w:p>
    <w:p w:rsidR="00D17400" w:rsidRPr="00BB1619" w:rsidRDefault="00D85740">
      <w:pPr>
        <w:spacing w:before="40" w:after="40"/>
        <w:ind w:left="216"/>
        <w:rPr>
          <w:sz w:val="23"/>
          <w:szCs w:val="23"/>
        </w:rPr>
      </w:pPr>
      <w:r w:rsidRPr="00BB1619">
        <w:rPr>
          <w:b/>
          <w:color w:val="1F3864"/>
          <w:sz w:val="23"/>
          <w:szCs w:val="23"/>
        </w:rPr>
        <w:t xml:space="preserve">Q1984 </w:t>
      </w:r>
      <w:r w:rsidRPr="00BB1619">
        <w:rPr>
          <w:b/>
          <w:color w:val="1B5E20"/>
          <w:sz w:val="23"/>
          <w:szCs w:val="23"/>
        </w:rPr>
        <w:t>(B)</w:t>
      </w:r>
      <w:r w:rsidRPr="00BB1619">
        <w:rPr>
          <w:color w:val="AAAAAA"/>
          <w:sz w:val="23"/>
          <w:szCs w:val="23"/>
        </w:rPr>
        <w:t xml:space="preserve">  -  </w:t>
      </w:r>
      <w:r w:rsidRPr="00BB1619">
        <w:rPr>
          <w:i/>
          <w:color w:val="181830"/>
          <w:sz w:val="23"/>
          <w:szCs w:val="23"/>
        </w:rPr>
        <w:t>Stuck-at faults are a classic fault model.</w:t>
      </w:r>
    </w:p>
    <w:p w:rsidR="00D17400" w:rsidRPr="00BB1619" w:rsidRDefault="00D85740">
      <w:pPr>
        <w:spacing w:before="40" w:after="40"/>
        <w:ind w:left="216"/>
        <w:rPr>
          <w:sz w:val="23"/>
          <w:szCs w:val="23"/>
        </w:rPr>
      </w:pPr>
      <w:r w:rsidRPr="00BB1619">
        <w:rPr>
          <w:b/>
          <w:color w:val="1F3864"/>
          <w:sz w:val="23"/>
          <w:szCs w:val="23"/>
        </w:rPr>
        <w:t xml:space="preserve">Q1985 </w:t>
      </w:r>
      <w:r w:rsidRPr="00BB1619">
        <w:rPr>
          <w:b/>
          <w:color w:val="1B5E20"/>
          <w:sz w:val="23"/>
          <w:szCs w:val="23"/>
        </w:rPr>
        <w:t>(C)</w:t>
      </w:r>
      <w:r w:rsidRPr="00BB1619">
        <w:rPr>
          <w:color w:val="AAAAAA"/>
          <w:sz w:val="23"/>
          <w:szCs w:val="23"/>
        </w:rPr>
        <w:t xml:space="preserve">  -  </w:t>
      </w:r>
      <w:r w:rsidRPr="00BB1619">
        <w:rPr>
          <w:i/>
          <w:color w:val="181830"/>
          <w:sz w:val="23"/>
          <w:szCs w:val="23"/>
        </w:rPr>
        <w:t>Compression improves test efficiency.</w:t>
      </w:r>
    </w:p>
    <w:p w:rsidR="00D17400" w:rsidRPr="00BB1619" w:rsidRDefault="00D85740">
      <w:pPr>
        <w:spacing w:before="40" w:after="40"/>
        <w:ind w:left="216"/>
        <w:rPr>
          <w:sz w:val="23"/>
          <w:szCs w:val="23"/>
        </w:rPr>
      </w:pPr>
      <w:r w:rsidRPr="00BB1619">
        <w:rPr>
          <w:b/>
          <w:color w:val="1F3864"/>
          <w:sz w:val="23"/>
          <w:szCs w:val="23"/>
        </w:rPr>
        <w:t xml:space="preserve">Q1986 </w:t>
      </w:r>
      <w:r w:rsidRPr="00BB1619">
        <w:rPr>
          <w:b/>
          <w:color w:val="1B5E20"/>
          <w:sz w:val="23"/>
          <w:szCs w:val="23"/>
        </w:rPr>
        <w:t>(C)</w:t>
      </w:r>
      <w:r w:rsidRPr="00BB1619">
        <w:rPr>
          <w:color w:val="AAAAAA"/>
          <w:sz w:val="23"/>
          <w:szCs w:val="23"/>
        </w:rPr>
        <w:t xml:space="preserve">  -  </w:t>
      </w:r>
      <w:r w:rsidRPr="00BB1619">
        <w:rPr>
          <w:i/>
          <w:color w:val="181830"/>
          <w:sz w:val="23"/>
          <w:szCs w:val="23"/>
        </w:rPr>
        <w:t>MBIST automates memory testing.</w:t>
      </w:r>
    </w:p>
    <w:p w:rsidR="00D17400" w:rsidRPr="00BB1619" w:rsidRDefault="00D85740">
      <w:pPr>
        <w:spacing w:before="40" w:after="40"/>
        <w:ind w:left="216"/>
        <w:rPr>
          <w:sz w:val="23"/>
          <w:szCs w:val="23"/>
        </w:rPr>
      </w:pPr>
      <w:r w:rsidRPr="00BB1619">
        <w:rPr>
          <w:b/>
          <w:color w:val="1F3864"/>
          <w:sz w:val="23"/>
          <w:szCs w:val="23"/>
        </w:rPr>
        <w:t xml:space="preserve">Q1987 </w:t>
      </w:r>
      <w:r w:rsidRPr="00BB1619">
        <w:rPr>
          <w:b/>
          <w:color w:val="1B5E20"/>
          <w:sz w:val="23"/>
          <w:szCs w:val="23"/>
        </w:rPr>
        <w:t>(D)</w:t>
      </w:r>
      <w:r w:rsidRPr="00BB1619">
        <w:rPr>
          <w:color w:val="AAAAAA"/>
          <w:sz w:val="23"/>
          <w:szCs w:val="23"/>
        </w:rPr>
        <w:t xml:space="preserve">  -  </w:t>
      </w:r>
      <w:r w:rsidRPr="00BB1619">
        <w:rPr>
          <w:i/>
          <w:color w:val="181830"/>
          <w:sz w:val="23"/>
          <w:szCs w:val="23"/>
        </w:rPr>
        <w:t>Memory defects are common manufacturing concerns.</w:t>
      </w:r>
    </w:p>
    <w:p w:rsidR="00D17400" w:rsidRPr="00BB1619" w:rsidRDefault="00D85740">
      <w:pPr>
        <w:spacing w:before="40" w:after="40"/>
        <w:ind w:left="216"/>
        <w:rPr>
          <w:sz w:val="23"/>
          <w:szCs w:val="23"/>
        </w:rPr>
      </w:pPr>
      <w:r w:rsidRPr="00BB1619">
        <w:rPr>
          <w:b/>
          <w:color w:val="1F3864"/>
          <w:sz w:val="23"/>
          <w:szCs w:val="23"/>
        </w:rPr>
        <w:t xml:space="preserve">Q1988 </w:t>
      </w:r>
      <w:r w:rsidRPr="00BB1619">
        <w:rPr>
          <w:b/>
          <w:color w:val="1B5E20"/>
          <w:sz w:val="23"/>
          <w:szCs w:val="23"/>
        </w:rPr>
        <w:t>(D)</w:t>
      </w:r>
      <w:r w:rsidRPr="00BB1619">
        <w:rPr>
          <w:color w:val="AAAAAA"/>
          <w:sz w:val="23"/>
          <w:szCs w:val="23"/>
        </w:rPr>
        <w:t xml:space="preserve">  -  </w:t>
      </w:r>
      <w:r w:rsidRPr="00BB1619">
        <w:rPr>
          <w:i/>
          <w:color w:val="181830"/>
          <w:sz w:val="23"/>
          <w:szCs w:val="23"/>
        </w:rPr>
        <w:t>March tests detect memory faults.</w:t>
      </w:r>
    </w:p>
    <w:p w:rsidR="00D17400" w:rsidRPr="00BB1619" w:rsidRDefault="00D85740">
      <w:pPr>
        <w:spacing w:before="40" w:after="40"/>
        <w:ind w:left="216"/>
        <w:rPr>
          <w:sz w:val="23"/>
          <w:szCs w:val="23"/>
        </w:rPr>
      </w:pPr>
      <w:r w:rsidRPr="00BB1619">
        <w:rPr>
          <w:b/>
          <w:color w:val="1F3864"/>
          <w:sz w:val="23"/>
          <w:szCs w:val="23"/>
        </w:rPr>
        <w:t xml:space="preserve">Q1989 </w:t>
      </w:r>
      <w:r w:rsidRPr="00BB1619">
        <w:rPr>
          <w:b/>
          <w:color w:val="1B5E20"/>
          <w:sz w:val="23"/>
          <w:szCs w:val="23"/>
        </w:rPr>
        <w:t>(C)</w:t>
      </w:r>
      <w:r w:rsidRPr="00BB1619">
        <w:rPr>
          <w:color w:val="AAAAAA"/>
          <w:sz w:val="23"/>
          <w:szCs w:val="23"/>
        </w:rPr>
        <w:t xml:space="preserve">  -  </w:t>
      </w:r>
      <w:r w:rsidRPr="00BB1619">
        <w:rPr>
          <w:i/>
          <w:color w:val="181830"/>
          <w:sz w:val="23"/>
          <w:szCs w:val="23"/>
        </w:rPr>
        <w:t>BISR enables memory repair using redundancy.</w:t>
      </w:r>
    </w:p>
    <w:p w:rsidR="00D17400" w:rsidRPr="00BB1619" w:rsidRDefault="00D85740">
      <w:pPr>
        <w:spacing w:before="40" w:after="40"/>
        <w:ind w:left="216"/>
        <w:rPr>
          <w:sz w:val="23"/>
          <w:szCs w:val="23"/>
        </w:rPr>
      </w:pPr>
      <w:r w:rsidRPr="00BB1619">
        <w:rPr>
          <w:b/>
          <w:color w:val="1F3864"/>
          <w:sz w:val="23"/>
          <w:szCs w:val="23"/>
        </w:rPr>
        <w:t xml:space="preserve">Q1990 </w:t>
      </w:r>
      <w:r w:rsidRPr="00BB1619">
        <w:rPr>
          <w:b/>
          <w:color w:val="1B5E20"/>
          <w:sz w:val="23"/>
          <w:szCs w:val="23"/>
        </w:rPr>
        <w:t>(A)</w:t>
      </w:r>
      <w:r w:rsidRPr="00BB1619">
        <w:rPr>
          <w:color w:val="AAAAAA"/>
          <w:sz w:val="23"/>
          <w:szCs w:val="23"/>
        </w:rPr>
        <w:t xml:space="preserve">  -  </w:t>
      </w:r>
      <w:r w:rsidRPr="00BB1619">
        <w:rPr>
          <w:i/>
          <w:color w:val="181830"/>
          <w:sz w:val="23"/>
          <w:szCs w:val="23"/>
        </w:rPr>
        <w:t>Redundancy improves yield.</w:t>
      </w:r>
    </w:p>
    <w:p w:rsidR="00D17400" w:rsidRPr="00BB1619" w:rsidRDefault="00D85740">
      <w:pPr>
        <w:spacing w:before="40" w:after="40"/>
        <w:ind w:left="216"/>
        <w:rPr>
          <w:sz w:val="23"/>
          <w:szCs w:val="23"/>
        </w:rPr>
      </w:pPr>
      <w:r w:rsidRPr="00BB1619">
        <w:rPr>
          <w:b/>
          <w:color w:val="1F3864"/>
          <w:sz w:val="23"/>
          <w:szCs w:val="23"/>
        </w:rPr>
        <w:t xml:space="preserve">Q1991 </w:t>
      </w:r>
      <w:r w:rsidRPr="00BB1619">
        <w:rPr>
          <w:b/>
          <w:color w:val="1B5E20"/>
          <w:sz w:val="23"/>
          <w:szCs w:val="23"/>
        </w:rPr>
        <w:t>(D)</w:t>
      </w:r>
      <w:r w:rsidRPr="00BB1619">
        <w:rPr>
          <w:color w:val="AAAAAA"/>
          <w:sz w:val="23"/>
          <w:szCs w:val="23"/>
        </w:rPr>
        <w:t xml:space="preserve">  -  </w:t>
      </w:r>
      <w:r w:rsidRPr="00BB1619">
        <w:rPr>
          <w:i/>
          <w:color w:val="181830"/>
          <w:sz w:val="23"/>
          <w:szCs w:val="23"/>
        </w:rPr>
        <w:t>Scan and ATPG are core DFT topics.</w:t>
      </w:r>
    </w:p>
    <w:p w:rsidR="00D17400" w:rsidRPr="00BB1619" w:rsidRDefault="00D85740">
      <w:pPr>
        <w:spacing w:before="40" w:after="40"/>
        <w:ind w:left="216"/>
        <w:rPr>
          <w:sz w:val="23"/>
          <w:szCs w:val="23"/>
        </w:rPr>
      </w:pPr>
      <w:r w:rsidRPr="00BB1619">
        <w:rPr>
          <w:b/>
          <w:color w:val="1F3864"/>
          <w:sz w:val="23"/>
          <w:szCs w:val="23"/>
        </w:rPr>
        <w:t xml:space="preserve">Q1992 </w:t>
      </w:r>
      <w:r w:rsidRPr="00BB1619">
        <w:rPr>
          <w:b/>
          <w:color w:val="1B5E20"/>
          <w:sz w:val="23"/>
          <w:szCs w:val="23"/>
        </w:rPr>
        <w:t>(C)</w:t>
      </w:r>
      <w:r w:rsidRPr="00BB1619">
        <w:rPr>
          <w:color w:val="AAAAAA"/>
          <w:sz w:val="23"/>
          <w:szCs w:val="23"/>
        </w:rPr>
        <w:t xml:space="preserve">  -  </w:t>
      </w:r>
      <w:r w:rsidRPr="00BB1619">
        <w:rPr>
          <w:i/>
          <w:color w:val="181830"/>
          <w:sz w:val="23"/>
          <w:szCs w:val="23"/>
        </w:rPr>
        <w:t>Floorplanning is an early physical-design stage.</w:t>
      </w:r>
    </w:p>
    <w:p w:rsidR="00D17400" w:rsidRPr="00BB1619" w:rsidRDefault="00D85740">
      <w:pPr>
        <w:spacing w:before="40" w:after="40"/>
        <w:ind w:left="216"/>
        <w:rPr>
          <w:sz w:val="23"/>
          <w:szCs w:val="23"/>
        </w:rPr>
      </w:pPr>
      <w:r w:rsidRPr="00BB1619">
        <w:rPr>
          <w:b/>
          <w:color w:val="1F3864"/>
          <w:sz w:val="23"/>
          <w:szCs w:val="23"/>
        </w:rPr>
        <w:t xml:space="preserve">Q1993 </w:t>
      </w:r>
      <w:r w:rsidRPr="00BB1619">
        <w:rPr>
          <w:b/>
          <w:color w:val="1B5E20"/>
          <w:sz w:val="23"/>
          <w:szCs w:val="23"/>
        </w:rPr>
        <w:t>(C)</w:t>
      </w:r>
      <w:r w:rsidRPr="00BB1619">
        <w:rPr>
          <w:color w:val="AAAAAA"/>
          <w:sz w:val="23"/>
          <w:szCs w:val="23"/>
        </w:rPr>
        <w:t xml:space="preserve">  -  </w:t>
      </w:r>
      <w:r w:rsidRPr="00BB1619">
        <w:rPr>
          <w:i/>
          <w:color w:val="181830"/>
          <w:sz w:val="23"/>
          <w:szCs w:val="23"/>
        </w:rPr>
        <w:t xml:space="preserve">Utilization impacts congestion and </w:t>
      </w:r>
      <w:proofErr w:type="spellStart"/>
      <w:r w:rsidRPr="00BB1619">
        <w:rPr>
          <w:i/>
          <w:color w:val="181830"/>
          <w:sz w:val="23"/>
          <w:szCs w:val="23"/>
        </w:rPr>
        <w:t>routability</w:t>
      </w:r>
      <w:proofErr w:type="spellEnd"/>
      <w:r w:rsidRPr="00BB1619">
        <w:rPr>
          <w:i/>
          <w:color w:val="181830"/>
          <w:sz w:val="23"/>
          <w:szCs w:val="23"/>
        </w:rPr>
        <w:t>.</w:t>
      </w:r>
    </w:p>
    <w:p w:rsidR="00D17400" w:rsidRPr="00BB1619" w:rsidRDefault="00D85740">
      <w:pPr>
        <w:spacing w:before="40" w:after="40"/>
        <w:ind w:left="216"/>
        <w:rPr>
          <w:sz w:val="23"/>
          <w:szCs w:val="23"/>
        </w:rPr>
      </w:pPr>
      <w:r w:rsidRPr="00BB1619">
        <w:rPr>
          <w:b/>
          <w:color w:val="1F3864"/>
          <w:sz w:val="23"/>
          <w:szCs w:val="23"/>
        </w:rPr>
        <w:t xml:space="preserve">Q1994 </w:t>
      </w:r>
      <w:r w:rsidRPr="00BB1619">
        <w:rPr>
          <w:b/>
          <w:color w:val="1B5E20"/>
          <w:sz w:val="23"/>
          <w:szCs w:val="23"/>
        </w:rPr>
        <w:t>(A)</w:t>
      </w:r>
      <w:r w:rsidRPr="00BB1619">
        <w:rPr>
          <w:color w:val="AAAAAA"/>
          <w:sz w:val="23"/>
          <w:szCs w:val="23"/>
        </w:rPr>
        <w:t xml:space="preserve">  -  </w:t>
      </w:r>
      <w:r w:rsidRPr="00BB1619">
        <w:rPr>
          <w:i/>
          <w:color w:val="181830"/>
          <w:sz w:val="23"/>
          <w:szCs w:val="23"/>
        </w:rPr>
        <w:t>Congestion affects routing completion.</w:t>
      </w:r>
    </w:p>
    <w:p w:rsidR="00D17400" w:rsidRPr="00BB1619" w:rsidRDefault="00D85740">
      <w:pPr>
        <w:spacing w:before="40" w:after="40"/>
        <w:ind w:left="216"/>
        <w:rPr>
          <w:sz w:val="23"/>
          <w:szCs w:val="23"/>
        </w:rPr>
      </w:pPr>
      <w:r w:rsidRPr="00BB1619">
        <w:rPr>
          <w:b/>
          <w:color w:val="1F3864"/>
          <w:sz w:val="23"/>
          <w:szCs w:val="23"/>
        </w:rPr>
        <w:t xml:space="preserve">Q1995 </w:t>
      </w:r>
      <w:r w:rsidRPr="00BB1619">
        <w:rPr>
          <w:b/>
          <w:color w:val="1B5E20"/>
          <w:sz w:val="23"/>
          <w:szCs w:val="23"/>
        </w:rPr>
        <w:t>(C)</w:t>
      </w:r>
      <w:r w:rsidRPr="00BB1619">
        <w:rPr>
          <w:color w:val="AAAAAA"/>
          <w:sz w:val="23"/>
          <w:szCs w:val="23"/>
        </w:rPr>
        <w:t xml:space="preserve">  -  </w:t>
      </w:r>
      <w:r w:rsidRPr="00BB1619">
        <w:rPr>
          <w:i/>
          <w:color w:val="181830"/>
          <w:sz w:val="23"/>
          <w:szCs w:val="23"/>
        </w:rPr>
        <w:t>CTS distributes clocks throughout the design.</w:t>
      </w:r>
    </w:p>
    <w:p w:rsidR="00D17400" w:rsidRPr="00BB1619" w:rsidRDefault="00D85740">
      <w:pPr>
        <w:spacing w:before="40" w:after="40"/>
        <w:ind w:left="216"/>
        <w:rPr>
          <w:sz w:val="23"/>
          <w:szCs w:val="23"/>
        </w:rPr>
      </w:pPr>
      <w:r w:rsidRPr="00BB1619">
        <w:rPr>
          <w:b/>
          <w:color w:val="1F3864"/>
          <w:sz w:val="23"/>
          <w:szCs w:val="23"/>
        </w:rPr>
        <w:t xml:space="preserve">Q1996 </w:t>
      </w:r>
      <w:r w:rsidRPr="00BB1619">
        <w:rPr>
          <w:b/>
          <w:color w:val="1B5E20"/>
          <w:sz w:val="23"/>
          <w:szCs w:val="23"/>
        </w:rPr>
        <w:t>(C)</w:t>
      </w:r>
      <w:r w:rsidRPr="00BB1619">
        <w:rPr>
          <w:color w:val="AAAAAA"/>
          <w:sz w:val="23"/>
          <w:szCs w:val="23"/>
        </w:rPr>
        <w:t xml:space="preserve">  -  </w:t>
      </w:r>
      <w:r w:rsidRPr="00BB1619">
        <w:rPr>
          <w:i/>
          <w:color w:val="181830"/>
          <w:sz w:val="23"/>
          <w:szCs w:val="23"/>
        </w:rPr>
        <w:t>Skew impacts timing margins.</w:t>
      </w:r>
    </w:p>
    <w:p w:rsidR="00D17400" w:rsidRPr="00BB1619" w:rsidRDefault="00D85740">
      <w:pPr>
        <w:spacing w:before="40" w:after="40"/>
        <w:ind w:left="216"/>
        <w:rPr>
          <w:sz w:val="23"/>
          <w:szCs w:val="23"/>
        </w:rPr>
      </w:pPr>
      <w:r w:rsidRPr="00BB1619">
        <w:rPr>
          <w:b/>
          <w:color w:val="1F3864"/>
          <w:sz w:val="23"/>
          <w:szCs w:val="23"/>
        </w:rPr>
        <w:t xml:space="preserve">Q1997 </w:t>
      </w:r>
      <w:r w:rsidRPr="00BB1619">
        <w:rPr>
          <w:b/>
          <w:color w:val="1B5E20"/>
          <w:sz w:val="23"/>
          <w:szCs w:val="23"/>
        </w:rPr>
        <w:t>(A)</w:t>
      </w:r>
      <w:r w:rsidRPr="00BB1619">
        <w:rPr>
          <w:color w:val="AAAAAA"/>
          <w:sz w:val="23"/>
          <w:szCs w:val="23"/>
        </w:rPr>
        <w:t xml:space="preserve">  -  </w:t>
      </w:r>
      <w:r w:rsidRPr="00BB1619">
        <w:rPr>
          <w:i/>
          <w:color w:val="181830"/>
          <w:sz w:val="23"/>
          <w:szCs w:val="23"/>
        </w:rPr>
        <w:t>IR drop affects circuit operation.</w:t>
      </w:r>
    </w:p>
    <w:p w:rsidR="00D17400" w:rsidRPr="00BB1619" w:rsidRDefault="00D85740">
      <w:pPr>
        <w:spacing w:before="40" w:after="40"/>
        <w:ind w:left="216"/>
        <w:rPr>
          <w:sz w:val="23"/>
          <w:szCs w:val="23"/>
        </w:rPr>
      </w:pPr>
      <w:r w:rsidRPr="00BB1619">
        <w:rPr>
          <w:b/>
          <w:color w:val="1F3864"/>
          <w:sz w:val="23"/>
          <w:szCs w:val="23"/>
        </w:rPr>
        <w:t xml:space="preserve">Q1998 </w:t>
      </w:r>
      <w:r w:rsidRPr="00BB1619">
        <w:rPr>
          <w:b/>
          <w:color w:val="1B5E20"/>
          <w:sz w:val="23"/>
          <w:szCs w:val="23"/>
        </w:rPr>
        <w:t>(D)</w:t>
      </w:r>
      <w:r w:rsidRPr="00BB1619">
        <w:rPr>
          <w:color w:val="AAAAAA"/>
          <w:sz w:val="23"/>
          <w:szCs w:val="23"/>
        </w:rPr>
        <w:t xml:space="preserve">  -  </w:t>
      </w:r>
      <w:r w:rsidRPr="00BB1619">
        <w:rPr>
          <w:i/>
          <w:color w:val="181830"/>
          <w:sz w:val="23"/>
          <w:szCs w:val="23"/>
        </w:rPr>
        <w:t>EM is a reliability concern in metal interconnects.</w:t>
      </w:r>
    </w:p>
    <w:p w:rsidR="00D17400" w:rsidRPr="00BB1619" w:rsidRDefault="00D85740">
      <w:pPr>
        <w:spacing w:before="40" w:after="40"/>
        <w:ind w:left="216"/>
        <w:rPr>
          <w:sz w:val="23"/>
          <w:szCs w:val="23"/>
        </w:rPr>
      </w:pPr>
      <w:r w:rsidRPr="00BB1619">
        <w:rPr>
          <w:b/>
          <w:color w:val="1F3864"/>
          <w:sz w:val="23"/>
          <w:szCs w:val="23"/>
        </w:rPr>
        <w:t xml:space="preserve">Q1999 </w:t>
      </w:r>
      <w:r w:rsidRPr="00BB1619">
        <w:rPr>
          <w:b/>
          <w:color w:val="1B5E20"/>
          <w:sz w:val="23"/>
          <w:szCs w:val="23"/>
        </w:rPr>
        <w:t>(C)</w:t>
      </w:r>
      <w:r w:rsidRPr="00BB1619">
        <w:rPr>
          <w:color w:val="AAAAAA"/>
          <w:sz w:val="23"/>
          <w:szCs w:val="23"/>
        </w:rPr>
        <w:t xml:space="preserve">  -  </w:t>
      </w:r>
      <w:r w:rsidRPr="00BB1619">
        <w:rPr>
          <w:i/>
          <w:color w:val="181830"/>
          <w:sz w:val="23"/>
          <w:szCs w:val="23"/>
        </w:rPr>
        <w:t>Debugging and analysis skills are critical.</w:t>
      </w:r>
    </w:p>
    <w:p w:rsidR="00D17400" w:rsidRPr="00BB1619" w:rsidRDefault="00D85740">
      <w:pPr>
        <w:spacing w:before="40" w:after="40"/>
        <w:ind w:left="216"/>
        <w:rPr>
          <w:sz w:val="23"/>
          <w:szCs w:val="23"/>
        </w:rPr>
      </w:pPr>
      <w:r w:rsidRPr="00BB1619">
        <w:rPr>
          <w:b/>
          <w:color w:val="1F3864"/>
          <w:sz w:val="23"/>
          <w:szCs w:val="23"/>
        </w:rPr>
        <w:t xml:space="preserve">Q2000 </w:t>
      </w:r>
      <w:r w:rsidRPr="00BB1619">
        <w:rPr>
          <w:b/>
          <w:color w:val="1B5E20"/>
          <w:sz w:val="23"/>
          <w:szCs w:val="23"/>
        </w:rPr>
        <w:t>(D)</w:t>
      </w:r>
      <w:r w:rsidRPr="00BB1619">
        <w:rPr>
          <w:color w:val="AAAAAA"/>
          <w:sz w:val="23"/>
          <w:szCs w:val="23"/>
        </w:rPr>
        <w:t xml:space="preserve">  -  </w:t>
      </w:r>
      <w:r w:rsidRPr="00BB1619">
        <w:rPr>
          <w:i/>
          <w:color w:val="181830"/>
          <w:sz w:val="23"/>
          <w:szCs w:val="23"/>
        </w:rPr>
        <w:t>These disciplines ensure silicon quality and manufacturability.</w:t>
      </w:r>
    </w:p>
    <w:p w:rsidR="00D17400" w:rsidRPr="00BB1619" w:rsidRDefault="00D85740">
      <w:pPr>
        <w:spacing w:before="40" w:after="40"/>
        <w:ind w:left="216"/>
        <w:rPr>
          <w:sz w:val="23"/>
          <w:szCs w:val="23"/>
        </w:rPr>
      </w:pPr>
      <w:r w:rsidRPr="00BB1619">
        <w:rPr>
          <w:b/>
          <w:color w:val="1F3864"/>
          <w:sz w:val="23"/>
          <w:szCs w:val="23"/>
        </w:rPr>
        <w:t xml:space="preserve">Q2001 </w:t>
      </w:r>
      <w:r w:rsidRPr="00BB1619">
        <w:rPr>
          <w:b/>
          <w:color w:val="1B5E20"/>
          <w:sz w:val="23"/>
          <w:szCs w:val="23"/>
        </w:rPr>
        <w:t>(B)</w:t>
      </w:r>
      <w:r w:rsidRPr="00BB1619">
        <w:rPr>
          <w:color w:val="AAAAAA"/>
          <w:sz w:val="23"/>
          <w:szCs w:val="23"/>
        </w:rPr>
        <w:t xml:space="preserve">  -  </w:t>
      </w:r>
      <w:r w:rsidRPr="00BB1619">
        <w:rPr>
          <w:i/>
          <w:color w:val="181830"/>
          <w:sz w:val="23"/>
          <w:szCs w:val="23"/>
        </w:rPr>
        <w:t>A silicon escape is a bug that escaped pre-silicon verification.</w:t>
      </w:r>
    </w:p>
    <w:p w:rsidR="00D17400" w:rsidRPr="00BB1619" w:rsidRDefault="00D85740">
      <w:pPr>
        <w:spacing w:before="40" w:after="40"/>
        <w:ind w:left="216"/>
        <w:rPr>
          <w:sz w:val="23"/>
          <w:szCs w:val="23"/>
        </w:rPr>
      </w:pPr>
      <w:r w:rsidRPr="00BB1619">
        <w:rPr>
          <w:b/>
          <w:color w:val="1F3864"/>
          <w:sz w:val="23"/>
          <w:szCs w:val="23"/>
        </w:rPr>
        <w:t xml:space="preserve">Q2002 </w:t>
      </w:r>
      <w:r w:rsidRPr="00BB1619">
        <w:rPr>
          <w:b/>
          <w:color w:val="1B5E20"/>
          <w:sz w:val="23"/>
          <w:szCs w:val="23"/>
        </w:rPr>
        <w:t>(B)</w:t>
      </w:r>
      <w:r w:rsidRPr="00BB1619">
        <w:rPr>
          <w:color w:val="AAAAAA"/>
          <w:sz w:val="23"/>
          <w:szCs w:val="23"/>
        </w:rPr>
        <w:t xml:space="preserve">  -  </w:t>
      </w:r>
      <w:r w:rsidRPr="00BB1619">
        <w:rPr>
          <w:i/>
          <w:color w:val="181830"/>
          <w:sz w:val="23"/>
          <w:szCs w:val="23"/>
        </w:rPr>
        <w:t>Understanding the failure is essential before fixing it.</w:t>
      </w:r>
    </w:p>
    <w:p w:rsidR="00D17400" w:rsidRPr="00BB1619" w:rsidRDefault="00D85740">
      <w:pPr>
        <w:spacing w:before="40" w:after="40"/>
        <w:ind w:left="216"/>
        <w:rPr>
          <w:sz w:val="23"/>
          <w:szCs w:val="23"/>
        </w:rPr>
      </w:pPr>
      <w:r w:rsidRPr="00BB1619">
        <w:rPr>
          <w:b/>
          <w:color w:val="1F3864"/>
          <w:sz w:val="23"/>
          <w:szCs w:val="23"/>
        </w:rPr>
        <w:t xml:space="preserve">Q2003 </w:t>
      </w:r>
      <w:r w:rsidRPr="00BB1619">
        <w:rPr>
          <w:b/>
          <w:color w:val="1B5E20"/>
          <w:sz w:val="23"/>
          <w:szCs w:val="23"/>
        </w:rPr>
        <w:t>(A)</w:t>
      </w:r>
      <w:r w:rsidRPr="00BB1619">
        <w:rPr>
          <w:color w:val="AAAAAA"/>
          <w:sz w:val="23"/>
          <w:szCs w:val="23"/>
        </w:rPr>
        <w:t xml:space="preserve">  -  </w:t>
      </w:r>
      <w:r w:rsidRPr="00BB1619">
        <w:rPr>
          <w:i/>
          <w:color w:val="181830"/>
          <w:sz w:val="23"/>
          <w:szCs w:val="23"/>
        </w:rPr>
        <w:t>Temperature affects timing and leakage behavior.</w:t>
      </w:r>
    </w:p>
    <w:p w:rsidR="00D17400" w:rsidRPr="00BB1619" w:rsidRDefault="00D85740">
      <w:pPr>
        <w:spacing w:before="40" w:after="40"/>
        <w:ind w:left="216"/>
        <w:rPr>
          <w:sz w:val="23"/>
          <w:szCs w:val="23"/>
        </w:rPr>
      </w:pPr>
      <w:r w:rsidRPr="00BB1619">
        <w:rPr>
          <w:b/>
          <w:color w:val="1F3864"/>
          <w:sz w:val="23"/>
          <w:szCs w:val="23"/>
        </w:rPr>
        <w:lastRenderedPageBreak/>
        <w:t xml:space="preserve">Q2004 </w:t>
      </w:r>
      <w:r w:rsidRPr="00BB1619">
        <w:rPr>
          <w:b/>
          <w:color w:val="1B5E20"/>
          <w:sz w:val="23"/>
          <w:szCs w:val="23"/>
        </w:rPr>
        <w:t>(C)</w:t>
      </w:r>
      <w:r w:rsidRPr="00BB1619">
        <w:rPr>
          <w:color w:val="AAAAAA"/>
          <w:sz w:val="23"/>
          <w:szCs w:val="23"/>
        </w:rPr>
        <w:t xml:space="preserve">  -  </w:t>
      </w:r>
      <w:r w:rsidRPr="00BB1619">
        <w:rPr>
          <w:i/>
          <w:color w:val="181830"/>
          <w:sz w:val="23"/>
          <w:szCs w:val="23"/>
        </w:rPr>
        <w:t>Real measurement data is crucial.</w:t>
      </w:r>
    </w:p>
    <w:p w:rsidR="00D17400" w:rsidRPr="00BB1619" w:rsidRDefault="00D85740">
      <w:pPr>
        <w:spacing w:before="40" w:after="40"/>
        <w:ind w:left="216"/>
        <w:rPr>
          <w:sz w:val="23"/>
          <w:szCs w:val="23"/>
        </w:rPr>
      </w:pPr>
      <w:r w:rsidRPr="00BB1619">
        <w:rPr>
          <w:b/>
          <w:color w:val="1F3864"/>
          <w:sz w:val="23"/>
          <w:szCs w:val="23"/>
        </w:rPr>
        <w:t xml:space="preserve">Q2005 </w:t>
      </w:r>
      <w:r w:rsidRPr="00BB1619">
        <w:rPr>
          <w:b/>
          <w:color w:val="1B5E20"/>
          <w:sz w:val="23"/>
          <w:szCs w:val="23"/>
        </w:rPr>
        <w:t>(A)</w:t>
      </w:r>
      <w:r w:rsidRPr="00BB1619">
        <w:rPr>
          <w:color w:val="AAAAAA"/>
          <w:sz w:val="23"/>
          <w:szCs w:val="23"/>
        </w:rPr>
        <w:t xml:space="preserve">  -  </w:t>
      </w:r>
      <w:r w:rsidRPr="00BB1619">
        <w:rPr>
          <w:i/>
          <w:color w:val="181830"/>
          <w:sz w:val="23"/>
          <w:szCs w:val="23"/>
        </w:rPr>
        <w:t>Management expects actionable conclusions.</w:t>
      </w:r>
    </w:p>
    <w:p w:rsidR="00D17400" w:rsidRPr="00BB1619" w:rsidRDefault="00D85740">
      <w:pPr>
        <w:spacing w:before="40" w:after="40"/>
        <w:ind w:left="216"/>
        <w:rPr>
          <w:sz w:val="23"/>
          <w:szCs w:val="23"/>
        </w:rPr>
      </w:pPr>
      <w:r w:rsidRPr="00BB1619">
        <w:rPr>
          <w:b/>
          <w:color w:val="1F3864"/>
          <w:sz w:val="23"/>
          <w:szCs w:val="23"/>
        </w:rPr>
        <w:t xml:space="preserve">Q2006 </w:t>
      </w:r>
      <w:r w:rsidRPr="00BB1619">
        <w:rPr>
          <w:b/>
          <w:color w:val="1B5E20"/>
          <w:sz w:val="23"/>
          <w:szCs w:val="23"/>
        </w:rPr>
        <w:t>(D)</w:t>
      </w:r>
      <w:r w:rsidRPr="00BB1619">
        <w:rPr>
          <w:color w:val="AAAAAA"/>
          <w:sz w:val="23"/>
          <w:szCs w:val="23"/>
        </w:rPr>
        <w:t xml:space="preserve">  -  </w:t>
      </w:r>
      <w:r w:rsidRPr="00BB1619">
        <w:rPr>
          <w:i/>
          <w:color w:val="181830"/>
          <w:sz w:val="23"/>
          <w:szCs w:val="23"/>
        </w:rPr>
        <w:t>Modeling gaps can lead to escapes.</w:t>
      </w:r>
    </w:p>
    <w:p w:rsidR="00D17400" w:rsidRPr="00BB1619" w:rsidRDefault="00D85740">
      <w:pPr>
        <w:spacing w:before="40" w:after="40"/>
        <w:ind w:left="216"/>
        <w:rPr>
          <w:sz w:val="23"/>
          <w:szCs w:val="23"/>
        </w:rPr>
      </w:pPr>
      <w:r w:rsidRPr="00BB1619">
        <w:rPr>
          <w:b/>
          <w:color w:val="1F3864"/>
          <w:sz w:val="23"/>
          <w:szCs w:val="23"/>
        </w:rPr>
        <w:t xml:space="preserve">Q2007 </w:t>
      </w:r>
      <w:r w:rsidRPr="00BB1619">
        <w:rPr>
          <w:b/>
          <w:color w:val="1B5E20"/>
          <w:sz w:val="23"/>
          <w:szCs w:val="23"/>
        </w:rPr>
        <w:t>(D)</w:t>
      </w:r>
      <w:r w:rsidRPr="00BB1619">
        <w:rPr>
          <w:color w:val="AAAAAA"/>
          <w:sz w:val="23"/>
          <w:szCs w:val="23"/>
        </w:rPr>
        <w:t xml:space="preserve">  -  </w:t>
      </w:r>
      <w:r w:rsidRPr="00BB1619">
        <w:rPr>
          <w:i/>
          <w:color w:val="181830"/>
          <w:sz w:val="23"/>
          <w:szCs w:val="23"/>
        </w:rPr>
        <w:t>Intermittent issues require careful characterization.</w:t>
      </w:r>
    </w:p>
    <w:p w:rsidR="00D17400" w:rsidRPr="00BB1619" w:rsidRDefault="00D85740">
      <w:pPr>
        <w:spacing w:before="40" w:after="40"/>
        <w:ind w:left="216"/>
        <w:rPr>
          <w:sz w:val="23"/>
          <w:szCs w:val="23"/>
        </w:rPr>
      </w:pPr>
      <w:r w:rsidRPr="00BB1619">
        <w:rPr>
          <w:b/>
          <w:color w:val="1F3864"/>
          <w:sz w:val="23"/>
          <w:szCs w:val="23"/>
        </w:rPr>
        <w:t xml:space="preserve">Q2008 </w:t>
      </w:r>
      <w:r w:rsidRPr="00BB1619">
        <w:rPr>
          <w:b/>
          <w:color w:val="1B5E20"/>
          <w:sz w:val="23"/>
          <w:szCs w:val="23"/>
        </w:rPr>
        <w:t>(D)</w:t>
      </w:r>
      <w:r w:rsidRPr="00BB1619">
        <w:rPr>
          <w:color w:val="AAAAAA"/>
          <w:sz w:val="23"/>
          <w:szCs w:val="23"/>
        </w:rPr>
        <w:t xml:space="preserve">  -  </w:t>
      </w:r>
      <w:r w:rsidRPr="00BB1619">
        <w:rPr>
          <w:i/>
          <w:color w:val="181830"/>
          <w:sz w:val="23"/>
          <w:szCs w:val="23"/>
        </w:rPr>
        <w:t>A structured debug process is critical.</w:t>
      </w:r>
    </w:p>
    <w:p w:rsidR="00D17400" w:rsidRPr="00BB1619" w:rsidRDefault="00D85740">
      <w:pPr>
        <w:spacing w:before="40" w:after="40"/>
        <w:ind w:left="216"/>
        <w:rPr>
          <w:sz w:val="23"/>
          <w:szCs w:val="23"/>
        </w:rPr>
      </w:pPr>
      <w:r w:rsidRPr="00BB1619">
        <w:rPr>
          <w:b/>
          <w:color w:val="1F3864"/>
          <w:sz w:val="23"/>
          <w:szCs w:val="23"/>
        </w:rPr>
        <w:t xml:space="preserve">Q2009 </w:t>
      </w:r>
      <w:r w:rsidRPr="00BB1619">
        <w:rPr>
          <w:b/>
          <w:color w:val="1B5E20"/>
          <w:sz w:val="23"/>
          <w:szCs w:val="23"/>
        </w:rPr>
        <w:t>(C)</w:t>
      </w:r>
      <w:r w:rsidRPr="00BB1619">
        <w:rPr>
          <w:color w:val="AAAAAA"/>
          <w:sz w:val="23"/>
          <w:szCs w:val="23"/>
        </w:rPr>
        <w:t xml:space="preserve">  -  </w:t>
      </w:r>
      <w:r w:rsidRPr="00BB1619">
        <w:rPr>
          <w:i/>
          <w:color w:val="181830"/>
          <w:sz w:val="23"/>
          <w:szCs w:val="23"/>
        </w:rPr>
        <w:t>Professional responses focus on improvement.</w:t>
      </w:r>
    </w:p>
    <w:p w:rsidR="00D17400" w:rsidRPr="00BB1619" w:rsidRDefault="00D85740">
      <w:pPr>
        <w:spacing w:before="40" w:after="40"/>
        <w:ind w:left="216"/>
        <w:rPr>
          <w:sz w:val="23"/>
          <w:szCs w:val="23"/>
        </w:rPr>
      </w:pPr>
      <w:r w:rsidRPr="00BB1619">
        <w:rPr>
          <w:b/>
          <w:color w:val="1F3864"/>
          <w:sz w:val="23"/>
          <w:szCs w:val="23"/>
        </w:rPr>
        <w:t xml:space="preserve">Q2010 </w:t>
      </w:r>
      <w:r w:rsidRPr="00BB1619">
        <w:rPr>
          <w:b/>
          <w:color w:val="1B5E20"/>
          <w:sz w:val="23"/>
          <w:szCs w:val="23"/>
        </w:rPr>
        <w:t>(B)</w:t>
      </w:r>
      <w:r w:rsidRPr="00BB1619">
        <w:rPr>
          <w:color w:val="AAAAAA"/>
          <w:sz w:val="23"/>
          <w:szCs w:val="23"/>
        </w:rPr>
        <w:t xml:space="preserve">  -  </w:t>
      </w:r>
      <w:r w:rsidRPr="00BB1619">
        <w:rPr>
          <w:i/>
          <w:color w:val="181830"/>
          <w:sz w:val="23"/>
          <w:szCs w:val="23"/>
        </w:rPr>
        <w:t>Post-mortems help teams learn and improve.</w:t>
      </w:r>
    </w:p>
    <w:p w:rsidR="00D17400" w:rsidRPr="00BB1619" w:rsidRDefault="00D85740">
      <w:pPr>
        <w:spacing w:before="40" w:after="40"/>
        <w:ind w:left="216"/>
        <w:rPr>
          <w:sz w:val="23"/>
          <w:szCs w:val="23"/>
        </w:rPr>
      </w:pPr>
      <w:r w:rsidRPr="00BB1619">
        <w:rPr>
          <w:b/>
          <w:color w:val="1F3864"/>
          <w:sz w:val="23"/>
          <w:szCs w:val="23"/>
        </w:rPr>
        <w:t xml:space="preserve">Q2011 </w:t>
      </w:r>
      <w:r w:rsidRPr="00BB1619">
        <w:rPr>
          <w:b/>
          <w:color w:val="1B5E20"/>
          <w:sz w:val="23"/>
          <w:szCs w:val="23"/>
        </w:rPr>
        <w:t>(A)</w:t>
      </w:r>
      <w:r w:rsidRPr="00BB1619">
        <w:rPr>
          <w:color w:val="AAAAAA"/>
          <w:sz w:val="23"/>
          <w:szCs w:val="23"/>
        </w:rPr>
        <w:t xml:space="preserve">  -  </w:t>
      </w:r>
      <w:r w:rsidRPr="00BB1619">
        <w:rPr>
          <w:i/>
          <w:color w:val="181830"/>
          <w:sz w:val="23"/>
          <w:szCs w:val="23"/>
        </w:rPr>
        <w:t>Managers balance technical and business goals.</w:t>
      </w:r>
    </w:p>
    <w:p w:rsidR="00D17400" w:rsidRPr="00BB1619" w:rsidRDefault="00D85740">
      <w:pPr>
        <w:spacing w:before="40" w:after="40"/>
        <w:ind w:left="216"/>
        <w:rPr>
          <w:sz w:val="23"/>
          <w:szCs w:val="23"/>
        </w:rPr>
      </w:pPr>
      <w:r w:rsidRPr="00BB1619">
        <w:rPr>
          <w:b/>
          <w:color w:val="1F3864"/>
          <w:sz w:val="23"/>
          <w:szCs w:val="23"/>
        </w:rPr>
        <w:t xml:space="preserve">Q2012 </w:t>
      </w:r>
      <w:r w:rsidRPr="00BB1619">
        <w:rPr>
          <w:b/>
          <w:color w:val="1B5E20"/>
          <w:sz w:val="23"/>
          <w:szCs w:val="23"/>
        </w:rPr>
        <w:t>(D)</w:t>
      </w:r>
      <w:r w:rsidRPr="00BB1619">
        <w:rPr>
          <w:color w:val="AAAAAA"/>
          <w:sz w:val="23"/>
          <w:szCs w:val="23"/>
        </w:rPr>
        <w:t xml:space="preserve">  -  </w:t>
      </w:r>
      <w:r w:rsidRPr="00BB1619">
        <w:rPr>
          <w:i/>
          <w:color w:val="181830"/>
          <w:sz w:val="23"/>
          <w:szCs w:val="23"/>
        </w:rPr>
        <w:t>Transparency and prioritization are essential.</w:t>
      </w:r>
    </w:p>
    <w:p w:rsidR="00D17400" w:rsidRPr="00BB1619" w:rsidRDefault="00D85740">
      <w:pPr>
        <w:spacing w:before="40" w:after="40"/>
        <w:ind w:left="216"/>
        <w:rPr>
          <w:sz w:val="23"/>
          <w:szCs w:val="23"/>
        </w:rPr>
      </w:pPr>
      <w:r w:rsidRPr="00BB1619">
        <w:rPr>
          <w:b/>
          <w:color w:val="1F3864"/>
          <w:sz w:val="23"/>
          <w:szCs w:val="23"/>
        </w:rPr>
        <w:t xml:space="preserve">Q2013 </w:t>
      </w:r>
      <w:r w:rsidRPr="00BB1619">
        <w:rPr>
          <w:b/>
          <w:color w:val="1B5E20"/>
          <w:sz w:val="23"/>
          <w:szCs w:val="23"/>
        </w:rPr>
        <w:t>(C)</w:t>
      </w:r>
      <w:r w:rsidRPr="00BB1619">
        <w:rPr>
          <w:color w:val="AAAAAA"/>
          <w:sz w:val="23"/>
          <w:szCs w:val="23"/>
        </w:rPr>
        <w:t xml:space="preserve">  -  </w:t>
      </w:r>
      <w:r w:rsidRPr="00BB1619">
        <w:rPr>
          <w:i/>
          <w:color w:val="181830"/>
          <w:sz w:val="23"/>
          <w:szCs w:val="23"/>
        </w:rPr>
        <w:t>Risk management reduces project surprises.</w:t>
      </w:r>
    </w:p>
    <w:p w:rsidR="00D17400" w:rsidRPr="00BB1619" w:rsidRDefault="00D85740">
      <w:pPr>
        <w:spacing w:before="40" w:after="40"/>
        <w:ind w:left="216"/>
        <w:rPr>
          <w:sz w:val="23"/>
          <w:szCs w:val="23"/>
        </w:rPr>
      </w:pPr>
      <w:r w:rsidRPr="00BB1619">
        <w:rPr>
          <w:b/>
          <w:color w:val="1F3864"/>
          <w:sz w:val="23"/>
          <w:szCs w:val="23"/>
        </w:rPr>
        <w:t xml:space="preserve">Q2014 </w:t>
      </w:r>
      <w:r w:rsidRPr="00BB1619">
        <w:rPr>
          <w:b/>
          <w:color w:val="1B5E20"/>
          <w:sz w:val="23"/>
          <w:szCs w:val="23"/>
        </w:rPr>
        <w:t>(C)</w:t>
      </w:r>
      <w:r w:rsidRPr="00BB1619">
        <w:rPr>
          <w:color w:val="AAAAAA"/>
          <w:sz w:val="23"/>
          <w:szCs w:val="23"/>
        </w:rPr>
        <w:t xml:space="preserve">  -  </w:t>
      </w:r>
      <w:r w:rsidRPr="00BB1619">
        <w:rPr>
          <w:i/>
          <w:color w:val="181830"/>
          <w:sz w:val="23"/>
          <w:szCs w:val="23"/>
        </w:rPr>
        <w:t>Complex projects require collaboration.</w:t>
      </w:r>
    </w:p>
    <w:p w:rsidR="00D17400" w:rsidRPr="00BB1619" w:rsidRDefault="00D85740">
      <w:pPr>
        <w:spacing w:before="40" w:after="40"/>
        <w:ind w:left="216"/>
        <w:rPr>
          <w:sz w:val="23"/>
          <w:szCs w:val="23"/>
        </w:rPr>
      </w:pPr>
      <w:r w:rsidRPr="00BB1619">
        <w:rPr>
          <w:b/>
          <w:color w:val="1F3864"/>
          <w:sz w:val="23"/>
          <w:szCs w:val="23"/>
        </w:rPr>
        <w:t xml:space="preserve">Q2015 </w:t>
      </w:r>
      <w:r w:rsidRPr="00BB1619">
        <w:rPr>
          <w:b/>
          <w:color w:val="1B5E20"/>
          <w:sz w:val="23"/>
          <w:szCs w:val="23"/>
        </w:rPr>
        <w:t>(B)</w:t>
      </w:r>
      <w:r w:rsidRPr="00BB1619">
        <w:rPr>
          <w:color w:val="AAAAAA"/>
          <w:sz w:val="23"/>
          <w:szCs w:val="23"/>
        </w:rPr>
        <w:t xml:space="preserve">  -  </w:t>
      </w:r>
      <w:r w:rsidRPr="00BB1619">
        <w:rPr>
          <w:i/>
          <w:color w:val="181830"/>
          <w:sz w:val="23"/>
          <w:szCs w:val="23"/>
        </w:rPr>
        <w:t>Technical leadership includes mentoring.</w:t>
      </w:r>
    </w:p>
    <w:p w:rsidR="00D17400" w:rsidRPr="00BB1619" w:rsidRDefault="00D85740">
      <w:pPr>
        <w:spacing w:before="40" w:after="40"/>
        <w:ind w:left="216"/>
        <w:rPr>
          <w:sz w:val="23"/>
          <w:szCs w:val="23"/>
        </w:rPr>
      </w:pPr>
      <w:r w:rsidRPr="00BB1619">
        <w:rPr>
          <w:b/>
          <w:color w:val="1F3864"/>
          <w:sz w:val="23"/>
          <w:szCs w:val="23"/>
        </w:rPr>
        <w:t xml:space="preserve">Q2016 </w:t>
      </w:r>
      <w:r w:rsidRPr="00BB1619">
        <w:rPr>
          <w:b/>
          <w:color w:val="1B5E20"/>
          <w:sz w:val="23"/>
          <w:szCs w:val="23"/>
        </w:rPr>
        <w:t>(A)</w:t>
      </w:r>
      <w:r w:rsidRPr="00BB1619">
        <w:rPr>
          <w:color w:val="AAAAAA"/>
          <w:sz w:val="23"/>
          <w:szCs w:val="23"/>
        </w:rPr>
        <w:t xml:space="preserve">  -  </w:t>
      </w:r>
      <w:r w:rsidRPr="00BB1619">
        <w:rPr>
          <w:i/>
          <w:color w:val="181830"/>
          <w:sz w:val="23"/>
          <w:szCs w:val="23"/>
        </w:rPr>
        <w:t>Communication is critical in large projects.</w:t>
      </w:r>
    </w:p>
    <w:p w:rsidR="00D17400" w:rsidRPr="00BB1619" w:rsidRDefault="00D85740">
      <w:pPr>
        <w:spacing w:before="40" w:after="40"/>
        <w:ind w:left="216"/>
        <w:rPr>
          <w:sz w:val="23"/>
          <w:szCs w:val="23"/>
        </w:rPr>
      </w:pPr>
      <w:r w:rsidRPr="00BB1619">
        <w:rPr>
          <w:b/>
          <w:color w:val="1F3864"/>
          <w:sz w:val="23"/>
          <w:szCs w:val="23"/>
        </w:rPr>
        <w:t xml:space="preserve">Q2017 </w:t>
      </w:r>
      <w:r w:rsidRPr="00BB1619">
        <w:rPr>
          <w:b/>
          <w:color w:val="1B5E20"/>
          <w:sz w:val="23"/>
          <w:szCs w:val="23"/>
        </w:rPr>
        <w:t>(A)</w:t>
      </w:r>
      <w:r w:rsidRPr="00BB1619">
        <w:rPr>
          <w:color w:val="AAAAAA"/>
          <w:sz w:val="23"/>
          <w:szCs w:val="23"/>
        </w:rPr>
        <w:t xml:space="preserve">  -  </w:t>
      </w:r>
      <w:r w:rsidRPr="00BB1619">
        <w:rPr>
          <w:i/>
          <w:color w:val="181830"/>
          <w:sz w:val="23"/>
          <w:szCs w:val="23"/>
        </w:rPr>
        <w:t>Interviewers value structured problem solving.</w:t>
      </w:r>
    </w:p>
    <w:p w:rsidR="00D17400" w:rsidRPr="00BB1619" w:rsidRDefault="00D85740">
      <w:pPr>
        <w:spacing w:before="40" w:after="40"/>
        <w:ind w:left="216"/>
        <w:rPr>
          <w:sz w:val="23"/>
          <w:szCs w:val="23"/>
        </w:rPr>
      </w:pPr>
      <w:r w:rsidRPr="00BB1619">
        <w:rPr>
          <w:b/>
          <w:color w:val="1F3864"/>
          <w:sz w:val="23"/>
          <w:szCs w:val="23"/>
        </w:rPr>
        <w:t xml:space="preserve">Q2018 </w:t>
      </w:r>
      <w:r w:rsidRPr="00BB1619">
        <w:rPr>
          <w:b/>
          <w:color w:val="1B5E20"/>
          <w:sz w:val="23"/>
          <w:szCs w:val="23"/>
        </w:rPr>
        <w:t>(D)</w:t>
      </w:r>
      <w:r w:rsidRPr="00BB1619">
        <w:rPr>
          <w:color w:val="AAAAAA"/>
          <w:sz w:val="23"/>
          <w:szCs w:val="23"/>
        </w:rPr>
        <w:t xml:space="preserve">  -  </w:t>
      </w:r>
      <w:r w:rsidRPr="00BB1619">
        <w:rPr>
          <w:i/>
          <w:color w:val="181830"/>
          <w:sz w:val="23"/>
          <w:szCs w:val="23"/>
        </w:rPr>
        <w:t>Leadership skills matter for senior roles.</w:t>
      </w:r>
    </w:p>
    <w:p w:rsidR="00D17400" w:rsidRPr="00BB1619" w:rsidRDefault="00D85740">
      <w:pPr>
        <w:spacing w:before="40" w:after="40"/>
        <w:ind w:left="216"/>
        <w:rPr>
          <w:sz w:val="23"/>
          <w:szCs w:val="23"/>
        </w:rPr>
      </w:pPr>
      <w:r w:rsidRPr="00BB1619">
        <w:rPr>
          <w:b/>
          <w:color w:val="1F3864"/>
          <w:sz w:val="23"/>
          <w:szCs w:val="23"/>
        </w:rPr>
        <w:t xml:space="preserve">Q2019 </w:t>
      </w:r>
      <w:r w:rsidRPr="00BB1619">
        <w:rPr>
          <w:b/>
          <w:color w:val="1B5E20"/>
          <w:sz w:val="23"/>
          <w:szCs w:val="23"/>
        </w:rPr>
        <w:t>(A)</w:t>
      </w:r>
      <w:r w:rsidRPr="00BB1619">
        <w:rPr>
          <w:color w:val="AAAAAA"/>
          <w:sz w:val="23"/>
          <w:szCs w:val="23"/>
        </w:rPr>
        <w:t xml:space="preserve">  -  </w:t>
      </w:r>
      <w:r w:rsidRPr="00BB1619">
        <w:rPr>
          <w:i/>
          <w:color w:val="181830"/>
          <w:sz w:val="23"/>
          <w:szCs w:val="23"/>
        </w:rPr>
        <w:t>Senior roles require both technical and interpersonal skills.</w:t>
      </w:r>
    </w:p>
    <w:p w:rsidR="00D17400" w:rsidRPr="00FA347A" w:rsidRDefault="00D85740" w:rsidP="00BB2399">
      <w:pPr>
        <w:spacing w:before="40" w:after="40"/>
        <w:ind w:left="216"/>
        <w:rPr>
          <w:sz w:val="23"/>
          <w:szCs w:val="23"/>
        </w:rPr>
      </w:pPr>
      <w:r w:rsidRPr="00FA347A">
        <w:rPr>
          <w:b/>
          <w:sz w:val="23"/>
          <w:szCs w:val="23"/>
        </w:rPr>
        <w:t xml:space="preserve">Q2020 </w:t>
      </w:r>
      <w:r w:rsidR="00BB2399" w:rsidRPr="00FA347A">
        <w:rPr>
          <w:b/>
          <w:sz w:val="23"/>
          <w:szCs w:val="23"/>
        </w:rPr>
        <w:t>(D</w:t>
      </w:r>
      <w:r w:rsidRPr="00FA347A">
        <w:rPr>
          <w:b/>
          <w:sz w:val="23"/>
          <w:szCs w:val="23"/>
        </w:rPr>
        <w:t>)</w:t>
      </w:r>
      <w:r w:rsidRPr="00FA347A">
        <w:rPr>
          <w:sz w:val="23"/>
          <w:szCs w:val="23"/>
        </w:rPr>
        <w:t xml:space="preserve">  -  </w:t>
      </w:r>
      <w:r w:rsidRPr="00FA347A">
        <w:rPr>
          <w:i/>
          <w:sz w:val="23"/>
          <w:szCs w:val="23"/>
        </w:rPr>
        <w:t>Successful products require both technical excellence and effective teamwork.</w:t>
      </w:r>
    </w:p>
    <w:p w:rsidR="00BB2399" w:rsidRPr="00FA347A" w:rsidRDefault="00BB2399" w:rsidP="00BB2399">
      <w:pPr>
        <w:ind w:left="216"/>
        <w:rPr>
          <w:i/>
          <w:sz w:val="23"/>
          <w:szCs w:val="23"/>
        </w:rPr>
      </w:pPr>
      <w:r w:rsidRPr="00FA347A">
        <w:rPr>
          <w:b/>
          <w:sz w:val="23"/>
          <w:szCs w:val="23"/>
        </w:rPr>
        <w:t>Q2021 (A)</w:t>
      </w:r>
      <w:r w:rsidRPr="00FA347A">
        <w:rPr>
          <w:sz w:val="23"/>
          <w:szCs w:val="23"/>
        </w:rPr>
        <w:t xml:space="preserve">  -  </w:t>
      </w:r>
      <w:r w:rsidRPr="00FA347A">
        <w:rPr>
          <w:i/>
          <w:sz w:val="23"/>
          <w:szCs w:val="23"/>
        </w:rPr>
        <w:t xml:space="preserve">A standard SRAM cell uses two cross-coupled inverters (4T) plus two access transistors (2T) = </w:t>
      </w:r>
      <w:r w:rsidRPr="00FA347A">
        <w:rPr>
          <w:rStyle w:val="Strong"/>
          <w:b w:val="0"/>
          <w:i/>
          <w:sz w:val="23"/>
          <w:szCs w:val="23"/>
        </w:rPr>
        <w:t>6 transistors</w:t>
      </w:r>
      <w:r w:rsidRPr="00FA347A">
        <w:rPr>
          <w:b/>
          <w:i/>
          <w:sz w:val="23"/>
          <w:szCs w:val="23"/>
        </w:rPr>
        <w:t>.</w:t>
      </w:r>
    </w:p>
    <w:p w:rsidR="00BB2399" w:rsidRPr="00FA347A" w:rsidRDefault="00BB2399" w:rsidP="00BB2399">
      <w:pPr>
        <w:spacing w:before="40" w:after="40"/>
        <w:ind w:left="216"/>
        <w:rPr>
          <w:b/>
          <w:sz w:val="23"/>
          <w:szCs w:val="23"/>
        </w:rPr>
      </w:pPr>
      <w:r w:rsidRPr="00FA347A">
        <w:rPr>
          <w:b/>
          <w:sz w:val="23"/>
          <w:szCs w:val="23"/>
        </w:rPr>
        <w:t>Q2022 (D)</w:t>
      </w:r>
      <w:r w:rsidRPr="00FA347A">
        <w:rPr>
          <w:sz w:val="23"/>
          <w:szCs w:val="23"/>
        </w:rPr>
        <w:t xml:space="preserve">  -  </w:t>
      </w:r>
      <w:r w:rsidRPr="00FA347A">
        <w:rPr>
          <w:i/>
          <w:sz w:val="23"/>
          <w:szCs w:val="23"/>
        </w:rPr>
        <w:t xml:space="preserve">A conventional DRAM cell consists of </w:t>
      </w:r>
      <w:r w:rsidRPr="00FA347A">
        <w:rPr>
          <w:rStyle w:val="Strong"/>
          <w:b w:val="0"/>
          <w:i/>
          <w:sz w:val="23"/>
          <w:szCs w:val="23"/>
        </w:rPr>
        <w:t>one access transistor and one storage capacitor (1T1C)</w:t>
      </w:r>
      <w:r w:rsidRPr="00FA347A">
        <w:rPr>
          <w:b/>
          <w:i/>
          <w:sz w:val="23"/>
          <w:szCs w:val="23"/>
        </w:rPr>
        <w:t>.</w:t>
      </w:r>
    </w:p>
    <w:p w:rsidR="00BB2399" w:rsidRPr="00FA347A" w:rsidRDefault="00BB2399" w:rsidP="00BB2399">
      <w:pPr>
        <w:spacing w:before="40" w:after="40"/>
        <w:ind w:left="216"/>
        <w:rPr>
          <w:sz w:val="23"/>
          <w:szCs w:val="23"/>
        </w:rPr>
      </w:pPr>
      <w:r w:rsidRPr="00FA347A">
        <w:rPr>
          <w:b/>
          <w:sz w:val="23"/>
          <w:szCs w:val="23"/>
        </w:rPr>
        <w:t>Q2023 (C)</w:t>
      </w:r>
      <w:r w:rsidRPr="00FA347A">
        <w:rPr>
          <w:sz w:val="23"/>
          <w:szCs w:val="23"/>
        </w:rPr>
        <w:t xml:space="preserve">  -  </w:t>
      </w:r>
      <w:r w:rsidRPr="00FA347A">
        <w:rPr>
          <w:i/>
          <w:sz w:val="23"/>
          <w:szCs w:val="23"/>
        </w:rPr>
        <w:t>The input swings from 0V to +2V. A digital inverter acts as a comparator/switch and converts the analog sine wave into a digital output that toggles between 0V and VDD (≈2V), producing a square wave at frequency f.</w:t>
      </w:r>
    </w:p>
    <w:p w:rsidR="00BB2399" w:rsidRPr="00FA347A" w:rsidRDefault="00BB2399" w:rsidP="00BB2399">
      <w:pPr>
        <w:spacing w:before="40" w:after="40"/>
        <w:ind w:left="216"/>
        <w:rPr>
          <w:sz w:val="23"/>
          <w:szCs w:val="23"/>
        </w:rPr>
      </w:pPr>
      <w:r w:rsidRPr="00FA347A">
        <w:rPr>
          <w:b/>
          <w:sz w:val="23"/>
          <w:szCs w:val="23"/>
        </w:rPr>
        <w:lastRenderedPageBreak/>
        <w:t>Q2024 (B)</w:t>
      </w:r>
      <w:r w:rsidRPr="00FA347A">
        <w:rPr>
          <w:sz w:val="23"/>
          <w:szCs w:val="23"/>
        </w:rPr>
        <w:t xml:space="preserve">  </w:t>
      </w:r>
      <w:r w:rsidRPr="00FA347A">
        <w:rPr>
          <w:i/>
          <w:sz w:val="23"/>
          <w:szCs w:val="23"/>
        </w:rPr>
        <w:t xml:space="preserve">-  An SRAM cell is formed by two cross-coupled inverters, which behave as a </w:t>
      </w:r>
      <w:r w:rsidRPr="00FA347A">
        <w:rPr>
          <w:rStyle w:val="Strong"/>
          <w:b w:val="0"/>
          <w:i/>
          <w:sz w:val="23"/>
          <w:szCs w:val="23"/>
        </w:rPr>
        <w:t>bistable latch</w:t>
      </w:r>
      <w:r w:rsidRPr="00FA347A">
        <w:rPr>
          <w:b/>
          <w:i/>
          <w:sz w:val="23"/>
          <w:szCs w:val="23"/>
        </w:rPr>
        <w:t>.</w:t>
      </w:r>
      <w:r w:rsidRPr="00FA347A">
        <w:rPr>
          <w:i/>
          <w:sz w:val="23"/>
          <w:szCs w:val="23"/>
        </w:rPr>
        <w:t xml:space="preserve"> It is closer to a latch than an edge-triggered flip-flop.</w:t>
      </w:r>
    </w:p>
    <w:p w:rsidR="00BB2399" w:rsidRPr="00FA347A" w:rsidRDefault="00BB2399" w:rsidP="00BB2399">
      <w:pPr>
        <w:spacing w:before="40" w:after="40"/>
        <w:ind w:left="216"/>
        <w:rPr>
          <w:i/>
          <w:sz w:val="23"/>
          <w:szCs w:val="23"/>
        </w:rPr>
      </w:pPr>
      <w:r w:rsidRPr="00FA347A">
        <w:rPr>
          <w:b/>
          <w:sz w:val="23"/>
          <w:szCs w:val="23"/>
        </w:rPr>
        <w:t>Q2025 (D)</w:t>
      </w:r>
      <w:r w:rsidRPr="00FA347A">
        <w:rPr>
          <w:sz w:val="23"/>
          <w:szCs w:val="23"/>
        </w:rPr>
        <w:t xml:space="preserve">  -  </w:t>
      </w:r>
      <w:r w:rsidRPr="00FA347A">
        <w:rPr>
          <w:i/>
          <w:sz w:val="23"/>
          <w:szCs w:val="23"/>
        </w:rPr>
        <w:t>PLLs are used for</w:t>
      </w:r>
      <w:r w:rsidRPr="00FA347A">
        <w:rPr>
          <w:b/>
          <w:i/>
          <w:sz w:val="23"/>
          <w:szCs w:val="23"/>
        </w:rPr>
        <w:t xml:space="preserve"> </w:t>
      </w:r>
      <w:r w:rsidRPr="00FA347A">
        <w:rPr>
          <w:rStyle w:val="Strong"/>
          <w:b w:val="0"/>
          <w:i/>
          <w:sz w:val="23"/>
          <w:szCs w:val="23"/>
        </w:rPr>
        <w:t>frequency multiplication</w:t>
      </w:r>
      <w:r w:rsidRPr="00FA347A">
        <w:rPr>
          <w:b/>
          <w:i/>
          <w:sz w:val="23"/>
          <w:szCs w:val="23"/>
        </w:rPr>
        <w:t xml:space="preserve">, </w:t>
      </w:r>
      <w:r w:rsidRPr="00FA347A">
        <w:rPr>
          <w:rStyle w:val="Strong"/>
          <w:b w:val="0"/>
          <w:i/>
          <w:sz w:val="23"/>
          <w:szCs w:val="23"/>
        </w:rPr>
        <w:t>jitter filtering</w:t>
      </w:r>
      <w:r w:rsidRPr="00FA347A">
        <w:rPr>
          <w:b/>
          <w:i/>
          <w:sz w:val="23"/>
          <w:szCs w:val="23"/>
        </w:rPr>
        <w:t>,</w:t>
      </w:r>
      <w:r w:rsidRPr="00FA347A">
        <w:rPr>
          <w:i/>
          <w:sz w:val="23"/>
          <w:szCs w:val="23"/>
        </w:rPr>
        <w:t xml:space="preserve"> and</w:t>
      </w:r>
      <w:r w:rsidRPr="00FA347A">
        <w:rPr>
          <w:b/>
          <w:i/>
          <w:sz w:val="23"/>
          <w:szCs w:val="23"/>
        </w:rPr>
        <w:t xml:space="preserve"> </w:t>
      </w:r>
      <w:r w:rsidRPr="00FA347A">
        <w:rPr>
          <w:rStyle w:val="Strong"/>
          <w:b w:val="0"/>
          <w:i/>
          <w:sz w:val="23"/>
          <w:szCs w:val="23"/>
        </w:rPr>
        <w:t>clock/data recovery (CDR)</w:t>
      </w:r>
      <w:r w:rsidRPr="00FA347A">
        <w:rPr>
          <w:i/>
          <w:sz w:val="23"/>
          <w:szCs w:val="23"/>
        </w:rPr>
        <w:t xml:space="preserve"> in communication systems.</w:t>
      </w:r>
    </w:p>
    <w:p w:rsidR="00BB2399" w:rsidRDefault="00BB2399" w:rsidP="00BB2399">
      <w:pPr>
        <w:spacing w:before="40" w:after="40"/>
        <w:ind w:left="216"/>
        <w:rPr>
          <w:i/>
          <w:sz w:val="23"/>
          <w:szCs w:val="23"/>
        </w:rPr>
      </w:pPr>
      <w:r w:rsidRPr="00FA347A">
        <w:rPr>
          <w:b/>
          <w:sz w:val="23"/>
          <w:szCs w:val="23"/>
        </w:rPr>
        <w:t>Q2026 (D)</w:t>
      </w:r>
      <w:r w:rsidRPr="00FA347A">
        <w:rPr>
          <w:sz w:val="23"/>
          <w:szCs w:val="23"/>
        </w:rPr>
        <w:t xml:space="preserve">  -  </w:t>
      </w:r>
      <w:r w:rsidRPr="00FA347A">
        <w:rPr>
          <w:rStyle w:val="Strong"/>
          <w:i/>
          <w:sz w:val="23"/>
          <w:szCs w:val="23"/>
        </w:rPr>
        <w:t>RISC-V</w:t>
      </w:r>
      <w:r w:rsidRPr="00FA347A">
        <w:rPr>
          <w:i/>
          <w:sz w:val="23"/>
          <w:szCs w:val="23"/>
        </w:rPr>
        <w:t xml:space="preserve"> is the most widely adopted open, royalty-free ISA used in academia, startups, and commercial products.</w:t>
      </w:r>
    </w:p>
    <w:p w:rsidR="00914596" w:rsidRDefault="00914596" w:rsidP="00914596">
      <w:pPr>
        <w:spacing w:after="200"/>
        <w:rPr>
          <w:sz w:val="24"/>
          <w:szCs w:val="23"/>
        </w:rPr>
      </w:pPr>
    </w:p>
    <w:p w:rsidR="00914596" w:rsidRDefault="00914596" w:rsidP="00914596">
      <w:pPr>
        <w:spacing w:after="200"/>
        <w:rPr>
          <w:sz w:val="24"/>
          <w:szCs w:val="23"/>
        </w:rPr>
      </w:pPr>
      <w:r>
        <w:rPr>
          <w:sz w:val="24"/>
          <w:szCs w:val="23"/>
        </w:rPr>
        <w:t>Note: This s</w:t>
      </w:r>
      <w:r w:rsidRPr="004667FF">
        <w:rPr>
          <w:sz w:val="24"/>
          <w:szCs w:val="23"/>
        </w:rPr>
        <w:t>olutions</w:t>
      </w:r>
      <w:r>
        <w:rPr>
          <w:sz w:val="24"/>
          <w:szCs w:val="23"/>
        </w:rPr>
        <w:t xml:space="preserve"> </w:t>
      </w:r>
      <w:r w:rsidR="00F913A9">
        <w:rPr>
          <w:sz w:val="24"/>
          <w:szCs w:val="23"/>
        </w:rPr>
        <w:t xml:space="preserve">guide </w:t>
      </w:r>
      <w:r>
        <w:rPr>
          <w:sz w:val="24"/>
          <w:szCs w:val="23"/>
        </w:rPr>
        <w:t xml:space="preserve">can be downloaded freely from website </w:t>
      </w:r>
      <w:hyperlink r:id="rId10" w:history="1">
        <w:r w:rsidRPr="0060771D">
          <w:rPr>
            <w:rStyle w:val="Hyperlink"/>
            <w:sz w:val="24"/>
            <w:szCs w:val="23"/>
          </w:rPr>
          <w:t>www.rionbooks.com</w:t>
        </w:r>
      </w:hyperlink>
    </w:p>
    <w:p w:rsidR="00914596" w:rsidRDefault="00914596" w:rsidP="00914596">
      <w:pPr>
        <w:spacing w:after="200"/>
        <w:rPr>
          <w:rFonts w:eastAsiaTheme="majorEastAsia" w:cstheme="majorBidi"/>
          <w:b/>
          <w:bCs/>
          <w:color w:val="FFFFFF"/>
          <w:sz w:val="23"/>
          <w:szCs w:val="23"/>
        </w:rPr>
      </w:pPr>
      <w:r>
        <w:rPr>
          <w:sz w:val="24"/>
          <w:szCs w:val="23"/>
        </w:rPr>
        <w:t>Also you can get it by mailing to ramesh.maddara@gmail.com</w:t>
      </w:r>
    </w:p>
    <w:sectPr w:rsidR="00914596" w:rsidSect="00704380">
      <w:headerReference w:type="even" r:id="rId11"/>
      <w:headerReference w:type="default" r:id="rId12"/>
      <w:footerReference w:type="default" r:id="rId13"/>
      <w:headerReference w:type="first" r:id="rId14"/>
      <w:pgSz w:w="7920" w:h="122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C586E" w:rsidRDefault="004C586E">
      <w:pPr>
        <w:spacing w:after="0" w:line="240" w:lineRule="auto"/>
      </w:pPr>
      <w:r>
        <w:separator/>
      </w:r>
    </w:p>
  </w:endnote>
  <w:endnote w:type="continuationSeparator" w:id="0">
    <w:p w:rsidR="004C586E" w:rsidRDefault="004C58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129B" w:rsidRPr="00F87526" w:rsidRDefault="0048129B" w:rsidP="0030782F">
    <w:pPr>
      <w:pStyle w:val="Footer"/>
      <w:spacing w:before="40"/>
      <w:rPr>
        <w:color w:val="C00000"/>
      </w:rPr>
    </w:pPr>
    <w:r w:rsidRPr="00F87526">
      <w:rPr>
        <w:color w:val="C00000"/>
        <w:sz w:val="17"/>
      </w:rPr>
      <w:t xml:space="preserve"> © Copyright Ramesh </w:t>
    </w:r>
    <w:proofErr w:type="spellStart"/>
    <w:r w:rsidRPr="00F87526">
      <w:rPr>
        <w:color w:val="C00000"/>
        <w:sz w:val="17"/>
      </w:rPr>
      <w:t>Maddara</w:t>
    </w:r>
    <w:proofErr w:type="spellEnd"/>
    <w:r w:rsidRPr="00F87526">
      <w:rPr>
        <w:color w:val="C00000"/>
        <w:sz w:val="17"/>
      </w:rPr>
      <w:t xml:space="preserve">                          Email: ramesh.maddara@gmail.com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C586E" w:rsidRDefault="004C586E">
      <w:pPr>
        <w:spacing w:after="0" w:line="240" w:lineRule="auto"/>
      </w:pPr>
      <w:r>
        <w:separator/>
      </w:r>
    </w:p>
  </w:footnote>
  <w:footnote w:type="continuationSeparator" w:id="0">
    <w:p w:rsidR="004C586E" w:rsidRDefault="004C586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129B" w:rsidRDefault="004C586E">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4" type="#_x0000_t136" style="position:absolute;margin-left:0;margin-top:0;width:418.75pt;height:38.05pt;rotation:315;z-index:-251655168;mso-position-horizontal:center;mso-position-horizontal-relative:margin;mso-position-vertical:center;mso-position-vertical-relative:margin" o:allowincell="f" fillcolor="#ff3b3b" stroked="f">
          <v:fill opacity=".5"/>
          <v:textpath style="font-family:&quot;Calibri&quot;;font-size:1pt" string="(c) Copyright Ramesh Maddara - a draft"/>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129B" w:rsidRPr="00D85740" w:rsidRDefault="004C586E" w:rsidP="0030782F">
    <w:pPr>
      <w:pStyle w:val="Header"/>
      <w:pBdr>
        <w:bottom w:val="single" w:sz="4" w:space="1" w:color="D9D9D9" w:themeColor="background1" w:themeShade="D9"/>
      </w:pBdr>
      <w:contextualSpacing/>
      <w:jc w:val="right"/>
      <w:rPr>
        <w:b/>
        <w:bCs/>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style="position:absolute;left:0;text-align:left;margin-left:0;margin-top:0;width:418.75pt;height:38.05pt;rotation:315;z-index:-251653120;mso-position-horizontal:center;mso-position-horizontal-relative:margin;mso-position-vertical:center;mso-position-vertical-relative:margin" o:allowincell="f" fillcolor="#ff3b3b" stroked="f">
          <v:fill opacity=".5"/>
          <v:textpath style="font-family:&quot;Calibri&quot;;font-size:1pt" string="(c) Copyright Ramesh Maddara - a draft"/>
          <w10:wrap anchorx="margin" anchory="margin"/>
        </v:shape>
      </w:pict>
    </w:r>
    <w:sdt>
      <w:sdtPr>
        <w:rPr>
          <w:color w:val="7F7F7F" w:themeColor="background1" w:themeShade="7F"/>
          <w:spacing w:val="60"/>
        </w:rPr>
        <w:id w:val="1784763540"/>
        <w:docPartObj>
          <w:docPartGallery w:val="Page Numbers (Top of Page)"/>
          <w:docPartUnique/>
        </w:docPartObj>
      </w:sdtPr>
      <w:sdtEndPr>
        <w:rPr>
          <w:b/>
          <w:bCs/>
          <w:noProof/>
          <w:color w:val="auto"/>
          <w:spacing w:val="0"/>
        </w:rPr>
      </w:sdtEndPr>
      <w:sdtContent>
        <w:r w:rsidR="0048129B" w:rsidRPr="0030782F">
          <w:rPr>
            <w:color w:val="7F7F7F" w:themeColor="background1" w:themeShade="7F"/>
            <w:spacing w:val="60"/>
            <w:sz w:val="16"/>
            <w:szCs w:val="16"/>
          </w:rPr>
          <w:t>Digital Design &amp; VLSI -MCQ Study Guide</w:t>
        </w:r>
        <w:r w:rsidR="0048129B">
          <w:rPr>
            <w:color w:val="7F7F7F" w:themeColor="background1" w:themeShade="7F"/>
            <w:spacing w:val="60"/>
            <w:sz w:val="16"/>
          </w:rPr>
          <w:t xml:space="preserve">    </w:t>
        </w:r>
        <w:r w:rsidR="0048129B">
          <w:rPr>
            <w:color w:val="7F7F7F" w:themeColor="background1" w:themeShade="7F"/>
            <w:spacing w:val="60"/>
          </w:rPr>
          <w:t>Page</w:t>
        </w:r>
        <w:r w:rsidR="0048129B">
          <w:t xml:space="preserve"> | </w:t>
        </w:r>
        <w:r w:rsidR="0048129B">
          <w:fldChar w:fldCharType="begin"/>
        </w:r>
        <w:r w:rsidR="0048129B">
          <w:instrText xml:space="preserve"> PAGE   \* MERGEFORMAT </w:instrText>
        </w:r>
        <w:r w:rsidR="0048129B">
          <w:fldChar w:fldCharType="separate"/>
        </w:r>
        <w:r w:rsidR="003D69A0" w:rsidRPr="003D69A0">
          <w:rPr>
            <w:b/>
            <w:bCs/>
            <w:noProof/>
          </w:rPr>
          <w:t>33</w:t>
        </w:r>
        <w:r w:rsidR="0048129B">
          <w:rPr>
            <w:b/>
            <w:bCs/>
            <w:noProof/>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129B" w:rsidRDefault="004C586E">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53" type="#_x0000_t136" style="position:absolute;margin-left:0;margin-top:0;width:418.75pt;height:38.05pt;rotation:315;z-index:-251657216;mso-position-horizontal:center;mso-position-horizontal-relative:margin;mso-position-vertical:center;mso-position-vertical-relative:margin" o:allowincell="f" fillcolor="#ff3b3b" stroked="f">
          <v:fill opacity=".5"/>
          <v:textpath style="font-family:&quot;Calibri&quot;;font-size:1pt" string="(c) Copyright Ramesh Maddara - a draft"/>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4574B1"/>
    <w:multiLevelType w:val="multilevel"/>
    <w:tmpl w:val="0A3AD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917E75"/>
    <w:multiLevelType w:val="multilevel"/>
    <w:tmpl w:val="2DB6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175698"/>
    <w:multiLevelType w:val="multilevel"/>
    <w:tmpl w:val="771A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D6E04"/>
    <w:multiLevelType w:val="multilevel"/>
    <w:tmpl w:val="BE4E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964749"/>
    <w:multiLevelType w:val="multilevel"/>
    <w:tmpl w:val="F6FC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71238D"/>
    <w:multiLevelType w:val="multilevel"/>
    <w:tmpl w:val="3562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4"/>
  </w:num>
  <w:num w:numId="12">
    <w:abstractNumId w:val="13"/>
  </w:num>
  <w:num w:numId="13">
    <w:abstractNumId w:val="9"/>
  </w:num>
  <w:num w:numId="14">
    <w:abstractNumId w:val="10"/>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defaultTabStop w:val="720"/>
  <w:characterSpacingControl w:val="doNotCompress"/>
  <w:hdrShapeDefaults>
    <o:shapedefaults v:ext="edit" spidmax="2056"/>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4038"/>
    <w:rsid w:val="00024458"/>
    <w:rsid w:val="00034616"/>
    <w:rsid w:val="00036701"/>
    <w:rsid w:val="00060339"/>
    <w:rsid w:val="0006063C"/>
    <w:rsid w:val="00065D09"/>
    <w:rsid w:val="0007708A"/>
    <w:rsid w:val="00080E90"/>
    <w:rsid w:val="00086B64"/>
    <w:rsid w:val="000A06FA"/>
    <w:rsid w:val="000A2E64"/>
    <w:rsid w:val="000C3A4F"/>
    <w:rsid w:val="000D5D11"/>
    <w:rsid w:val="000D772D"/>
    <w:rsid w:val="000E58F3"/>
    <w:rsid w:val="000F2748"/>
    <w:rsid w:val="001079AC"/>
    <w:rsid w:val="00123DB1"/>
    <w:rsid w:val="001406FD"/>
    <w:rsid w:val="00145836"/>
    <w:rsid w:val="0015074B"/>
    <w:rsid w:val="0015130D"/>
    <w:rsid w:val="001818DE"/>
    <w:rsid w:val="001950EF"/>
    <w:rsid w:val="001A1438"/>
    <w:rsid w:val="001B3CFB"/>
    <w:rsid w:val="001C6385"/>
    <w:rsid w:val="00204A21"/>
    <w:rsid w:val="002206EC"/>
    <w:rsid w:val="00222825"/>
    <w:rsid w:val="00227237"/>
    <w:rsid w:val="00250994"/>
    <w:rsid w:val="0026204D"/>
    <w:rsid w:val="00264F0A"/>
    <w:rsid w:val="002872B8"/>
    <w:rsid w:val="00290509"/>
    <w:rsid w:val="0029639D"/>
    <w:rsid w:val="002A1414"/>
    <w:rsid w:val="002D2D79"/>
    <w:rsid w:val="002D39F0"/>
    <w:rsid w:val="002F7D70"/>
    <w:rsid w:val="0030782F"/>
    <w:rsid w:val="00326F90"/>
    <w:rsid w:val="00337AD7"/>
    <w:rsid w:val="00345832"/>
    <w:rsid w:val="00353DBA"/>
    <w:rsid w:val="00376F9F"/>
    <w:rsid w:val="00386ADE"/>
    <w:rsid w:val="003931A6"/>
    <w:rsid w:val="003B7FAF"/>
    <w:rsid w:val="003C1E63"/>
    <w:rsid w:val="003C6A1F"/>
    <w:rsid w:val="003D063F"/>
    <w:rsid w:val="003D69A0"/>
    <w:rsid w:val="00400454"/>
    <w:rsid w:val="004079D7"/>
    <w:rsid w:val="00412AAF"/>
    <w:rsid w:val="00412F31"/>
    <w:rsid w:val="00442229"/>
    <w:rsid w:val="004667FF"/>
    <w:rsid w:val="004675BE"/>
    <w:rsid w:val="00472CEB"/>
    <w:rsid w:val="0048129B"/>
    <w:rsid w:val="004A19FA"/>
    <w:rsid w:val="004C586E"/>
    <w:rsid w:val="0050104A"/>
    <w:rsid w:val="00535599"/>
    <w:rsid w:val="005C5B19"/>
    <w:rsid w:val="005D32E3"/>
    <w:rsid w:val="005F4119"/>
    <w:rsid w:val="005F7496"/>
    <w:rsid w:val="00602033"/>
    <w:rsid w:val="006102BE"/>
    <w:rsid w:val="00626207"/>
    <w:rsid w:val="00650794"/>
    <w:rsid w:val="00663899"/>
    <w:rsid w:val="006656AD"/>
    <w:rsid w:val="00704380"/>
    <w:rsid w:val="007305A0"/>
    <w:rsid w:val="00751B39"/>
    <w:rsid w:val="007541BD"/>
    <w:rsid w:val="00755E51"/>
    <w:rsid w:val="007617C9"/>
    <w:rsid w:val="00771FB4"/>
    <w:rsid w:val="0077708A"/>
    <w:rsid w:val="007B1CA7"/>
    <w:rsid w:val="007F3103"/>
    <w:rsid w:val="00831978"/>
    <w:rsid w:val="00867C34"/>
    <w:rsid w:val="00894AF8"/>
    <w:rsid w:val="00895009"/>
    <w:rsid w:val="008D29EB"/>
    <w:rsid w:val="00914596"/>
    <w:rsid w:val="009312BA"/>
    <w:rsid w:val="00960C45"/>
    <w:rsid w:val="00972AFC"/>
    <w:rsid w:val="00992544"/>
    <w:rsid w:val="009A6E01"/>
    <w:rsid w:val="009E09DC"/>
    <w:rsid w:val="009F0513"/>
    <w:rsid w:val="00A05C18"/>
    <w:rsid w:val="00A200EB"/>
    <w:rsid w:val="00A36F2C"/>
    <w:rsid w:val="00A37C9A"/>
    <w:rsid w:val="00A51FB0"/>
    <w:rsid w:val="00A76E9F"/>
    <w:rsid w:val="00A8170C"/>
    <w:rsid w:val="00A9118B"/>
    <w:rsid w:val="00AA1D8D"/>
    <w:rsid w:val="00AC3143"/>
    <w:rsid w:val="00B00218"/>
    <w:rsid w:val="00B12191"/>
    <w:rsid w:val="00B47730"/>
    <w:rsid w:val="00B60A0C"/>
    <w:rsid w:val="00B636A4"/>
    <w:rsid w:val="00B63A38"/>
    <w:rsid w:val="00B910CC"/>
    <w:rsid w:val="00B95583"/>
    <w:rsid w:val="00B97C0E"/>
    <w:rsid w:val="00BB1619"/>
    <w:rsid w:val="00BB2399"/>
    <w:rsid w:val="00C0513A"/>
    <w:rsid w:val="00C5029C"/>
    <w:rsid w:val="00C90B86"/>
    <w:rsid w:val="00CB0664"/>
    <w:rsid w:val="00CB2504"/>
    <w:rsid w:val="00CB7DA7"/>
    <w:rsid w:val="00CF1C12"/>
    <w:rsid w:val="00D04FC6"/>
    <w:rsid w:val="00D17400"/>
    <w:rsid w:val="00D7022D"/>
    <w:rsid w:val="00D85740"/>
    <w:rsid w:val="00D940E6"/>
    <w:rsid w:val="00DA798E"/>
    <w:rsid w:val="00DB1E30"/>
    <w:rsid w:val="00DD77FD"/>
    <w:rsid w:val="00E02F68"/>
    <w:rsid w:val="00E50E24"/>
    <w:rsid w:val="00E8088C"/>
    <w:rsid w:val="00E86DAA"/>
    <w:rsid w:val="00E9734D"/>
    <w:rsid w:val="00EA47F7"/>
    <w:rsid w:val="00EF7773"/>
    <w:rsid w:val="00F01870"/>
    <w:rsid w:val="00F278DB"/>
    <w:rsid w:val="00F34D04"/>
    <w:rsid w:val="00F7082A"/>
    <w:rsid w:val="00F81D4D"/>
    <w:rsid w:val="00F8432E"/>
    <w:rsid w:val="00F87526"/>
    <w:rsid w:val="00F913A9"/>
    <w:rsid w:val="00FA347A"/>
    <w:rsid w:val="00FA6F7A"/>
    <w:rsid w:val="00FB1996"/>
    <w:rsid w:val="00FC2027"/>
    <w:rsid w:val="00FC40BE"/>
    <w:rsid w:val="00FC43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6"/>
    <o:shapelayout v:ext="edit">
      <o:idmap v:ext="edit" data="1"/>
    </o:shapelayout>
  </w:shapeDefaults>
  <w:decimalSymbol w:val="."/>
  <w:listSeparator w:val=","/>
  <w14:defaultImageDpi w14:val="300"/>
  <w15:docId w15:val="{F9EAE345-E4A7-4234-8F1E-256F54686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2399"/>
    <w:pPr>
      <w:spacing w:after="60"/>
    </w:pPr>
    <w:rPr>
      <w:rFonts w:ascii="Calibri" w:hAnsi="Calibri"/>
      <w:sz w:val="20"/>
    </w:rPr>
  </w:style>
  <w:style w:type="paragraph" w:styleId="Heading1">
    <w:name w:val="heading 1"/>
    <w:basedOn w:val="Normal"/>
    <w:next w:val="Normal"/>
    <w:link w:val="Heading1Char"/>
    <w:uiPriority w:val="9"/>
    <w:qFormat/>
    <w:rsid w:val="00FC693F"/>
    <w:pPr>
      <w:keepNext/>
      <w:keepLines/>
      <w:spacing w:after="80"/>
      <w:outlineLvl w:val="0"/>
    </w:pPr>
    <w:rPr>
      <w:rFonts w:asciiTheme="majorHAnsi" w:eastAsiaTheme="majorEastAsia" w:hAnsiTheme="majorHAnsi" w:cstheme="majorBidi"/>
      <w:b/>
      <w:bCs/>
      <w:color w:val="FFFFF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7082A"/>
    <w:pPr>
      <w:spacing w:after="100"/>
    </w:pPr>
  </w:style>
  <w:style w:type="character" w:styleId="Hyperlink">
    <w:name w:val="Hyperlink"/>
    <w:basedOn w:val="DefaultParagraphFont"/>
    <w:uiPriority w:val="99"/>
    <w:unhideWhenUsed/>
    <w:rsid w:val="00F7082A"/>
    <w:rPr>
      <w:color w:val="0000FF" w:themeColor="hyperlink"/>
      <w:u w:val="single"/>
    </w:rPr>
  </w:style>
  <w:style w:type="paragraph" w:styleId="BalloonText">
    <w:name w:val="Balloon Text"/>
    <w:basedOn w:val="Normal"/>
    <w:link w:val="BalloonTextChar"/>
    <w:uiPriority w:val="99"/>
    <w:semiHidden/>
    <w:unhideWhenUsed/>
    <w:rsid w:val="0062620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6207"/>
    <w:rPr>
      <w:rFonts w:ascii="Segoe UI" w:hAnsi="Segoe UI" w:cs="Segoe UI"/>
      <w:sz w:val="18"/>
      <w:szCs w:val="18"/>
    </w:rPr>
  </w:style>
  <w:style w:type="character" w:customStyle="1" w:styleId="katex-mathml">
    <w:name w:val="katex-mathml"/>
    <w:basedOn w:val="DefaultParagraphFont"/>
    <w:rsid w:val="00DA798E"/>
  </w:style>
  <w:style w:type="character" w:customStyle="1" w:styleId="mord">
    <w:name w:val="mord"/>
    <w:basedOn w:val="DefaultParagraphFont"/>
    <w:rsid w:val="00DA798E"/>
  </w:style>
  <w:style w:type="paragraph" w:customStyle="1" w:styleId="isselectedend">
    <w:name w:val="isselectedend"/>
    <w:basedOn w:val="Normal"/>
    <w:rsid w:val="0048129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8129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B2504"/>
    <w:rPr>
      <w:rFonts w:ascii="Courier New" w:eastAsia="Times New Roman" w:hAnsi="Courier New" w:cs="Courier New"/>
      <w:sz w:val="20"/>
      <w:szCs w:val="20"/>
    </w:rPr>
  </w:style>
  <w:style w:type="character" w:customStyle="1" w:styleId="text-token-text-primary">
    <w:name w:val="text-token-text-primary"/>
    <w:basedOn w:val="DefaultParagraphFont"/>
    <w:rsid w:val="000D77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6281584">
      <w:bodyDiv w:val="1"/>
      <w:marLeft w:val="0"/>
      <w:marRight w:val="0"/>
      <w:marTop w:val="0"/>
      <w:marBottom w:val="0"/>
      <w:divBdr>
        <w:top w:val="none" w:sz="0" w:space="0" w:color="auto"/>
        <w:left w:val="none" w:sz="0" w:space="0" w:color="auto"/>
        <w:bottom w:val="none" w:sz="0" w:space="0" w:color="auto"/>
        <w:right w:val="none" w:sz="0" w:space="0" w:color="auto"/>
      </w:divBdr>
    </w:div>
    <w:div w:id="316419561">
      <w:bodyDiv w:val="1"/>
      <w:marLeft w:val="0"/>
      <w:marRight w:val="0"/>
      <w:marTop w:val="0"/>
      <w:marBottom w:val="0"/>
      <w:divBdr>
        <w:top w:val="none" w:sz="0" w:space="0" w:color="auto"/>
        <w:left w:val="none" w:sz="0" w:space="0" w:color="auto"/>
        <w:bottom w:val="none" w:sz="0" w:space="0" w:color="auto"/>
        <w:right w:val="none" w:sz="0" w:space="0" w:color="auto"/>
      </w:divBdr>
    </w:div>
    <w:div w:id="555942859">
      <w:bodyDiv w:val="1"/>
      <w:marLeft w:val="0"/>
      <w:marRight w:val="0"/>
      <w:marTop w:val="0"/>
      <w:marBottom w:val="0"/>
      <w:divBdr>
        <w:top w:val="none" w:sz="0" w:space="0" w:color="auto"/>
        <w:left w:val="none" w:sz="0" w:space="0" w:color="auto"/>
        <w:bottom w:val="none" w:sz="0" w:space="0" w:color="auto"/>
        <w:right w:val="none" w:sz="0" w:space="0" w:color="auto"/>
      </w:divBdr>
    </w:div>
    <w:div w:id="872958504">
      <w:bodyDiv w:val="1"/>
      <w:marLeft w:val="0"/>
      <w:marRight w:val="0"/>
      <w:marTop w:val="0"/>
      <w:marBottom w:val="0"/>
      <w:divBdr>
        <w:top w:val="none" w:sz="0" w:space="0" w:color="auto"/>
        <w:left w:val="none" w:sz="0" w:space="0" w:color="auto"/>
        <w:bottom w:val="none" w:sz="0" w:space="0" w:color="auto"/>
        <w:right w:val="none" w:sz="0" w:space="0" w:color="auto"/>
      </w:divBdr>
    </w:div>
    <w:div w:id="210772286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rionbooks.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3124C0-102A-40DF-9B18-DD550C86B2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2765</TotalTime>
  <Pages>112</Pages>
  <Words>21488</Words>
  <Characters>122487</Characters>
  <Application>Microsoft Office Word</Application>
  <DocSecurity>0</DocSecurity>
  <Lines>1020</Lines>
  <Paragraphs>287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143688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128</cp:revision>
  <cp:lastPrinted>2026-06-07T15:46:00Z</cp:lastPrinted>
  <dcterms:created xsi:type="dcterms:W3CDTF">2013-12-23T23:15:00Z</dcterms:created>
  <dcterms:modified xsi:type="dcterms:W3CDTF">2026-06-10T17:58:00Z</dcterms:modified>
  <cp:category/>
</cp:coreProperties>
</file>